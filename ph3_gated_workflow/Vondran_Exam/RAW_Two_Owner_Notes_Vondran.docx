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E2F2" w14:textId="77777777" w:rsidR="00B33A6C" w:rsidRDefault="00B33A6C">
      <w:pPr>
        <w:autoSpaceDE w:val="0"/>
        <w:autoSpaceDN w:val="0"/>
        <w:spacing w:after="338" w:line="220" w:lineRule="exact"/>
      </w:pPr>
    </w:p>
    <w:tbl>
      <w:tblPr>
        <w:tblW w:w="0" w:type="auto"/>
        <w:tblInd w:w="14" w:type="dxa"/>
        <w:tblLayout w:type="fixed"/>
        <w:tblLook w:val="04A0" w:firstRow="1" w:lastRow="0" w:firstColumn="1" w:lastColumn="0" w:noHBand="0" w:noVBand="1"/>
      </w:tblPr>
      <w:tblGrid>
        <w:gridCol w:w="6110"/>
        <w:gridCol w:w="3684"/>
      </w:tblGrid>
      <w:tr w:rsidR="00B33A6C" w14:paraId="3EE459CD" w14:textId="77777777">
        <w:trPr>
          <w:trHeight w:hRule="exact" w:val="508"/>
        </w:trPr>
        <w:tc>
          <w:tcPr>
            <w:tcW w:w="6110" w:type="dxa"/>
            <w:tcBorders>
              <w:bottom w:val="single" w:sz="18" w:space="0" w:color="3A7CA5"/>
            </w:tcBorders>
            <w:tcMar>
              <w:left w:w="0" w:type="dxa"/>
              <w:right w:w="0" w:type="dxa"/>
            </w:tcMar>
          </w:tcPr>
          <w:p w14:paraId="77E51E20"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2BC1A504" w14:textId="77777777" w:rsidR="00B33A6C" w:rsidRDefault="00000000">
            <w:pPr>
              <w:autoSpaceDE w:val="0"/>
              <w:autoSpaceDN w:val="0"/>
              <w:spacing w:before="38" w:after="0" w:line="235" w:lineRule="auto"/>
              <w:jc w:val="right"/>
            </w:pPr>
            <w:r>
              <w:rPr>
                <w:b/>
                <w:i/>
                <w:color w:val="2C6E8A"/>
                <w:sz w:val="26"/>
              </w:rPr>
              <w:t>CURE TitlePro</w:t>
            </w:r>
          </w:p>
        </w:tc>
      </w:tr>
    </w:tbl>
    <w:p w14:paraId="5955F506" w14:textId="77777777" w:rsidR="00B33A6C" w:rsidRDefault="00B33A6C">
      <w:pPr>
        <w:autoSpaceDE w:val="0"/>
        <w:autoSpaceDN w:val="0"/>
        <w:spacing w:after="0" w:line="278" w:lineRule="exact"/>
      </w:pPr>
    </w:p>
    <w:tbl>
      <w:tblPr>
        <w:tblW w:w="0" w:type="auto"/>
        <w:tblInd w:w="30" w:type="dxa"/>
        <w:tblLayout w:type="fixed"/>
        <w:tblLook w:val="04A0" w:firstRow="1" w:lastRow="0" w:firstColumn="1" w:lastColumn="0" w:noHBand="0" w:noVBand="1"/>
      </w:tblPr>
      <w:tblGrid>
        <w:gridCol w:w="9764"/>
      </w:tblGrid>
      <w:tr w:rsidR="00B33A6C" w14:paraId="5F12ECAD" w14:textId="77777777">
        <w:trPr>
          <w:trHeight w:hRule="exact" w:val="796"/>
        </w:trPr>
        <w:tc>
          <w:tcPr>
            <w:tcW w:w="9764" w:type="dxa"/>
            <w:tcBorders>
              <w:top w:val="single" w:sz="24" w:space="0" w:color="3A7CA5"/>
              <w:left w:val="single" w:sz="24" w:space="0" w:color="3A7CA5"/>
              <w:bottom w:val="single" w:sz="24" w:space="0" w:color="3A7CA5"/>
              <w:right w:val="single" w:sz="24" w:space="0" w:color="3A7CA5"/>
            </w:tcBorders>
            <w:shd w:val="clear" w:color="auto" w:fill="F0F6FA"/>
            <w:tcMar>
              <w:left w:w="0" w:type="dxa"/>
              <w:right w:w="0" w:type="dxa"/>
            </w:tcMar>
          </w:tcPr>
          <w:p w14:paraId="51A5C211" w14:textId="77777777" w:rsidR="00B33A6C" w:rsidRDefault="00000000">
            <w:pPr>
              <w:autoSpaceDE w:val="0"/>
              <w:autoSpaceDN w:val="0"/>
              <w:spacing w:before="194" w:after="0" w:line="233" w:lineRule="auto"/>
              <w:ind w:left="224"/>
            </w:pPr>
            <w:r>
              <w:rPr>
                <w:b/>
                <w:color w:val="2C6E8A"/>
                <w:sz w:val="28"/>
              </w:rPr>
              <w:t>RAW TWO-OWNER TITLE SEARCH EXAMINATION REPORT</w:t>
            </w:r>
          </w:p>
        </w:tc>
      </w:tr>
    </w:tbl>
    <w:p w14:paraId="740E9544" w14:textId="77777777" w:rsidR="00B33A6C" w:rsidRDefault="00000000">
      <w:pPr>
        <w:autoSpaceDE w:val="0"/>
        <w:autoSpaceDN w:val="0"/>
        <w:spacing w:before="210" w:after="212" w:line="233" w:lineRule="auto"/>
        <w:ind w:left="14"/>
      </w:pPr>
      <w:r>
        <w:rPr>
          <w:b/>
          <w:color w:val="2D2D2D"/>
          <w:sz w:val="20"/>
        </w:rPr>
        <w:t>CURE TitlePro Automated Title Search</w:t>
      </w:r>
    </w:p>
    <w:tbl>
      <w:tblPr>
        <w:tblW w:w="0" w:type="auto"/>
        <w:tblInd w:w="14" w:type="dxa"/>
        <w:tblLayout w:type="fixed"/>
        <w:tblLook w:val="04A0" w:firstRow="1" w:lastRow="0" w:firstColumn="1" w:lastColumn="0" w:noHBand="0" w:noVBand="1"/>
      </w:tblPr>
      <w:tblGrid>
        <w:gridCol w:w="1730"/>
        <w:gridCol w:w="8064"/>
      </w:tblGrid>
      <w:tr w:rsidR="00B33A6C" w14:paraId="198CFB67" w14:textId="77777777">
        <w:trPr>
          <w:trHeight w:hRule="exact" w:val="436"/>
        </w:trPr>
        <w:tc>
          <w:tcPr>
            <w:tcW w:w="1730" w:type="dxa"/>
            <w:shd w:val="clear" w:color="auto" w:fill="3A7CA5"/>
            <w:tcMar>
              <w:left w:w="0" w:type="dxa"/>
              <w:right w:w="0" w:type="dxa"/>
            </w:tcMar>
          </w:tcPr>
          <w:p w14:paraId="6E814B89" w14:textId="77777777" w:rsidR="00B33A6C" w:rsidRDefault="00000000">
            <w:pPr>
              <w:autoSpaceDE w:val="0"/>
              <w:autoSpaceDN w:val="0"/>
              <w:spacing w:before="104" w:after="0" w:line="233" w:lineRule="auto"/>
              <w:ind w:left="120"/>
            </w:pPr>
            <w:r>
              <w:rPr>
                <w:b/>
                <w:color w:val="FFFFFF"/>
                <w:sz w:val="17"/>
              </w:rPr>
              <w:t>FIELD</w:t>
            </w:r>
          </w:p>
        </w:tc>
        <w:tc>
          <w:tcPr>
            <w:tcW w:w="8064" w:type="dxa"/>
            <w:shd w:val="clear" w:color="auto" w:fill="3A7CA5"/>
            <w:tcMar>
              <w:left w:w="0" w:type="dxa"/>
              <w:right w:w="0" w:type="dxa"/>
            </w:tcMar>
          </w:tcPr>
          <w:p w14:paraId="713BADF1" w14:textId="77777777" w:rsidR="00B33A6C" w:rsidRDefault="00000000">
            <w:pPr>
              <w:autoSpaceDE w:val="0"/>
              <w:autoSpaceDN w:val="0"/>
              <w:spacing w:before="104" w:after="0" w:line="233" w:lineRule="auto"/>
              <w:ind w:left="152"/>
            </w:pPr>
            <w:r>
              <w:rPr>
                <w:b/>
                <w:color w:val="FFFFFF"/>
                <w:sz w:val="17"/>
              </w:rPr>
              <w:t>VALUE</w:t>
            </w:r>
          </w:p>
        </w:tc>
      </w:tr>
      <w:tr w:rsidR="00B33A6C" w14:paraId="1E89ABD6" w14:textId="77777777">
        <w:trPr>
          <w:trHeight w:hRule="exact" w:val="456"/>
        </w:trPr>
        <w:tc>
          <w:tcPr>
            <w:tcW w:w="1730" w:type="dxa"/>
            <w:tcBorders>
              <w:bottom w:val="single" w:sz="6" w:space="0" w:color="DFDFDF"/>
            </w:tcBorders>
            <w:tcMar>
              <w:left w:w="0" w:type="dxa"/>
              <w:right w:w="0" w:type="dxa"/>
            </w:tcMar>
          </w:tcPr>
          <w:p w14:paraId="509553D7" w14:textId="77777777" w:rsidR="00B33A6C" w:rsidRDefault="00000000">
            <w:pPr>
              <w:autoSpaceDE w:val="0"/>
              <w:autoSpaceDN w:val="0"/>
              <w:spacing w:before="108" w:after="0" w:line="233" w:lineRule="auto"/>
              <w:jc w:val="center"/>
            </w:pPr>
            <w:r>
              <w:rPr>
                <w:b/>
                <w:color w:val="2D2D2D"/>
                <w:sz w:val="18"/>
              </w:rPr>
              <w:t>Property Address</w:t>
            </w:r>
          </w:p>
        </w:tc>
        <w:tc>
          <w:tcPr>
            <w:tcW w:w="8064" w:type="dxa"/>
            <w:tcBorders>
              <w:bottom w:val="single" w:sz="6" w:space="0" w:color="DFDFDF"/>
            </w:tcBorders>
            <w:tcMar>
              <w:left w:w="0" w:type="dxa"/>
              <w:right w:w="0" w:type="dxa"/>
            </w:tcMar>
          </w:tcPr>
          <w:p w14:paraId="0BBE4C81" w14:textId="77777777" w:rsidR="00B33A6C" w:rsidRDefault="00000000">
            <w:pPr>
              <w:autoSpaceDE w:val="0"/>
              <w:autoSpaceDN w:val="0"/>
              <w:spacing w:before="98" w:after="0" w:line="230" w:lineRule="auto"/>
              <w:ind w:left="152"/>
            </w:pPr>
            <w:r>
              <w:rPr>
                <w:color w:val="2D2D2D"/>
                <w:sz w:val="18"/>
              </w:rPr>
              <w:t>22 Calle Cabrillo, Foothill Ranch, CA 92610</w:t>
            </w:r>
          </w:p>
        </w:tc>
      </w:tr>
      <w:tr w:rsidR="00B33A6C" w14:paraId="48C5BD93" w14:textId="77777777">
        <w:trPr>
          <w:trHeight w:hRule="exact" w:val="480"/>
        </w:trPr>
        <w:tc>
          <w:tcPr>
            <w:tcW w:w="1730" w:type="dxa"/>
            <w:tcBorders>
              <w:top w:val="single" w:sz="6" w:space="0" w:color="DFDFDF"/>
              <w:bottom w:val="single" w:sz="6" w:space="0" w:color="DFDFDF"/>
            </w:tcBorders>
            <w:shd w:val="clear" w:color="auto" w:fill="F7FAFE"/>
            <w:tcMar>
              <w:left w:w="0" w:type="dxa"/>
              <w:right w:w="0" w:type="dxa"/>
            </w:tcMar>
          </w:tcPr>
          <w:p w14:paraId="2291E259" w14:textId="77777777" w:rsidR="00B33A6C" w:rsidRDefault="00000000">
            <w:pPr>
              <w:autoSpaceDE w:val="0"/>
              <w:autoSpaceDN w:val="0"/>
              <w:spacing w:before="110" w:after="0" w:line="233" w:lineRule="auto"/>
              <w:ind w:left="120"/>
            </w:pPr>
            <w:r>
              <w:rPr>
                <w:b/>
                <w:color w:val="2D2D2D"/>
                <w:sz w:val="18"/>
              </w:rPr>
              <w:t>Borrower 1</w:t>
            </w:r>
          </w:p>
        </w:tc>
        <w:tc>
          <w:tcPr>
            <w:tcW w:w="8064" w:type="dxa"/>
            <w:tcBorders>
              <w:top w:val="single" w:sz="6" w:space="0" w:color="DFDFDF"/>
              <w:bottom w:val="single" w:sz="6" w:space="0" w:color="DFDFDF"/>
            </w:tcBorders>
            <w:shd w:val="clear" w:color="auto" w:fill="F7FAFE"/>
            <w:tcMar>
              <w:left w:w="0" w:type="dxa"/>
              <w:right w:w="0" w:type="dxa"/>
            </w:tcMar>
          </w:tcPr>
          <w:p w14:paraId="51A52D3F" w14:textId="77777777" w:rsidR="00B33A6C" w:rsidRDefault="00000000">
            <w:pPr>
              <w:autoSpaceDE w:val="0"/>
              <w:autoSpaceDN w:val="0"/>
              <w:spacing w:before="98" w:after="0" w:line="230" w:lineRule="auto"/>
              <w:ind w:left="152"/>
            </w:pPr>
            <w:r>
              <w:rPr>
                <w:color w:val="2D2D2D"/>
                <w:sz w:val="18"/>
              </w:rPr>
              <w:t>VONDRAN, DAVID JOHN</w:t>
            </w:r>
          </w:p>
        </w:tc>
      </w:tr>
      <w:tr w:rsidR="00B33A6C" w14:paraId="4618D430" w14:textId="77777777">
        <w:trPr>
          <w:trHeight w:hRule="exact" w:val="466"/>
        </w:trPr>
        <w:tc>
          <w:tcPr>
            <w:tcW w:w="1730" w:type="dxa"/>
            <w:tcBorders>
              <w:top w:val="single" w:sz="6" w:space="0" w:color="DFDFDF"/>
              <w:bottom w:val="single" w:sz="5" w:space="0" w:color="DFDFDF"/>
            </w:tcBorders>
            <w:tcMar>
              <w:left w:w="0" w:type="dxa"/>
              <w:right w:w="0" w:type="dxa"/>
            </w:tcMar>
          </w:tcPr>
          <w:p w14:paraId="65069B9F" w14:textId="77777777" w:rsidR="00B33A6C" w:rsidRDefault="00000000">
            <w:pPr>
              <w:autoSpaceDE w:val="0"/>
              <w:autoSpaceDN w:val="0"/>
              <w:spacing w:before="110" w:after="0" w:line="233" w:lineRule="auto"/>
              <w:ind w:left="120"/>
            </w:pPr>
            <w:r>
              <w:rPr>
                <w:b/>
                <w:color w:val="2D2D2D"/>
                <w:sz w:val="18"/>
              </w:rPr>
              <w:t>Borrower 2</w:t>
            </w:r>
          </w:p>
        </w:tc>
        <w:tc>
          <w:tcPr>
            <w:tcW w:w="8064" w:type="dxa"/>
            <w:tcBorders>
              <w:top w:val="single" w:sz="6" w:space="0" w:color="DFDFDF"/>
              <w:bottom w:val="single" w:sz="5" w:space="0" w:color="DFDFDF"/>
            </w:tcBorders>
            <w:tcMar>
              <w:left w:w="0" w:type="dxa"/>
              <w:right w:w="0" w:type="dxa"/>
            </w:tcMar>
          </w:tcPr>
          <w:p w14:paraId="498D2031" w14:textId="77777777" w:rsidR="00B33A6C" w:rsidRDefault="00000000">
            <w:pPr>
              <w:autoSpaceDE w:val="0"/>
              <w:autoSpaceDN w:val="0"/>
              <w:spacing w:before="98" w:after="0" w:line="230" w:lineRule="auto"/>
              <w:ind w:left="152"/>
            </w:pPr>
            <w:r>
              <w:rPr>
                <w:color w:val="2D2D2D"/>
                <w:sz w:val="18"/>
              </w:rPr>
              <w:t>VONDRAN, THERESA ANN</w:t>
            </w:r>
          </w:p>
        </w:tc>
      </w:tr>
      <w:tr w:rsidR="00B33A6C" w14:paraId="02C01AB4" w14:textId="77777777">
        <w:trPr>
          <w:trHeight w:hRule="exact" w:val="344"/>
        </w:trPr>
        <w:tc>
          <w:tcPr>
            <w:tcW w:w="1730" w:type="dxa"/>
            <w:tcBorders>
              <w:top w:val="single" w:sz="5" w:space="0" w:color="DFDFDF"/>
            </w:tcBorders>
            <w:shd w:val="clear" w:color="auto" w:fill="F7FAFE"/>
            <w:tcMar>
              <w:left w:w="0" w:type="dxa"/>
              <w:right w:w="0" w:type="dxa"/>
            </w:tcMar>
          </w:tcPr>
          <w:p w14:paraId="41910DDA" w14:textId="77777777" w:rsidR="00B33A6C" w:rsidRDefault="00000000">
            <w:pPr>
              <w:autoSpaceDE w:val="0"/>
              <w:autoSpaceDN w:val="0"/>
              <w:spacing w:before="110" w:after="0" w:line="233" w:lineRule="auto"/>
              <w:ind w:left="120"/>
            </w:pPr>
            <w:r>
              <w:rPr>
                <w:b/>
                <w:color w:val="2D2D2D"/>
                <w:sz w:val="18"/>
              </w:rPr>
              <w:t>Vesting</w:t>
            </w:r>
          </w:p>
        </w:tc>
        <w:tc>
          <w:tcPr>
            <w:tcW w:w="8064" w:type="dxa"/>
            <w:tcBorders>
              <w:top w:val="single" w:sz="5" w:space="0" w:color="DFDFDF"/>
            </w:tcBorders>
            <w:shd w:val="clear" w:color="auto" w:fill="F7FAFE"/>
            <w:tcMar>
              <w:left w:w="0" w:type="dxa"/>
              <w:right w:w="0" w:type="dxa"/>
            </w:tcMar>
          </w:tcPr>
          <w:p w14:paraId="74CD4AEB" w14:textId="77777777" w:rsidR="00B33A6C" w:rsidRDefault="00000000">
            <w:pPr>
              <w:autoSpaceDE w:val="0"/>
              <w:autoSpaceDN w:val="0"/>
              <w:spacing w:before="100" w:after="0" w:line="230" w:lineRule="auto"/>
              <w:ind w:left="152"/>
            </w:pPr>
            <w:r>
              <w:rPr>
                <w:color w:val="2D2D2D"/>
                <w:sz w:val="18"/>
              </w:rPr>
              <w:t>DAVID JOHN VONDRAN AND THERESA ANN VONDRAN, HUSBAND AND WIFE AS JOINT</w:t>
            </w:r>
          </w:p>
        </w:tc>
      </w:tr>
    </w:tbl>
    <w:p w14:paraId="1ECD0C23" w14:textId="77777777" w:rsidR="00B33A6C" w:rsidRDefault="00B33A6C">
      <w:pPr>
        <w:autoSpaceDE w:val="0"/>
        <w:autoSpaceDN w:val="0"/>
        <w:spacing w:after="0" w:line="20" w:lineRule="exact"/>
      </w:pPr>
    </w:p>
    <w:tbl>
      <w:tblPr>
        <w:tblW w:w="0" w:type="auto"/>
        <w:tblInd w:w="14" w:type="dxa"/>
        <w:tblLayout w:type="fixed"/>
        <w:tblLook w:val="04A0" w:firstRow="1" w:lastRow="0" w:firstColumn="1" w:lastColumn="0" w:noHBand="0" w:noVBand="1"/>
      </w:tblPr>
      <w:tblGrid>
        <w:gridCol w:w="1670"/>
        <w:gridCol w:w="8124"/>
      </w:tblGrid>
      <w:tr w:rsidR="00B33A6C" w14:paraId="54326B8A" w14:textId="77777777">
        <w:trPr>
          <w:trHeight w:hRule="exact" w:val="376"/>
        </w:trPr>
        <w:tc>
          <w:tcPr>
            <w:tcW w:w="1670" w:type="dxa"/>
            <w:tcBorders>
              <w:bottom w:val="single" w:sz="5" w:space="0" w:color="DFDFDF"/>
            </w:tcBorders>
            <w:shd w:val="clear" w:color="auto" w:fill="F7FAFE"/>
            <w:tcMar>
              <w:left w:w="0" w:type="dxa"/>
              <w:right w:w="0" w:type="dxa"/>
            </w:tcMar>
          </w:tcPr>
          <w:p w14:paraId="3B575CA8" w14:textId="77777777" w:rsidR="00B33A6C" w:rsidRDefault="00B33A6C"/>
        </w:tc>
        <w:tc>
          <w:tcPr>
            <w:tcW w:w="8124" w:type="dxa"/>
            <w:tcBorders>
              <w:bottom w:val="single" w:sz="5" w:space="0" w:color="DFDFDF"/>
            </w:tcBorders>
            <w:shd w:val="clear" w:color="auto" w:fill="F7FAFE"/>
            <w:tcMar>
              <w:left w:w="0" w:type="dxa"/>
              <w:right w:w="0" w:type="dxa"/>
            </w:tcMar>
          </w:tcPr>
          <w:p w14:paraId="218A5D85" w14:textId="77777777" w:rsidR="00B33A6C" w:rsidRDefault="00000000">
            <w:pPr>
              <w:autoSpaceDE w:val="0"/>
              <w:autoSpaceDN w:val="0"/>
              <w:spacing w:before="16" w:after="0" w:line="230" w:lineRule="auto"/>
              <w:ind w:left="212"/>
            </w:pPr>
            <w:r>
              <w:rPr>
                <w:color w:val="2D2D2D"/>
                <w:sz w:val="18"/>
              </w:rPr>
              <w:t>TENANTS</w:t>
            </w:r>
          </w:p>
        </w:tc>
      </w:tr>
      <w:tr w:rsidR="00B33A6C" w14:paraId="08E40B99" w14:textId="77777777">
        <w:trPr>
          <w:trHeight w:hRule="exact" w:val="464"/>
        </w:trPr>
        <w:tc>
          <w:tcPr>
            <w:tcW w:w="1670" w:type="dxa"/>
            <w:tcBorders>
              <w:top w:val="single" w:sz="5" w:space="0" w:color="DFDFDF"/>
              <w:bottom w:val="single" w:sz="5" w:space="0" w:color="DFDFDF"/>
            </w:tcBorders>
            <w:tcMar>
              <w:left w:w="0" w:type="dxa"/>
              <w:right w:w="0" w:type="dxa"/>
            </w:tcMar>
          </w:tcPr>
          <w:p w14:paraId="2D547E20" w14:textId="77777777" w:rsidR="00B33A6C" w:rsidRDefault="00000000">
            <w:pPr>
              <w:autoSpaceDE w:val="0"/>
              <w:autoSpaceDN w:val="0"/>
              <w:spacing w:before="110" w:after="0" w:line="233" w:lineRule="auto"/>
              <w:ind w:left="120"/>
            </w:pPr>
            <w:r>
              <w:rPr>
                <w:b/>
                <w:color w:val="2D2D2D"/>
                <w:sz w:val="18"/>
              </w:rPr>
              <w:t>County/State</w:t>
            </w:r>
          </w:p>
        </w:tc>
        <w:tc>
          <w:tcPr>
            <w:tcW w:w="8124" w:type="dxa"/>
            <w:tcBorders>
              <w:top w:val="single" w:sz="5" w:space="0" w:color="DFDFDF"/>
              <w:bottom w:val="single" w:sz="5" w:space="0" w:color="DFDFDF"/>
            </w:tcBorders>
            <w:tcMar>
              <w:left w:w="0" w:type="dxa"/>
              <w:right w:w="0" w:type="dxa"/>
            </w:tcMar>
          </w:tcPr>
          <w:p w14:paraId="1D77682B" w14:textId="77777777" w:rsidR="00B33A6C" w:rsidRDefault="00000000">
            <w:pPr>
              <w:autoSpaceDE w:val="0"/>
              <w:autoSpaceDN w:val="0"/>
              <w:spacing w:before="100" w:after="0" w:line="230" w:lineRule="auto"/>
              <w:ind w:left="212"/>
            </w:pPr>
            <w:r>
              <w:rPr>
                <w:color w:val="2D2D2D"/>
                <w:sz w:val="18"/>
              </w:rPr>
              <w:t>Orange County, California</w:t>
            </w:r>
          </w:p>
        </w:tc>
      </w:tr>
      <w:tr w:rsidR="00B33A6C" w14:paraId="69CAE79D" w14:textId="77777777">
        <w:trPr>
          <w:trHeight w:hRule="exact" w:val="480"/>
        </w:trPr>
        <w:tc>
          <w:tcPr>
            <w:tcW w:w="1670" w:type="dxa"/>
            <w:tcBorders>
              <w:top w:val="single" w:sz="5" w:space="0" w:color="DFDFDF"/>
              <w:bottom w:val="single" w:sz="5" w:space="0" w:color="DFDFDF"/>
            </w:tcBorders>
            <w:shd w:val="clear" w:color="auto" w:fill="F7FAFE"/>
            <w:tcMar>
              <w:left w:w="0" w:type="dxa"/>
              <w:right w:w="0" w:type="dxa"/>
            </w:tcMar>
          </w:tcPr>
          <w:p w14:paraId="2F9D951F" w14:textId="77777777" w:rsidR="00B33A6C" w:rsidRDefault="00000000">
            <w:pPr>
              <w:autoSpaceDE w:val="0"/>
              <w:autoSpaceDN w:val="0"/>
              <w:spacing w:before="110" w:after="0" w:line="233" w:lineRule="auto"/>
              <w:ind w:left="120"/>
            </w:pPr>
            <w:r>
              <w:rPr>
                <w:b/>
                <w:color w:val="2D2D2D"/>
                <w:sz w:val="18"/>
              </w:rPr>
              <w:t>APN</w:t>
            </w:r>
          </w:p>
        </w:tc>
        <w:tc>
          <w:tcPr>
            <w:tcW w:w="8124" w:type="dxa"/>
            <w:tcBorders>
              <w:top w:val="single" w:sz="5" w:space="0" w:color="DFDFDF"/>
              <w:bottom w:val="single" w:sz="5" w:space="0" w:color="DFDFDF"/>
            </w:tcBorders>
            <w:shd w:val="clear" w:color="auto" w:fill="F7FAFE"/>
            <w:tcMar>
              <w:left w:w="0" w:type="dxa"/>
              <w:right w:w="0" w:type="dxa"/>
            </w:tcMar>
          </w:tcPr>
          <w:p w14:paraId="4B6E8401" w14:textId="77777777" w:rsidR="00B33A6C" w:rsidRDefault="00000000">
            <w:pPr>
              <w:autoSpaceDE w:val="0"/>
              <w:autoSpaceDN w:val="0"/>
              <w:spacing w:before="98" w:after="0" w:line="230" w:lineRule="auto"/>
              <w:ind w:left="212"/>
            </w:pPr>
            <w:r>
              <w:rPr>
                <w:color w:val="2D2D2D"/>
                <w:sz w:val="18"/>
              </w:rPr>
              <w:t>601-162-01</w:t>
            </w:r>
          </w:p>
        </w:tc>
      </w:tr>
      <w:tr w:rsidR="00B33A6C" w14:paraId="02B3FE8E" w14:textId="77777777">
        <w:trPr>
          <w:trHeight w:hRule="exact" w:val="466"/>
        </w:trPr>
        <w:tc>
          <w:tcPr>
            <w:tcW w:w="1670" w:type="dxa"/>
            <w:tcBorders>
              <w:top w:val="single" w:sz="5" w:space="0" w:color="DFDFDF"/>
              <w:bottom w:val="single" w:sz="6" w:space="0" w:color="DFDFDF"/>
            </w:tcBorders>
            <w:tcMar>
              <w:left w:w="0" w:type="dxa"/>
              <w:right w:w="0" w:type="dxa"/>
            </w:tcMar>
          </w:tcPr>
          <w:p w14:paraId="2824564A" w14:textId="77777777" w:rsidR="00B33A6C" w:rsidRDefault="00000000">
            <w:pPr>
              <w:autoSpaceDE w:val="0"/>
              <w:autoSpaceDN w:val="0"/>
              <w:spacing w:before="110" w:after="0" w:line="233" w:lineRule="auto"/>
              <w:ind w:left="120"/>
            </w:pPr>
            <w:r>
              <w:rPr>
                <w:b/>
                <w:color w:val="2D2D2D"/>
                <w:sz w:val="18"/>
              </w:rPr>
              <w:t>Exam Date</w:t>
            </w:r>
          </w:p>
        </w:tc>
        <w:tc>
          <w:tcPr>
            <w:tcW w:w="8124" w:type="dxa"/>
            <w:tcBorders>
              <w:top w:val="single" w:sz="5" w:space="0" w:color="DFDFDF"/>
              <w:bottom w:val="single" w:sz="6" w:space="0" w:color="DFDFDF"/>
            </w:tcBorders>
            <w:tcMar>
              <w:left w:w="0" w:type="dxa"/>
              <w:right w:w="0" w:type="dxa"/>
            </w:tcMar>
          </w:tcPr>
          <w:p w14:paraId="150F3013" w14:textId="77777777" w:rsidR="00B33A6C" w:rsidRDefault="00000000">
            <w:pPr>
              <w:autoSpaceDE w:val="0"/>
              <w:autoSpaceDN w:val="0"/>
              <w:spacing w:before="98" w:after="0" w:line="230" w:lineRule="auto"/>
              <w:ind w:left="212"/>
            </w:pPr>
            <w:r>
              <w:rPr>
                <w:color w:val="2D2D2D"/>
                <w:sz w:val="18"/>
              </w:rPr>
              <w:t>04/14/2026</w:t>
            </w:r>
          </w:p>
        </w:tc>
      </w:tr>
      <w:tr w:rsidR="00B33A6C" w14:paraId="70751E60" w14:textId="77777777">
        <w:trPr>
          <w:trHeight w:hRule="exact" w:val="464"/>
        </w:trPr>
        <w:tc>
          <w:tcPr>
            <w:tcW w:w="1670" w:type="dxa"/>
            <w:tcBorders>
              <w:top w:val="single" w:sz="6" w:space="0" w:color="DFDFDF"/>
              <w:bottom w:val="single" w:sz="6" w:space="0" w:color="DFDFDF"/>
            </w:tcBorders>
            <w:shd w:val="clear" w:color="auto" w:fill="F7FAFE"/>
            <w:tcMar>
              <w:left w:w="0" w:type="dxa"/>
              <w:right w:w="0" w:type="dxa"/>
            </w:tcMar>
          </w:tcPr>
          <w:p w14:paraId="4E394329" w14:textId="77777777" w:rsidR="00B33A6C" w:rsidRDefault="00000000">
            <w:pPr>
              <w:autoSpaceDE w:val="0"/>
              <w:autoSpaceDN w:val="0"/>
              <w:spacing w:before="108" w:after="0" w:line="233" w:lineRule="auto"/>
              <w:ind w:left="120"/>
            </w:pPr>
            <w:r>
              <w:rPr>
                <w:b/>
                <w:color w:val="2D2D2D"/>
                <w:sz w:val="18"/>
              </w:rPr>
              <w:t>Effective Date</w:t>
            </w:r>
          </w:p>
        </w:tc>
        <w:tc>
          <w:tcPr>
            <w:tcW w:w="8124" w:type="dxa"/>
            <w:tcBorders>
              <w:top w:val="single" w:sz="6" w:space="0" w:color="DFDFDF"/>
              <w:bottom w:val="single" w:sz="6" w:space="0" w:color="DFDFDF"/>
            </w:tcBorders>
            <w:shd w:val="clear" w:color="auto" w:fill="F7FAFE"/>
            <w:tcMar>
              <w:left w:w="0" w:type="dxa"/>
              <w:right w:w="0" w:type="dxa"/>
            </w:tcMar>
          </w:tcPr>
          <w:p w14:paraId="05D250DF" w14:textId="77777777" w:rsidR="00B33A6C" w:rsidRDefault="00000000">
            <w:pPr>
              <w:autoSpaceDE w:val="0"/>
              <w:autoSpaceDN w:val="0"/>
              <w:spacing w:before="98" w:after="0" w:line="230" w:lineRule="auto"/>
              <w:ind w:left="212"/>
            </w:pPr>
            <w:r>
              <w:rPr>
                <w:color w:val="2D2D2D"/>
                <w:sz w:val="18"/>
              </w:rPr>
              <w:t>04/13/2026</w:t>
            </w:r>
          </w:p>
        </w:tc>
      </w:tr>
      <w:tr w:rsidR="00B33A6C" w14:paraId="7CBB5050" w14:textId="77777777">
        <w:trPr>
          <w:trHeight w:hRule="exact" w:val="480"/>
        </w:trPr>
        <w:tc>
          <w:tcPr>
            <w:tcW w:w="1670" w:type="dxa"/>
            <w:tcBorders>
              <w:top w:val="single" w:sz="6" w:space="0" w:color="DFDFDF"/>
              <w:bottom w:val="single" w:sz="6" w:space="0" w:color="DFDFDF"/>
            </w:tcBorders>
            <w:tcMar>
              <w:left w:w="0" w:type="dxa"/>
              <w:right w:w="0" w:type="dxa"/>
            </w:tcMar>
          </w:tcPr>
          <w:p w14:paraId="581B3EE3" w14:textId="77777777" w:rsidR="00B33A6C" w:rsidRDefault="00000000">
            <w:pPr>
              <w:autoSpaceDE w:val="0"/>
              <w:autoSpaceDN w:val="0"/>
              <w:spacing w:before="110" w:after="0" w:line="233" w:lineRule="auto"/>
              <w:ind w:left="120"/>
            </w:pPr>
            <w:r>
              <w:rPr>
                <w:b/>
                <w:color w:val="2D2D2D"/>
                <w:sz w:val="18"/>
              </w:rPr>
              <w:t>Examiner</w:t>
            </w:r>
          </w:p>
        </w:tc>
        <w:tc>
          <w:tcPr>
            <w:tcW w:w="8124" w:type="dxa"/>
            <w:tcBorders>
              <w:top w:val="single" w:sz="6" w:space="0" w:color="DFDFDF"/>
              <w:bottom w:val="single" w:sz="6" w:space="0" w:color="DFDFDF"/>
            </w:tcBorders>
            <w:tcMar>
              <w:left w:w="0" w:type="dxa"/>
              <w:right w:w="0" w:type="dxa"/>
            </w:tcMar>
          </w:tcPr>
          <w:p w14:paraId="2848679A" w14:textId="77777777" w:rsidR="00B33A6C" w:rsidRDefault="00000000">
            <w:pPr>
              <w:autoSpaceDE w:val="0"/>
              <w:autoSpaceDN w:val="0"/>
              <w:spacing w:before="98" w:after="0" w:line="230" w:lineRule="auto"/>
              <w:ind w:left="212"/>
            </w:pPr>
            <w:r>
              <w:rPr>
                <w:color w:val="2D2D2D"/>
                <w:sz w:val="18"/>
              </w:rPr>
              <w:t>CURE TitlePro (Automated)</w:t>
            </w:r>
          </w:p>
        </w:tc>
      </w:tr>
      <w:tr w:rsidR="00B33A6C" w14:paraId="4831787C" w14:textId="77777777">
        <w:trPr>
          <w:trHeight w:hRule="exact" w:val="466"/>
        </w:trPr>
        <w:tc>
          <w:tcPr>
            <w:tcW w:w="1670" w:type="dxa"/>
            <w:tcBorders>
              <w:top w:val="single" w:sz="6" w:space="0" w:color="DFDFDF"/>
              <w:bottom w:val="single" w:sz="5" w:space="0" w:color="DFDFDF"/>
            </w:tcBorders>
            <w:shd w:val="clear" w:color="auto" w:fill="F7FAFE"/>
            <w:tcMar>
              <w:left w:w="0" w:type="dxa"/>
              <w:right w:w="0" w:type="dxa"/>
            </w:tcMar>
          </w:tcPr>
          <w:p w14:paraId="3905174E" w14:textId="77777777" w:rsidR="00B33A6C" w:rsidRDefault="00000000">
            <w:pPr>
              <w:autoSpaceDE w:val="0"/>
              <w:autoSpaceDN w:val="0"/>
              <w:spacing w:before="110" w:after="0" w:line="233" w:lineRule="auto"/>
              <w:jc w:val="center"/>
            </w:pPr>
            <w:r>
              <w:rPr>
                <w:b/>
                <w:color w:val="2D2D2D"/>
                <w:sz w:val="18"/>
              </w:rPr>
              <w:t>Recorder Portal</w:t>
            </w:r>
          </w:p>
        </w:tc>
        <w:tc>
          <w:tcPr>
            <w:tcW w:w="8124" w:type="dxa"/>
            <w:tcBorders>
              <w:top w:val="single" w:sz="6" w:space="0" w:color="DFDFDF"/>
              <w:bottom w:val="single" w:sz="5" w:space="0" w:color="DFDFDF"/>
            </w:tcBorders>
            <w:shd w:val="clear" w:color="auto" w:fill="F7FAFE"/>
            <w:tcMar>
              <w:left w:w="0" w:type="dxa"/>
              <w:right w:w="0" w:type="dxa"/>
            </w:tcMar>
          </w:tcPr>
          <w:p w14:paraId="135BEA20" w14:textId="77777777" w:rsidR="00B33A6C" w:rsidRDefault="00000000">
            <w:pPr>
              <w:autoSpaceDE w:val="0"/>
              <w:autoSpaceDN w:val="0"/>
              <w:spacing w:before="98" w:after="0" w:line="230" w:lineRule="auto"/>
              <w:ind w:left="212"/>
            </w:pPr>
            <w:r>
              <w:rPr>
                <w:color w:val="2D2D2D"/>
                <w:sz w:val="18"/>
              </w:rPr>
              <w:t>cr.occlerkrecorder.gov/RecorderWorksInternet/</w:t>
            </w:r>
          </w:p>
        </w:tc>
      </w:tr>
      <w:tr w:rsidR="00B33A6C" w14:paraId="112709CB" w14:textId="77777777">
        <w:trPr>
          <w:trHeight w:hRule="exact" w:val="464"/>
        </w:trPr>
        <w:tc>
          <w:tcPr>
            <w:tcW w:w="1670" w:type="dxa"/>
            <w:tcBorders>
              <w:top w:val="single" w:sz="5" w:space="0" w:color="DFDFDF"/>
              <w:bottom w:val="single" w:sz="5" w:space="0" w:color="DFDFDF"/>
            </w:tcBorders>
            <w:tcMar>
              <w:left w:w="0" w:type="dxa"/>
              <w:right w:w="0" w:type="dxa"/>
            </w:tcMar>
          </w:tcPr>
          <w:p w14:paraId="2CE802FE" w14:textId="77777777" w:rsidR="00B33A6C" w:rsidRDefault="00000000">
            <w:pPr>
              <w:autoSpaceDE w:val="0"/>
              <w:autoSpaceDN w:val="0"/>
              <w:spacing w:before="110" w:after="0" w:line="233" w:lineRule="auto"/>
              <w:ind w:left="120"/>
            </w:pPr>
            <w:r>
              <w:rPr>
                <w:b/>
                <w:color w:val="2D2D2D"/>
                <w:sz w:val="18"/>
              </w:rPr>
              <w:t>Report Version</w:t>
            </w:r>
          </w:p>
        </w:tc>
        <w:tc>
          <w:tcPr>
            <w:tcW w:w="8124" w:type="dxa"/>
            <w:tcBorders>
              <w:top w:val="single" w:sz="5" w:space="0" w:color="DFDFDF"/>
              <w:bottom w:val="single" w:sz="5" w:space="0" w:color="DFDFDF"/>
            </w:tcBorders>
            <w:tcMar>
              <w:left w:w="0" w:type="dxa"/>
              <w:right w:w="0" w:type="dxa"/>
            </w:tcMar>
          </w:tcPr>
          <w:p w14:paraId="5BC78ADC" w14:textId="77777777" w:rsidR="00B33A6C" w:rsidRDefault="00000000">
            <w:pPr>
              <w:autoSpaceDE w:val="0"/>
              <w:autoSpaceDN w:val="0"/>
              <w:spacing w:before="100" w:after="0" w:line="230" w:lineRule="auto"/>
              <w:ind w:left="212"/>
            </w:pPr>
            <w:r>
              <w:rPr>
                <w:color w:val="2D2D2D"/>
                <w:sz w:val="18"/>
              </w:rPr>
              <w:t>1.0 — Based on RAW Two Owner Search Exam data</w:t>
            </w:r>
          </w:p>
        </w:tc>
      </w:tr>
    </w:tbl>
    <w:p w14:paraId="21AF6B7E" w14:textId="77777777" w:rsidR="00B33A6C" w:rsidRDefault="00B33A6C">
      <w:pPr>
        <w:autoSpaceDE w:val="0"/>
        <w:autoSpaceDN w:val="0"/>
        <w:spacing w:after="0" w:line="366" w:lineRule="exact"/>
      </w:pPr>
    </w:p>
    <w:tbl>
      <w:tblPr>
        <w:tblW w:w="0" w:type="auto"/>
        <w:tblInd w:w="14" w:type="dxa"/>
        <w:tblLayout w:type="fixed"/>
        <w:tblLook w:val="04A0" w:firstRow="1" w:lastRow="0" w:firstColumn="1" w:lastColumn="0" w:noHBand="0" w:noVBand="1"/>
      </w:tblPr>
      <w:tblGrid>
        <w:gridCol w:w="9794"/>
      </w:tblGrid>
      <w:tr w:rsidR="00B33A6C" w14:paraId="71BD7205" w14:textId="77777777">
        <w:trPr>
          <w:trHeight w:hRule="exact" w:val="554"/>
        </w:trPr>
        <w:tc>
          <w:tcPr>
            <w:tcW w:w="9794" w:type="dxa"/>
            <w:shd w:val="clear" w:color="auto" w:fill="3A7CA5"/>
            <w:tcMar>
              <w:left w:w="0" w:type="dxa"/>
              <w:right w:w="0" w:type="dxa"/>
            </w:tcMar>
          </w:tcPr>
          <w:p w14:paraId="61BB83D5" w14:textId="77777777" w:rsidR="00B33A6C" w:rsidRDefault="00000000">
            <w:pPr>
              <w:autoSpaceDE w:val="0"/>
              <w:autoSpaceDN w:val="0"/>
              <w:spacing w:before="140" w:after="0" w:line="235" w:lineRule="auto"/>
              <w:ind w:left="210"/>
            </w:pPr>
            <w:r>
              <w:rPr>
                <w:b/>
                <w:color w:val="FFFFFF"/>
                <w:sz w:val="21"/>
              </w:rPr>
              <w:t>PHASE 1: RECORDER NAME SEARCHES</w:t>
            </w:r>
          </w:p>
        </w:tc>
      </w:tr>
    </w:tbl>
    <w:p w14:paraId="0BCC1C63" w14:textId="77777777" w:rsidR="00B33A6C" w:rsidRDefault="00000000">
      <w:pPr>
        <w:autoSpaceDE w:val="0"/>
        <w:autoSpaceDN w:val="0"/>
        <w:spacing w:before="226" w:after="152" w:line="233" w:lineRule="auto"/>
        <w:ind w:left="224"/>
      </w:pPr>
      <w:r>
        <w:rPr>
          <w:b/>
          <w:color w:val="2C6E8A"/>
          <w:sz w:val="20"/>
        </w:rPr>
        <w:t>Search Parameters</w:t>
      </w:r>
    </w:p>
    <w:tbl>
      <w:tblPr>
        <w:tblW w:w="0" w:type="auto"/>
        <w:tblInd w:w="14" w:type="dxa"/>
        <w:tblLayout w:type="fixed"/>
        <w:tblLook w:val="04A0" w:firstRow="1" w:lastRow="0" w:firstColumn="1" w:lastColumn="0" w:noHBand="0" w:noVBand="1"/>
      </w:tblPr>
      <w:tblGrid>
        <w:gridCol w:w="970"/>
        <w:gridCol w:w="2720"/>
        <w:gridCol w:w="2480"/>
        <w:gridCol w:w="1680"/>
        <w:gridCol w:w="1944"/>
      </w:tblGrid>
      <w:tr w:rsidR="00B33A6C" w14:paraId="4D25D99B" w14:textId="77777777">
        <w:trPr>
          <w:trHeight w:hRule="exact" w:val="436"/>
        </w:trPr>
        <w:tc>
          <w:tcPr>
            <w:tcW w:w="970" w:type="dxa"/>
            <w:shd w:val="clear" w:color="auto" w:fill="3A7CA5"/>
            <w:tcMar>
              <w:left w:w="0" w:type="dxa"/>
              <w:right w:w="0" w:type="dxa"/>
            </w:tcMar>
          </w:tcPr>
          <w:p w14:paraId="3069AB1A" w14:textId="77777777" w:rsidR="00B33A6C" w:rsidRDefault="00000000">
            <w:pPr>
              <w:autoSpaceDE w:val="0"/>
              <w:autoSpaceDN w:val="0"/>
              <w:spacing w:before="104" w:after="0" w:line="233" w:lineRule="auto"/>
              <w:jc w:val="center"/>
            </w:pPr>
            <w:r>
              <w:rPr>
                <w:b/>
                <w:color w:val="FFFFFF"/>
                <w:sz w:val="17"/>
              </w:rPr>
              <w:t>SEARCH</w:t>
            </w:r>
          </w:p>
        </w:tc>
        <w:tc>
          <w:tcPr>
            <w:tcW w:w="2720" w:type="dxa"/>
            <w:shd w:val="clear" w:color="auto" w:fill="3A7CA5"/>
            <w:tcMar>
              <w:left w:w="0" w:type="dxa"/>
              <w:right w:w="0" w:type="dxa"/>
            </w:tcMar>
          </w:tcPr>
          <w:p w14:paraId="60D5D391" w14:textId="77777777" w:rsidR="00B33A6C" w:rsidRDefault="00000000">
            <w:pPr>
              <w:autoSpaceDE w:val="0"/>
              <w:autoSpaceDN w:val="0"/>
              <w:spacing w:before="104" w:after="0" w:line="233" w:lineRule="auto"/>
              <w:ind w:left="128"/>
            </w:pPr>
            <w:r>
              <w:rPr>
                <w:b/>
                <w:color w:val="FFFFFF"/>
                <w:sz w:val="17"/>
              </w:rPr>
              <w:t>NAME SEARCHED</w:t>
            </w:r>
          </w:p>
        </w:tc>
        <w:tc>
          <w:tcPr>
            <w:tcW w:w="2480" w:type="dxa"/>
            <w:shd w:val="clear" w:color="auto" w:fill="3A7CA5"/>
            <w:tcMar>
              <w:left w:w="0" w:type="dxa"/>
              <w:right w:w="0" w:type="dxa"/>
            </w:tcMar>
          </w:tcPr>
          <w:p w14:paraId="06225AB0" w14:textId="77777777" w:rsidR="00B33A6C" w:rsidRDefault="00000000">
            <w:pPr>
              <w:autoSpaceDE w:val="0"/>
              <w:autoSpaceDN w:val="0"/>
              <w:spacing w:before="104" w:after="0" w:line="233" w:lineRule="auto"/>
              <w:ind w:right="354"/>
              <w:jc w:val="right"/>
            </w:pPr>
            <w:r>
              <w:rPr>
                <w:b/>
                <w:color w:val="FFFFFF"/>
                <w:sz w:val="17"/>
              </w:rPr>
              <w:t>PARTY TYPE</w:t>
            </w:r>
          </w:p>
        </w:tc>
        <w:tc>
          <w:tcPr>
            <w:tcW w:w="1680" w:type="dxa"/>
            <w:shd w:val="clear" w:color="auto" w:fill="3A7CA5"/>
            <w:tcMar>
              <w:left w:w="0" w:type="dxa"/>
              <w:right w:w="0" w:type="dxa"/>
            </w:tcMar>
          </w:tcPr>
          <w:p w14:paraId="6EFDD2D3" w14:textId="77777777" w:rsidR="00B33A6C" w:rsidRDefault="00000000">
            <w:pPr>
              <w:autoSpaceDE w:val="0"/>
              <w:autoSpaceDN w:val="0"/>
              <w:spacing w:before="104" w:after="0" w:line="233" w:lineRule="auto"/>
              <w:ind w:left="120"/>
            </w:pPr>
            <w:r>
              <w:rPr>
                <w:b/>
                <w:color w:val="FFFFFF"/>
                <w:sz w:val="17"/>
              </w:rPr>
              <w:t>DATE RANGE</w:t>
            </w:r>
          </w:p>
        </w:tc>
        <w:tc>
          <w:tcPr>
            <w:tcW w:w="1944" w:type="dxa"/>
            <w:shd w:val="clear" w:color="auto" w:fill="3A7CA5"/>
            <w:tcMar>
              <w:left w:w="0" w:type="dxa"/>
              <w:right w:w="0" w:type="dxa"/>
            </w:tcMar>
          </w:tcPr>
          <w:p w14:paraId="1A8DCE08" w14:textId="77777777" w:rsidR="00B33A6C" w:rsidRDefault="00000000">
            <w:pPr>
              <w:autoSpaceDE w:val="0"/>
              <w:autoSpaceDN w:val="0"/>
              <w:spacing w:before="104" w:after="0" w:line="233" w:lineRule="auto"/>
              <w:ind w:left="456"/>
            </w:pPr>
            <w:r>
              <w:rPr>
                <w:b/>
                <w:color w:val="FFFFFF"/>
                <w:sz w:val="17"/>
              </w:rPr>
              <w:t>RESULTS</w:t>
            </w:r>
          </w:p>
        </w:tc>
      </w:tr>
      <w:tr w:rsidR="00B33A6C" w14:paraId="5618CA0E" w14:textId="77777777">
        <w:trPr>
          <w:trHeight w:hRule="exact" w:val="330"/>
        </w:trPr>
        <w:tc>
          <w:tcPr>
            <w:tcW w:w="970" w:type="dxa"/>
            <w:tcMar>
              <w:left w:w="0" w:type="dxa"/>
              <w:right w:w="0" w:type="dxa"/>
            </w:tcMar>
          </w:tcPr>
          <w:p w14:paraId="4019DAD6" w14:textId="77777777" w:rsidR="00B33A6C" w:rsidRDefault="00000000">
            <w:pPr>
              <w:autoSpaceDE w:val="0"/>
              <w:autoSpaceDN w:val="0"/>
              <w:spacing w:before="98" w:after="0" w:line="230" w:lineRule="auto"/>
              <w:jc w:val="center"/>
            </w:pPr>
            <w:r>
              <w:rPr>
                <w:color w:val="2D2D2D"/>
                <w:sz w:val="18"/>
              </w:rPr>
              <w:t>Search 1</w:t>
            </w:r>
          </w:p>
        </w:tc>
        <w:tc>
          <w:tcPr>
            <w:tcW w:w="2720" w:type="dxa"/>
            <w:tcMar>
              <w:left w:w="0" w:type="dxa"/>
              <w:right w:w="0" w:type="dxa"/>
            </w:tcMar>
          </w:tcPr>
          <w:p w14:paraId="3AED212E" w14:textId="77777777" w:rsidR="00B33A6C" w:rsidRDefault="00000000">
            <w:pPr>
              <w:autoSpaceDE w:val="0"/>
              <w:autoSpaceDN w:val="0"/>
              <w:spacing w:before="98" w:after="0" w:line="230" w:lineRule="auto"/>
              <w:ind w:left="128"/>
            </w:pPr>
            <w:r>
              <w:rPr>
                <w:color w:val="2D2D2D"/>
                <w:sz w:val="18"/>
              </w:rPr>
              <w:t>Vondran David</w:t>
            </w:r>
          </w:p>
        </w:tc>
        <w:tc>
          <w:tcPr>
            <w:tcW w:w="2480" w:type="dxa"/>
            <w:tcMar>
              <w:left w:w="0" w:type="dxa"/>
              <w:right w:w="0" w:type="dxa"/>
            </w:tcMar>
          </w:tcPr>
          <w:p w14:paraId="361EA898" w14:textId="77777777" w:rsidR="00B33A6C" w:rsidRDefault="00000000">
            <w:pPr>
              <w:autoSpaceDE w:val="0"/>
              <w:autoSpaceDN w:val="0"/>
              <w:spacing w:before="98" w:after="0" w:line="230" w:lineRule="auto"/>
              <w:ind w:right="120"/>
              <w:jc w:val="right"/>
            </w:pPr>
            <w:r>
              <w:rPr>
                <w:color w:val="2D2D2D"/>
                <w:sz w:val="18"/>
              </w:rPr>
              <w:t>Grantor/Grantee</w:t>
            </w:r>
          </w:p>
        </w:tc>
        <w:tc>
          <w:tcPr>
            <w:tcW w:w="1680" w:type="dxa"/>
            <w:tcMar>
              <w:left w:w="0" w:type="dxa"/>
              <w:right w:w="0" w:type="dxa"/>
            </w:tcMar>
          </w:tcPr>
          <w:p w14:paraId="5136A29D" w14:textId="77777777" w:rsidR="00B33A6C" w:rsidRDefault="00000000">
            <w:pPr>
              <w:autoSpaceDE w:val="0"/>
              <w:autoSpaceDN w:val="0"/>
              <w:spacing w:before="98" w:after="0" w:line="230" w:lineRule="auto"/>
              <w:ind w:left="120"/>
            </w:pPr>
            <w:r>
              <w:rPr>
                <w:color w:val="2D2D2D"/>
                <w:sz w:val="18"/>
              </w:rPr>
              <w:t>01/01/2000 –</w:t>
            </w:r>
          </w:p>
        </w:tc>
        <w:tc>
          <w:tcPr>
            <w:tcW w:w="1944" w:type="dxa"/>
            <w:tcMar>
              <w:left w:w="0" w:type="dxa"/>
              <w:right w:w="0" w:type="dxa"/>
            </w:tcMar>
          </w:tcPr>
          <w:p w14:paraId="3809413E" w14:textId="77777777" w:rsidR="00B33A6C" w:rsidRDefault="00000000">
            <w:pPr>
              <w:autoSpaceDE w:val="0"/>
              <w:autoSpaceDN w:val="0"/>
              <w:spacing w:before="98" w:after="0" w:line="230" w:lineRule="auto"/>
              <w:jc w:val="center"/>
            </w:pPr>
            <w:r>
              <w:rPr>
                <w:color w:val="2D2D2D"/>
                <w:sz w:val="18"/>
              </w:rPr>
              <w:t>5 documents</w:t>
            </w:r>
          </w:p>
        </w:tc>
      </w:tr>
    </w:tbl>
    <w:p w14:paraId="100C4F75" w14:textId="77777777" w:rsidR="00B33A6C" w:rsidRDefault="00000000">
      <w:pPr>
        <w:autoSpaceDE w:val="0"/>
        <w:autoSpaceDN w:val="0"/>
        <w:spacing w:before="22" w:after="126" w:line="230" w:lineRule="auto"/>
        <w:ind w:right="2618"/>
        <w:jc w:val="right"/>
      </w:pPr>
      <w:r>
        <w:rPr>
          <w:color w:val="2D2D2D"/>
          <w:sz w:val="18"/>
        </w:rPr>
        <w:t>04/13/2026</w:t>
      </w:r>
    </w:p>
    <w:tbl>
      <w:tblPr>
        <w:tblW w:w="0" w:type="auto"/>
        <w:tblInd w:w="14" w:type="dxa"/>
        <w:tblLayout w:type="fixed"/>
        <w:tblLook w:val="04A0" w:firstRow="1" w:lastRow="0" w:firstColumn="1" w:lastColumn="0" w:noHBand="0" w:noVBand="1"/>
      </w:tblPr>
      <w:tblGrid>
        <w:gridCol w:w="950"/>
        <w:gridCol w:w="2640"/>
        <w:gridCol w:w="2580"/>
        <w:gridCol w:w="1640"/>
        <w:gridCol w:w="1984"/>
      </w:tblGrid>
      <w:tr w:rsidR="00B33A6C" w14:paraId="243E181E" w14:textId="77777777">
        <w:trPr>
          <w:trHeight w:hRule="exact" w:val="346"/>
        </w:trPr>
        <w:tc>
          <w:tcPr>
            <w:tcW w:w="950" w:type="dxa"/>
            <w:tcBorders>
              <w:top w:val="single" w:sz="6" w:space="0" w:color="DFDFDF"/>
            </w:tcBorders>
            <w:shd w:val="clear" w:color="auto" w:fill="F7FAFE"/>
            <w:tcMar>
              <w:left w:w="0" w:type="dxa"/>
              <w:right w:w="0" w:type="dxa"/>
            </w:tcMar>
          </w:tcPr>
          <w:p w14:paraId="43510336" w14:textId="77777777" w:rsidR="00B33A6C" w:rsidRDefault="00000000">
            <w:pPr>
              <w:autoSpaceDE w:val="0"/>
              <w:autoSpaceDN w:val="0"/>
              <w:spacing w:before="98" w:after="0" w:line="230" w:lineRule="auto"/>
              <w:jc w:val="center"/>
            </w:pPr>
            <w:r>
              <w:rPr>
                <w:color w:val="2D2D2D"/>
                <w:sz w:val="18"/>
              </w:rPr>
              <w:t>Search 2</w:t>
            </w:r>
          </w:p>
        </w:tc>
        <w:tc>
          <w:tcPr>
            <w:tcW w:w="2640" w:type="dxa"/>
            <w:tcBorders>
              <w:top w:val="single" w:sz="6" w:space="0" w:color="DFDFDF"/>
            </w:tcBorders>
            <w:shd w:val="clear" w:color="auto" w:fill="F7FAFE"/>
            <w:tcMar>
              <w:left w:w="0" w:type="dxa"/>
              <w:right w:w="0" w:type="dxa"/>
            </w:tcMar>
          </w:tcPr>
          <w:p w14:paraId="15F501F1" w14:textId="77777777" w:rsidR="00B33A6C" w:rsidRDefault="00000000">
            <w:pPr>
              <w:autoSpaceDE w:val="0"/>
              <w:autoSpaceDN w:val="0"/>
              <w:spacing w:before="98" w:after="0" w:line="230" w:lineRule="auto"/>
              <w:ind w:left="148"/>
            </w:pPr>
            <w:r>
              <w:rPr>
                <w:color w:val="2D2D2D"/>
                <w:sz w:val="18"/>
              </w:rPr>
              <w:t>Vondran Theresa</w:t>
            </w:r>
          </w:p>
        </w:tc>
        <w:tc>
          <w:tcPr>
            <w:tcW w:w="2580" w:type="dxa"/>
            <w:tcBorders>
              <w:top w:val="single" w:sz="6" w:space="0" w:color="DFDFDF"/>
            </w:tcBorders>
            <w:shd w:val="clear" w:color="auto" w:fill="F7FAFE"/>
            <w:tcMar>
              <w:left w:w="0" w:type="dxa"/>
              <w:right w:w="0" w:type="dxa"/>
            </w:tcMar>
          </w:tcPr>
          <w:p w14:paraId="73582D6D" w14:textId="77777777" w:rsidR="00B33A6C" w:rsidRDefault="00000000">
            <w:pPr>
              <w:autoSpaceDE w:val="0"/>
              <w:autoSpaceDN w:val="0"/>
              <w:spacing w:before="98" w:after="0" w:line="230" w:lineRule="auto"/>
              <w:ind w:right="120"/>
              <w:jc w:val="right"/>
            </w:pPr>
            <w:r>
              <w:rPr>
                <w:color w:val="2D2D2D"/>
                <w:sz w:val="18"/>
              </w:rPr>
              <w:t>Grantor/Grantee</w:t>
            </w:r>
          </w:p>
        </w:tc>
        <w:tc>
          <w:tcPr>
            <w:tcW w:w="1640" w:type="dxa"/>
            <w:tcBorders>
              <w:top w:val="single" w:sz="6" w:space="0" w:color="DFDFDF"/>
            </w:tcBorders>
            <w:shd w:val="clear" w:color="auto" w:fill="F7FAFE"/>
            <w:tcMar>
              <w:left w:w="0" w:type="dxa"/>
              <w:right w:w="0" w:type="dxa"/>
            </w:tcMar>
          </w:tcPr>
          <w:p w14:paraId="18D39541" w14:textId="77777777" w:rsidR="00B33A6C" w:rsidRDefault="00000000">
            <w:pPr>
              <w:autoSpaceDE w:val="0"/>
              <w:autoSpaceDN w:val="0"/>
              <w:spacing w:before="98" w:after="0" w:line="230" w:lineRule="auto"/>
              <w:ind w:left="120"/>
            </w:pPr>
            <w:r>
              <w:rPr>
                <w:color w:val="2D2D2D"/>
                <w:sz w:val="18"/>
              </w:rPr>
              <w:t>01/01/2000 –</w:t>
            </w:r>
          </w:p>
        </w:tc>
        <w:tc>
          <w:tcPr>
            <w:tcW w:w="1984" w:type="dxa"/>
            <w:tcBorders>
              <w:top w:val="single" w:sz="6" w:space="0" w:color="DFDFDF"/>
            </w:tcBorders>
            <w:shd w:val="clear" w:color="auto" w:fill="F7FAFE"/>
            <w:tcMar>
              <w:left w:w="0" w:type="dxa"/>
              <w:right w:w="0" w:type="dxa"/>
            </w:tcMar>
          </w:tcPr>
          <w:p w14:paraId="08118C40" w14:textId="77777777" w:rsidR="00B33A6C" w:rsidRDefault="00000000">
            <w:pPr>
              <w:autoSpaceDE w:val="0"/>
              <w:autoSpaceDN w:val="0"/>
              <w:spacing w:before="98" w:after="0" w:line="230" w:lineRule="auto"/>
              <w:jc w:val="center"/>
            </w:pPr>
            <w:r>
              <w:rPr>
                <w:color w:val="2D2D2D"/>
                <w:sz w:val="18"/>
              </w:rPr>
              <w:t>5 documents</w:t>
            </w:r>
          </w:p>
        </w:tc>
      </w:tr>
    </w:tbl>
    <w:p w14:paraId="7D2FF875" w14:textId="77777777" w:rsidR="00B33A6C" w:rsidRDefault="00B33A6C">
      <w:pPr>
        <w:autoSpaceDE w:val="0"/>
        <w:autoSpaceDN w:val="0"/>
        <w:spacing w:after="0" w:line="20" w:lineRule="exact"/>
      </w:pPr>
    </w:p>
    <w:tbl>
      <w:tblPr>
        <w:tblW w:w="0" w:type="auto"/>
        <w:tblInd w:w="14" w:type="dxa"/>
        <w:tblLayout w:type="fixed"/>
        <w:tblLook w:val="04A0" w:firstRow="1" w:lastRow="0" w:firstColumn="1" w:lastColumn="0" w:noHBand="0" w:noVBand="1"/>
      </w:tblPr>
      <w:tblGrid>
        <w:gridCol w:w="950"/>
        <w:gridCol w:w="3640"/>
        <w:gridCol w:w="1580"/>
        <w:gridCol w:w="1640"/>
        <w:gridCol w:w="1984"/>
      </w:tblGrid>
      <w:tr w:rsidR="00B33A6C" w14:paraId="7B0C08A8" w14:textId="77777777">
        <w:trPr>
          <w:trHeight w:hRule="exact" w:val="374"/>
        </w:trPr>
        <w:tc>
          <w:tcPr>
            <w:tcW w:w="950" w:type="dxa"/>
            <w:tcBorders>
              <w:bottom w:val="single" w:sz="6" w:space="0" w:color="DFDFDF"/>
            </w:tcBorders>
            <w:shd w:val="clear" w:color="auto" w:fill="F7FAFE"/>
            <w:tcMar>
              <w:left w:w="0" w:type="dxa"/>
              <w:right w:w="0" w:type="dxa"/>
            </w:tcMar>
          </w:tcPr>
          <w:p w14:paraId="345B9E3C" w14:textId="77777777" w:rsidR="00B33A6C" w:rsidRDefault="00B33A6C"/>
        </w:tc>
        <w:tc>
          <w:tcPr>
            <w:tcW w:w="3640" w:type="dxa"/>
            <w:tcBorders>
              <w:bottom w:val="single" w:sz="6" w:space="0" w:color="DFDFDF"/>
            </w:tcBorders>
            <w:shd w:val="clear" w:color="auto" w:fill="F7FAFE"/>
            <w:tcMar>
              <w:left w:w="0" w:type="dxa"/>
              <w:right w:w="0" w:type="dxa"/>
            </w:tcMar>
          </w:tcPr>
          <w:p w14:paraId="39D235B2" w14:textId="77777777" w:rsidR="00B33A6C" w:rsidRDefault="00B33A6C"/>
        </w:tc>
        <w:tc>
          <w:tcPr>
            <w:tcW w:w="1580" w:type="dxa"/>
            <w:tcBorders>
              <w:bottom w:val="single" w:sz="6" w:space="0" w:color="DFDFDF"/>
            </w:tcBorders>
            <w:shd w:val="clear" w:color="auto" w:fill="F7FAFE"/>
            <w:tcMar>
              <w:left w:w="0" w:type="dxa"/>
              <w:right w:w="0" w:type="dxa"/>
            </w:tcMar>
          </w:tcPr>
          <w:p w14:paraId="5062B598" w14:textId="77777777" w:rsidR="00B33A6C" w:rsidRDefault="00B33A6C"/>
        </w:tc>
        <w:tc>
          <w:tcPr>
            <w:tcW w:w="1640" w:type="dxa"/>
            <w:tcBorders>
              <w:bottom w:val="single" w:sz="6" w:space="0" w:color="DFDFDF"/>
            </w:tcBorders>
            <w:shd w:val="clear" w:color="auto" w:fill="F7FAFE"/>
            <w:tcMar>
              <w:left w:w="0" w:type="dxa"/>
              <w:right w:w="0" w:type="dxa"/>
            </w:tcMar>
          </w:tcPr>
          <w:p w14:paraId="75DD7071" w14:textId="77777777" w:rsidR="00B33A6C" w:rsidRDefault="00000000">
            <w:pPr>
              <w:autoSpaceDE w:val="0"/>
              <w:autoSpaceDN w:val="0"/>
              <w:spacing w:before="30" w:after="0" w:line="230" w:lineRule="auto"/>
              <w:ind w:left="120"/>
            </w:pPr>
            <w:r>
              <w:rPr>
                <w:color w:val="2D2D2D"/>
                <w:sz w:val="18"/>
              </w:rPr>
              <w:t>04/13/2026</w:t>
            </w:r>
          </w:p>
        </w:tc>
        <w:tc>
          <w:tcPr>
            <w:tcW w:w="1984" w:type="dxa"/>
            <w:tcBorders>
              <w:bottom w:val="single" w:sz="6" w:space="0" w:color="DFDFDF"/>
            </w:tcBorders>
            <w:shd w:val="clear" w:color="auto" w:fill="F7FAFE"/>
            <w:tcMar>
              <w:left w:w="0" w:type="dxa"/>
              <w:right w:w="0" w:type="dxa"/>
            </w:tcMar>
          </w:tcPr>
          <w:p w14:paraId="4B2F924A" w14:textId="77777777" w:rsidR="00B33A6C" w:rsidRDefault="00B33A6C"/>
        </w:tc>
      </w:tr>
      <w:tr w:rsidR="00B33A6C" w14:paraId="06E5710B" w14:textId="77777777">
        <w:trPr>
          <w:trHeight w:hRule="exact" w:val="328"/>
        </w:trPr>
        <w:tc>
          <w:tcPr>
            <w:tcW w:w="950" w:type="dxa"/>
            <w:vMerge w:val="restart"/>
            <w:tcBorders>
              <w:top w:val="single" w:sz="6" w:space="0" w:color="DFDFDF"/>
              <w:bottom w:val="single" w:sz="6" w:space="0" w:color="DFDFDF"/>
            </w:tcBorders>
            <w:tcMar>
              <w:left w:w="0" w:type="dxa"/>
              <w:right w:w="0" w:type="dxa"/>
            </w:tcMar>
          </w:tcPr>
          <w:p w14:paraId="17B504D4" w14:textId="77777777" w:rsidR="00B33A6C" w:rsidRDefault="00000000">
            <w:pPr>
              <w:autoSpaceDE w:val="0"/>
              <w:autoSpaceDN w:val="0"/>
              <w:spacing w:before="98" w:after="0" w:line="230" w:lineRule="auto"/>
              <w:jc w:val="center"/>
            </w:pPr>
            <w:r>
              <w:rPr>
                <w:color w:val="2D2D2D"/>
                <w:sz w:val="18"/>
              </w:rPr>
              <w:t>Search 3</w:t>
            </w:r>
          </w:p>
        </w:tc>
        <w:tc>
          <w:tcPr>
            <w:tcW w:w="3640" w:type="dxa"/>
            <w:tcBorders>
              <w:top w:val="single" w:sz="6" w:space="0" w:color="DFDFDF"/>
            </w:tcBorders>
            <w:tcMar>
              <w:left w:w="0" w:type="dxa"/>
              <w:right w:w="0" w:type="dxa"/>
            </w:tcMar>
          </w:tcPr>
          <w:p w14:paraId="1686ECCB" w14:textId="77777777" w:rsidR="00B33A6C" w:rsidRDefault="00000000">
            <w:pPr>
              <w:autoSpaceDE w:val="0"/>
              <w:autoSpaceDN w:val="0"/>
              <w:spacing w:before="98" w:after="0" w:line="230" w:lineRule="auto"/>
              <w:jc w:val="center"/>
            </w:pPr>
            <w:r>
              <w:rPr>
                <w:color w:val="2D2D2D"/>
                <w:sz w:val="18"/>
              </w:rPr>
              <w:t>Vondran David John (Combined Grantor +</w:t>
            </w:r>
          </w:p>
        </w:tc>
        <w:tc>
          <w:tcPr>
            <w:tcW w:w="1580" w:type="dxa"/>
            <w:vMerge w:val="restart"/>
            <w:tcBorders>
              <w:top w:val="single" w:sz="6" w:space="0" w:color="DFDFDF"/>
              <w:bottom w:val="single" w:sz="6" w:space="0" w:color="DFDFDF"/>
            </w:tcBorders>
            <w:tcMar>
              <w:left w:w="0" w:type="dxa"/>
              <w:right w:w="0" w:type="dxa"/>
            </w:tcMar>
          </w:tcPr>
          <w:p w14:paraId="5136EEED" w14:textId="77777777" w:rsidR="00B33A6C" w:rsidRDefault="00000000">
            <w:pPr>
              <w:autoSpaceDE w:val="0"/>
              <w:autoSpaceDN w:val="0"/>
              <w:spacing w:before="98" w:after="0" w:line="230" w:lineRule="auto"/>
              <w:ind w:left="144"/>
            </w:pPr>
            <w:r>
              <w:rPr>
                <w:color w:val="2D2D2D"/>
                <w:sz w:val="18"/>
              </w:rPr>
              <w:t>Combined</w:t>
            </w:r>
          </w:p>
        </w:tc>
        <w:tc>
          <w:tcPr>
            <w:tcW w:w="1640" w:type="dxa"/>
            <w:tcBorders>
              <w:top w:val="single" w:sz="6" w:space="0" w:color="DFDFDF"/>
            </w:tcBorders>
            <w:tcMar>
              <w:left w:w="0" w:type="dxa"/>
              <w:right w:w="0" w:type="dxa"/>
            </w:tcMar>
          </w:tcPr>
          <w:p w14:paraId="4378E95E" w14:textId="77777777" w:rsidR="00B33A6C" w:rsidRDefault="00000000">
            <w:pPr>
              <w:autoSpaceDE w:val="0"/>
              <w:autoSpaceDN w:val="0"/>
              <w:spacing w:before="98" w:after="0" w:line="230" w:lineRule="auto"/>
              <w:ind w:left="120"/>
            </w:pPr>
            <w:r>
              <w:rPr>
                <w:color w:val="2D2D2D"/>
                <w:sz w:val="18"/>
              </w:rPr>
              <w:t>01/01/2000 –</w:t>
            </w:r>
          </w:p>
        </w:tc>
        <w:tc>
          <w:tcPr>
            <w:tcW w:w="1984" w:type="dxa"/>
            <w:vMerge w:val="restart"/>
            <w:tcBorders>
              <w:top w:val="single" w:sz="6" w:space="0" w:color="DFDFDF"/>
              <w:bottom w:val="single" w:sz="6" w:space="0" w:color="DFDFDF"/>
            </w:tcBorders>
            <w:tcMar>
              <w:left w:w="0" w:type="dxa"/>
              <w:right w:w="0" w:type="dxa"/>
            </w:tcMar>
          </w:tcPr>
          <w:p w14:paraId="109D8AE0" w14:textId="77777777" w:rsidR="00B33A6C" w:rsidRDefault="00000000">
            <w:pPr>
              <w:autoSpaceDE w:val="0"/>
              <w:autoSpaceDN w:val="0"/>
              <w:spacing w:before="98" w:after="0" w:line="230" w:lineRule="auto"/>
              <w:jc w:val="center"/>
            </w:pPr>
            <w:r>
              <w:rPr>
                <w:color w:val="2D2D2D"/>
                <w:sz w:val="18"/>
              </w:rPr>
              <w:t>9 documents</w:t>
            </w:r>
          </w:p>
        </w:tc>
      </w:tr>
      <w:tr w:rsidR="00B33A6C" w14:paraId="46162869" w14:textId="77777777">
        <w:trPr>
          <w:trHeight w:hRule="exact" w:val="392"/>
        </w:trPr>
        <w:tc>
          <w:tcPr>
            <w:tcW w:w="1969" w:type="dxa"/>
            <w:vMerge/>
            <w:tcBorders>
              <w:top w:val="single" w:sz="6" w:space="0" w:color="DFDFDF"/>
              <w:bottom w:val="single" w:sz="6" w:space="0" w:color="DFDFDF"/>
            </w:tcBorders>
          </w:tcPr>
          <w:p w14:paraId="2B2E7948" w14:textId="77777777" w:rsidR="00B33A6C" w:rsidRDefault="00B33A6C"/>
        </w:tc>
        <w:tc>
          <w:tcPr>
            <w:tcW w:w="3640" w:type="dxa"/>
            <w:tcBorders>
              <w:bottom w:val="single" w:sz="6" w:space="0" w:color="DFDFDF"/>
            </w:tcBorders>
            <w:tcMar>
              <w:left w:w="0" w:type="dxa"/>
              <w:right w:w="0" w:type="dxa"/>
            </w:tcMar>
          </w:tcPr>
          <w:p w14:paraId="30EF812B" w14:textId="77777777" w:rsidR="00B33A6C" w:rsidRDefault="00000000">
            <w:pPr>
              <w:autoSpaceDE w:val="0"/>
              <w:autoSpaceDN w:val="0"/>
              <w:spacing w:before="34" w:after="0" w:line="230" w:lineRule="auto"/>
              <w:ind w:left="148"/>
            </w:pPr>
            <w:r>
              <w:rPr>
                <w:color w:val="2D2D2D"/>
                <w:sz w:val="18"/>
              </w:rPr>
              <w:t>Grantee)</w:t>
            </w:r>
          </w:p>
        </w:tc>
        <w:tc>
          <w:tcPr>
            <w:tcW w:w="1969" w:type="dxa"/>
            <w:vMerge/>
            <w:tcBorders>
              <w:top w:val="single" w:sz="6" w:space="0" w:color="DFDFDF"/>
              <w:bottom w:val="single" w:sz="6" w:space="0" w:color="DFDFDF"/>
            </w:tcBorders>
          </w:tcPr>
          <w:p w14:paraId="6F3B296E" w14:textId="77777777" w:rsidR="00B33A6C" w:rsidRDefault="00B33A6C"/>
        </w:tc>
        <w:tc>
          <w:tcPr>
            <w:tcW w:w="1640" w:type="dxa"/>
            <w:tcBorders>
              <w:bottom w:val="single" w:sz="6" w:space="0" w:color="DFDFDF"/>
            </w:tcBorders>
            <w:tcMar>
              <w:left w:w="0" w:type="dxa"/>
              <w:right w:w="0" w:type="dxa"/>
            </w:tcMar>
          </w:tcPr>
          <w:p w14:paraId="4BB166DB" w14:textId="77777777" w:rsidR="00B33A6C" w:rsidRDefault="00000000">
            <w:pPr>
              <w:autoSpaceDE w:val="0"/>
              <w:autoSpaceDN w:val="0"/>
              <w:spacing w:before="34" w:after="0" w:line="230" w:lineRule="auto"/>
              <w:ind w:left="120"/>
            </w:pPr>
            <w:r>
              <w:rPr>
                <w:color w:val="2D2D2D"/>
                <w:sz w:val="18"/>
              </w:rPr>
              <w:t>04/13/2026</w:t>
            </w:r>
          </w:p>
        </w:tc>
        <w:tc>
          <w:tcPr>
            <w:tcW w:w="1969" w:type="dxa"/>
            <w:vMerge/>
            <w:tcBorders>
              <w:top w:val="single" w:sz="6" w:space="0" w:color="DFDFDF"/>
              <w:bottom w:val="single" w:sz="6" w:space="0" w:color="DFDFDF"/>
            </w:tcBorders>
          </w:tcPr>
          <w:p w14:paraId="6FC3D02C" w14:textId="77777777" w:rsidR="00B33A6C" w:rsidRDefault="00B33A6C"/>
        </w:tc>
      </w:tr>
      <w:tr w:rsidR="00B33A6C" w14:paraId="051B7F3D" w14:textId="77777777">
        <w:trPr>
          <w:trHeight w:hRule="exact" w:val="328"/>
        </w:trPr>
        <w:tc>
          <w:tcPr>
            <w:tcW w:w="950" w:type="dxa"/>
            <w:vMerge w:val="restart"/>
            <w:tcBorders>
              <w:top w:val="single" w:sz="6" w:space="0" w:color="DFDFDF"/>
              <w:bottom w:val="single" w:sz="6" w:space="0" w:color="DFDFDF"/>
            </w:tcBorders>
            <w:shd w:val="clear" w:color="auto" w:fill="F7FAFE"/>
            <w:tcMar>
              <w:left w:w="0" w:type="dxa"/>
              <w:right w:w="0" w:type="dxa"/>
            </w:tcMar>
          </w:tcPr>
          <w:p w14:paraId="5B192AB8" w14:textId="77777777" w:rsidR="00B33A6C" w:rsidRDefault="00000000">
            <w:pPr>
              <w:autoSpaceDE w:val="0"/>
              <w:autoSpaceDN w:val="0"/>
              <w:spacing w:before="98" w:after="0" w:line="230" w:lineRule="auto"/>
              <w:jc w:val="center"/>
            </w:pPr>
            <w:r>
              <w:rPr>
                <w:color w:val="2D2D2D"/>
                <w:sz w:val="18"/>
              </w:rPr>
              <w:t>Search 4</w:t>
            </w:r>
          </w:p>
        </w:tc>
        <w:tc>
          <w:tcPr>
            <w:tcW w:w="3640" w:type="dxa"/>
            <w:vMerge w:val="restart"/>
            <w:tcBorders>
              <w:top w:val="single" w:sz="6" w:space="0" w:color="DFDFDF"/>
              <w:bottom w:val="single" w:sz="6" w:space="0" w:color="DFDFDF"/>
            </w:tcBorders>
            <w:shd w:val="clear" w:color="auto" w:fill="F7FAFE"/>
            <w:tcMar>
              <w:left w:w="0" w:type="dxa"/>
              <w:right w:w="0" w:type="dxa"/>
            </w:tcMar>
          </w:tcPr>
          <w:p w14:paraId="6F88C83B" w14:textId="77777777" w:rsidR="00B33A6C" w:rsidRDefault="00000000">
            <w:pPr>
              <w:autoSpaceDE w:val="0"/>
              <w:autoSpaceDN w:val="0"/>
              <w:spacing w:before="98" w:after="0" w:line="230" w:lineRule="auto"/>
              <w:ind w:left="148"/>
            </w:pPr>
            <w:r>
              <w:rPr>
                <w:color w:val="2D2D2D"/>
                <w:sz w:val="18"/>
              </w:rPr>
              <w:t>Love Julian Samuel</w:t>
            </w:r>
          </w:p>
        </w:tc>
        <w:tc>
          <w:tcPr>
            <w:tcW w:w="1580" w:type="dxa"/>
            <w:vMerge w:val="restart"/>
            <w:tcBorders>
              <w:top w:val="single" w:sz="6" w:space="0" w:color="DFDFDF"/>
              <w:bottom w:val="single" w:sz="6" w:space="0" w:color="DFDFDF"/>
            </w:tcBorders>
            <w:shd w:val="clear" w:color="auto" w:fill="F7FAFE"/>
            <w:tcMar>
              <w:left w:w="0" w:type="dxa"/>
              <w:right w:w="0" w:type="dxa"/>
            </w:tcMar>
          </w:tcPr>
          <w:p w14:paraId="6D767525" w14:textId="77777777" w:rsidR="00B33A6C" w:rsidRDefault="00000000">
            <w:pPr>
              <w:autoSpaceDE w:val="0"/>
              <w:autoSpaceDN w:val="0"/>
              <w:spacing w:before="98" w:after="0" w:line="230" w:lineRule="auto"/>
              <w:jc w:val="center"/>
            </w:pPr>
            <w:r>
              <w:rPr>
                <w:color w:val="2D2D2D"/>
                <w:sz w:val="18"/>
              </w:rPr>
              <w:t>Grantor/Grantee</w:t>
            </w:r>
          </w:p>
        </w:tc>
        <w:tc>
          <w:tcPr>
            <w:tcW w:w="1640" w:type="dxa"/>
            <w:tcBorders>
              <w:top w:val="single" w:sz="6" w:space="0" w:color="DFDFDF"/>
            </w:tcBorders>
            <w:shd w:val="clear" w:color="auto" w:fill="F7FAFE"/>
            <w:tcMar>
              <w:left w:w="0" w:type="dxa"/>
              <w:right w:w="0" w:type="dxa"/>
            </w:tcMar>
          </w:tcPr>
          <w:p w14:paraId="7478F410" w14:textId="77777777" w:rsidR="00B33A6C" w:rsidRDefault="00000000">
            <w:pPr>
              <w:autoSpaceDE w:val="0"/>
              <w:autoSpaceDN w:val="0"/>
              <w:spacing w:before="98" w:after="0" w:line="230" w:lineRule="auto"/>
              <w:ind w:left="120"/>
            </w:pPr>
            <w:r>
              <w:rPr>
                <w:color w:val="2D2D2D"/>
                <w:sz w:val="18"/>
              </w:rPr>
              <w:t>01/01/2000 –</w:t>
            </w:r>
          </w:p>
        </w:tc>
        <w:tc>
          <w:tcPr>
            <w:tcW w:w="1984" w:type="dxa"/>
            <w:tcBorders>
              <w:top w:val="single" w:sz="6" w:space="0" w:color="DFDFDF"/>
            </w:tcBorders>
            <w:shd w:val="clear" w:color="auto" w:fill="F7FAFE"/>
            <w:tcMar>
              <w:left w:w="0" w:type="dxa"/>
              <w:right w:w="0" w:type="dxa"/>
            </w:tcMar>
          </w:tcPr>
          <w:p w14:paraId="5F38121B" w14:textId="77777777" w:rsidR="00B33A6C" w:rsidRDefault="00000000">
            <w:pPr>
              <w:autoSpaceDE w:val="0"/>
              <w:autoSpaceDN w:val="0"/>
              <w:spacing w:before="98" w:after="0" w:line="230" w:lineRule="auto"/>
              <w:ind w:left="496"/>
            </w:pPr>
            <w:r>
              <w:rPr>
                <w:color w:val="2D2D2D"/>
                <w:sz w:val="18"/>
              </w:rPr>
              <w:t>[NOT</w:t>
            </w:r>
          </w:p>
        </w:tc>
      </w:tr>
      <w:tr w:rsidR="00B33A6C" w14:paraId="4051EF95" w14:textId="77777777">
        <w:trPr>
          <w:trHeight w:hRule="exact" w:val="392"/>
        </w:trPr>
        <w:tc>
          <w:tcPr>
            <w:tcW w:w="1969" w:type="dxa"/>
            <w:vMerge/>
            <w:tcBorders>
              <w:top w:val="single" w:sz="6" w:space="0" w:color="DFDFDF"/>
              <w:bottom w:val="single" w:sz="6" w:space="0" w:color="DFDFDF"/>
            </w:tcBorders>
          </w:tcPr>
          <w:p w14:paraId="0AECEA15" w14:textId="77777777" w:rsidR="00B33A6C" w:rsidRDefault="00B33A6C"/>
        </w:tc>
        <w:tc>
          <w:tcPr>
            <w:tcW w:w="1969" w:type="dxa"/>
            <w:vMerge/>
            <w:tcBorders>
              <w:top w:val="single" w:sz="6" w:space="0" w:color="DFDFDF"/>
              <w:bottom w:val="single" w:sz="6" w:space="0" w:color="DFDFDF"/>
            </w:tcBorders>
          </w:tcPr>
          <w:p w14:paraId="3DDCCD78" w14:textId="77777777" w:rsidR="00B33A6C" w:rsidRDefault="00B33A6C"/>
        </w:tc>
        <w:tc>
          <w:tcPr>
            <w:tcW w:w="1969" w:type="dxa"/>
            <w:vMerge/>
            <w:tcBorders>
              <w:top w:val="single" w:sz="6" w:space="0" w:color="DFDFDF"/>
              <w:bottom w:val="single" w:sz="6" w:space="0" w:color="DFDFDF"/>
            </w:tcBorders>
          </w:tcPr>
          <w:p w14:paraId="5AC34404" w14:textId="77777777" w:rsidR="00B33A6C" w:rsidRDefault="00B33A6C"/>
        </w:tc>
        <w:tc>
          <w:tcPr>
            <w:tcW w:w="1640" w:type="dxa"/>
            <w:tcBorders>
              <w:bottom w:val="single" w:sz="6" w:space="0" w:color="DFDFDF"/>
            </w:tcBorders>
            <w:shd w:val="clear" w:color="auto" w:fill="F7FAFE"/>
            <w:tcMar>
              <w:left w:w="0" w:type="dxa"/>
              <w:right w:w="0" w:type="dxa"/>
            </w:tcMar>
          </w:tcPr>
          <w:p w14:paraId="10153BFA" w14:textId="77777777" w:rsidR="00B33A6C" w:rsidRDefault="00000000">
            <w:pPr>
              <w:autoSpaceDE w:val="0"/>
              <w:autoSpaceDN w:val="0"/>
              <w:spacing w:before="34" w:after="0" w:line="230" w:lineRule="auto"/>
              <w:ind w:left="120"/>
            </w:pPr>
            <w:r>
              <w:rPr>
                <w:color w:val="2D2D2D"/>
                <w:sz w:val="18"/>
              </w:rPr>
              <w:t>04/13/2026</w:t>
            </w:r>
          </w:p>
        </w:tc>
        <w:tc>
          <w:tcPr>
            <w:tcW w:w="1984" w:type="dxa"/>
            <w:tcBorders>
              <w:bottom w:val="single" w:sz="6" w:space="0" w:color="DFDFDF"/>
            </w:tcBorders>
            <w:shd w:val="clear" w:color="auto" w:fill="F7FAFE"/>
            <w:tcMar>
              <w:left w:w="0" w:type="dxa"/>
              <w:right w:w="0" w:type="dxa"/>
            </w:tcMar>
          </w:tcPr>
          <w:p w14:paraId="19AA963A" w14:textId="77777777" w:rsidR="00B33A6C" w:rsidRDefault="00000000">
            <w:pPr>
              <w:autoSpaceDE w:val="0"/>
              <w:autoSpaceDN w:val="0"/>
              <w:spacing w:before="34" w:after="0" w:line="230" w:lineRule="auto"/>
              <w:jc w:val="center"/>
            </w:pPr>
            <w:r>
              <w:rPr>
                <w:color w:val="2D2D2D"/>
                <w:sz w:val="18"/>
              </w:rPr>
              <w:t>SEARCHED]</w:t>
            </w:r>
          </w:p>
        </w:tc>
      </w:tr>
    </w:tbl>
    <w:p w14:paraId="22611008" w14:textId="77777777" w:rsidR="00B33A6C" w:rsidRDefault="00000000">
      <w:pPr>
        <w:autoSpaceDE w:val="0"/>
        <w:autoSpaceDN w:val="0"/>
        <w:spacing w:before="238" w:after="0" w:line="233" w:lineRule="auto"/>
        <w:ind w:left="14"/>
      </w:pPr>
      <w:r>
        <w:rPr>
          <w:b/>
          <w:color w:val="2D2D2D"/>
          <w:sz w:val="18"/>
        </w:rPr>
        <w:t>Source:</w:t>
      </w:r>
      <w:r>
        <w:rPr>
          <w:color w:val="2D2D2D"/>
          <w:sz w:val="18"/>
        </w:rPr>
        <w:t xml:space="preserve"> Orange County Clerk-Recorder — RecorderWorks Internet Portal</w:t>
      </w:r>
    </w:p>
    <w:p w14:paraId="00B0C1C6" w14:textId="77777777" w:rsidR="00B33A6C" w:rsidRDefault="00B33A6C">
      <w:pPr>
        <w:sectPr w:rsidR="00B33A6C">
          <w:pgSz w:w="12240" w:h="15840"/>
          <w:pgMar w:top="560" w:right="1180" w:bottom="648" w:left="1216" w:header="720" w:footer="720" w:gutter="0"/>
          <w:cols w:space="720"/>
          <w:docGrid w:linePitch="360"/>
        </w:sectPr>
      </w:pPr>
    </w:p>
    <w:p w14:paraId="18068B9E" w14:textId="77777777" w:rsidR="00B33A6C" w:rsidRDefault="00B33A6C">
      <w:pPr>
        <w:autoSpaceDE w:val="0"/>
        <w:autoSpaceDN w:val="0"/>
        <w:spacing w:after="320" w:line="220" w:lineRule="exact"/>
      </w:pPr>
    </w:p>
    <w:p w14:paraId="4E26F933" w14:textId="77777777" w:rsidR="00B33A6C" w:rsidRDefault="00000000">
      <w:pPr>
        <w:autoSpaceDE w:val="0"/>
        <w:autoSpaceDN w:val="0"/>
        <w:spacing w:before="16" w:after="150" w:line="233" w:lineRule="auto"/>
        <w:ind w:left="210"/>
      </w:pPr>
      <w:r>
        <w:rPr>
          <w:b/>
          <w:color w:val="2C6E8A"/>
          <w:sz w:val="20"/>
        </w:rPr>
        <w:t>Search 3 Results: "Vondran David John" (Combined Grantor + Grantee)</w:t>
      </w:r>
    </w:p>
    <w:tbl>
      <w:tblPr>
        <w:tblW w:w="0" w:type="auto"/>
        <w:tblLayout w:type="fixed"/>
        <w:tblLook w:val="04A0" w:firstRow="1" w:lastRow="0" w:firstColumn="1" w:lastColumn="0" w:noHBand="0" w:noVBand="1"/>
      </w:tblPr>
      <w:tblGrid>
        <w:gridCol w:w="330"/>
        <w:gridCol w:w="1580"/>
        <w:gridCol w:w="1720"/>
        <w:gridCol w:w="1160"/>
        <w:gridCol w:w="2520"/>
        <w:gridCol w:w="2484"/>
      </w:tblGrid>
      <w:tr w:rsidR="00B33A6C" w14:paraId="1E0D53F4" w14:textId="77777777">
        <w:trPr>
          <w:trHeight w:hRule="exact" w:val="316"/>
        </w:trPr>
        <w:tc>
          <w:tcPr>
            <w:tcW w:w="330" w:type="dxa"/>
            <w:vMerge w:val="restart"/>
            <w:shd w:val="clear" w:color="auto" w:fill="3A7CA5"/>
            <w:tcMar>
              <w:left w:w="0" w:type="dxa"/>
              <w:right w:w="0" w:type="dxa"/>
            </w:tcMar>
          </w:tcPr>
          <w:p w14:paraId="483305D6" w14:textId="77777777" w:rsidR="00B33A6C" w:rsidRDefault="00000000">
            <w:pPr>
              <w:autoSpaceDE w:val="0"/>
              <w:autoSpaceDN w:val="0"/>
              <w:spacing w:before="240" w:after="0" w:line="233" w:lineRule="auto"/>
              <w:jc w:val="center"/>
            </w:pPr>
            <w:r>
              <w:rPr>
                <w:b/>
                <w:color w:val="FFFFFF"/>
                <w:sz w:val="17"/>
              </w:rPr>
              <w:t>#</w:t>
            </w:r>
          </w:p>
        </w:tc>
        <w:tc>
          <w:tcPr>
            <w:tcW w:w="1580" w:type="dxa"/>
            <w:shd w:val="clear" w:color="auto" w:fill="3A7CA5"/>
            <w:tcMar>
              <w:left w:w="0" w:type="dxa"/>
              <w:right w:w="0" w:type="dxa"/>
            </w:tcMar>
          </w:tcPr>
          <w:p w14:paraId="6873BEFA" w14:textId="77777777" w:rsidR="00B33A6C" w:rsidRDefault="00000000">
            <w:pPr>
              <w:autoSpaceDE w:val="0"/>
              <w:autoSpaceDN w:val="0"/>
              <w:spacing w:before="106" w:after="0" w:line="233" w:lineRule="auto"/>
              <w:ind w:left="130"/>
            </w:pPr>
            <w:r>
              <w:rPr>
                <w:b/>
                <w:color w:val="FFFFFF"/>
                <w:sz w:val="17"/>
              </w:rPr>
              <w:t>INSTRUMENT</w:t>
            </w:r>
          </w:p>
        </w:tc>
        <w:tc>
          <w:tcPr>
            <w:tcW w:w="1720" w:type="dxa"/>
            <w:vMerge w:val="restart"/>
            <w:shd w:val="clear" w:color="auto" w:fill="3A7CA5"/>
            <w:tcMar>
              <w:left w:w="0" w:type="dxa"/>
              <w:right w:w="0" w:type="dxa"/>
            </w:tcMar>
          </w:tcPr>
          <w:p w14:paraId="3B726DAA" w14:textId="77777777" w:rsidR="00B33A6C" w:rsidRDefault="00000000">
            <w:pPr>
              <w:autoSpaceDE w:val="0"/>
              <w:autoSpaceDN w:val="0"/>
              <w:spacing w:before="240" w:after="0" w:line="233" w:lineRule="auto"/>
              <w:ind w:left="170"/>
            </w:pPr>
            <w:r>
              <w:rPr>
                <w:b/>
                <w:color w:val="FFFFFF"/>
                <w:sz w:val="17"/>
              </w:rPr>
              <w:t>DOC TYPE</w:t>
            </w:r>
          </w:p>
        </w:tc>
        <w:tc>
          <w:tcPr>
            <w:tcW w:w="1160" w:type="dxa"/>
            <w:shd w:val="clear" w:color="auto" w:fill="3A7CA5"/>
            <w:tcMar>
              <w:left w:w="0" w:type="dxa"/>
              <w:right w:w="0" w:type="dxa"/>
            </w:tcMar>
          </w:tcPr>
          <w:p w14:paraId="2FE5DB5D" w14:textId="77777777" w:rsidR="00B33A6C" w:rsidRDefault="00000000">
            <w:pPr>
              <w:autoSpaceDE w:val="0"/>
              <w:autoSpaceDN w:val="0"/>
              <w:spacing w:before="106" w:after="0" w:line="233" w:lineRule="auto"/>
              <w:ind w:left="130"/>
            </w:pPr>
            <w:r>
              <w:rPr>
                <w:b/>
                <w:color w:val="FFFFFF"/>
                <w:sz w:val="17"/>
              </w:rPr>
              <w:t>REC.</w:t>
            </w:r>
          </w:p>
        </w:tc>
        <w:tc>
          <w:tcPr>
            <w:tcW w:w="2520" w:type="dxa"/>
            <w:vMerge w:val="restart"/>
            <w:shd w:val="clear" w:color="auto" w:fill="3A7CA5"/>
            <w:tcMar>
              <w:left w:w="0" w:type="dxa"/>
              <w:right w:w="0" w:type="dxa"/>
            </w:tcMar>
          </w:tcPr>
          <w:p w14:paraId="201D5900" w14:textId="77777777" w:rsidR="00B33A6C" w:rsidRDefault="00000000">
            <w:pPr>
              <w:autoSpaceDE w:val="0"/>
              <w:autoSpaceDN w:val="0"/>
              <w:spacing w:before="240" w:after="0" w:line="233" w:lineRule="auto"/>
              <w:ind w:left="136"/>
            </w:pPr>
            <w:r>
              <w:rPr>
                <w:b/>
                <w:color w:val="FFFFFF"/>
                <w:sz w:val="17"/>
              </w:rPr>
              <w:t>GRANTOR(S)</w:t>
            </w:r>
          </w:p>
        </w:tc>
        <w:tc>
          <w:tcPr>
            <w:tcW w:w="2484" w:type="dxa"/>
            <w:vMerge w:val="restart"/>
            <w:shd w:val="clear" w:color="auto" w:fill="3A7CA5"/>
            <w:tcMar>
              <w:left w:w="0" w:type="dxa"/>
              <w:right w:w="0" w:type="dxa"/>
            </w:tcMar>
          </w:tcPr>
          <w:p w14:paraId="20EC2327" w14:textId="77777777" w:rsidR="00B33A6C" w:rsidRDefault="00000000">
            <w:pPr>
              <w:autoSpaceDE w:val="0"/>
              <w:autoSpaceDN w:val="0"/>
              <w:spacing w:before="240" w:after="0" w:line="233" w:lineRule="auto"/>
              <w:ind w:left="260"/>
            </w:pPr>
            <w:r>
              <w:rPr>
                <w:b/>
                <w:color w:val="FFFFFF"/>
                <w:sz w:val="17"/>
              </w:rPr>
              <w:t>GRANTEE(S)</w:t>
            </w:r>
          </w:p>
        </w:tc>
      </w:tr>
      <w:tr w:rsidR="00B33A6C" w14:paraId="5C78C01C" w14:textId="77777777">
        <w:trPr>
          <w:trHeight w:hRule="exact" w:val="360"/>
        </w:trPr>
        <w:tc>
          <w:tcPr>
            <w:tcW w:w="1636" w:type="dxa"/>
            <w:vMerge/>
          </w:tcPr>
          <w:p w14:paraId="005A87BE" w14:textId="77777777" w:rsidR="00B33A6C" w:rsidRDefault="00B33A6C"/>
        </w:tc>
        <w:tc>
          <w:tcPr>
            <w:tcW w:w="1580" w:type="dxa"/>
            <w:shd w:val="clear" w:color="auto" w:fill="3A7CA5"/>
            <w:tcMar>
              <w:left w:w="0" w:type="dxa"/>
              <w:right w:w="0" w:type="dxa"/>
            </w:tcMar>
          </w:tcPr>
          <w:p w14:paraId="2C163E2B" w14:textId="77777777" w:rsidR="00B33A6C" w:rsidRDefault="00000000">
            <w:pPr>
              <w:autoSpaceDE w:val="0"/>
              <w:autoSpaceDN w:val="0"/>
              <w:spacing w:before="44" w:after="0" w:line="233" w:lineRule="auto"/>
              <w:ind w:left="130"/>
            </w:pPr>
            <w:r>
              <w:rPr>
                <w:b/>
                <w:color w:val="FFFFFF"/>
                <w:sz w:val="17"/>
              </w:rPr>
              <w:t>NO.</w:t>
            </w:r>
          </w:p>
        </w:tc>
        <w:tc>
          <w:tcPr>
            <w:tcW w:w="1636" w:type="dxa"/>
            <w:vMerge/>
          </w:tcPr>
          <w:p w14:paraId="6C5BCFA9" w14:textId="77777777" w:rsidR="00B33A6C" w:rsidRDefault="00B33A6C"/>
        </w:tc>
        <w:tc>
          <w:tcPr>
            <w:tcW w:w="1160" w:type="dxa"/>
            <w:shd w:val="clear" w:color="auto" w:fill="3A7CA5"/>
            <w:tcMar>
              <w:left w:w="0" w:type="dxa"/>
              <w:right w:w="0" w:type="dxa"/>
            </w:tcMar>
          </w:tcPr>
          <w:p w14:paraId="193A7F08" w14:textId="77777777" w:rsidR="00B33A6C" w:rsidRDefault="00000000">
            <w:pPr>
              <w:autoSpaceDE w:val="0"/>
              <w:autoSpaceDN w:val="0"/>
              <w:spacing w:before="44" w:after="0" w:line="233" w:lineRule="auto"/>
              <w:ind w:left="130"/>
            </w:pPr>
            <w:r>
              <w:rPr>
                <w:b/>
                <w:color w:val="FFFFFF"/>
                <w:sz w:val="17"/>
              </w:rPr>
              <w:t>DATE</w:t>
            </w:r>
          </w:p>
        </w:tc>
        <w:tc>
          <w:tcPr>
            <w:tcW w:w="1636" w:type="dxa"/>
            <w:vMerge/>
          </w:tcPr>
          <w:p w14:paraId="74281A50" w14:textId="77777777" w:rsidR="00B33A6C" w:rsidRDefault="00B33A6C"/>
        </w:tc>
        <w:tc>
          <w:tcPr>
            <w:tcW w:w="1636" w:type="dxa"/>
            <w:vMerge/>
          </w:tcPr>
          <w:p w14:paraId="4186690C" w14:textId="77777777" w:rsidR="00B33A6C" w:rsidRDefault="00B33A6C"/>
        </w:tc>
      </w:tr>
      <w:tr w:rsidR="00B33A6C" w14:paraId="044406DD" w14:textId="77777777">
        <w:trPr>
          <w:trHeight w:hRule="exact" w:val="320"/>
        </w:trPr>
        <w:tc>
          <w:tcPr>
            <w:tcW w:w="330" w:type="dxa"/>
            <w:vMerge w:val="restart"/>
            <w:tcBorders>
              <w:bottom w:val="single" w:sz="6" w:space="0" w:color="DFDFDF"/>
            </w:tcBorders>
            <w:tcMar>
              <w:left w:w="0" w:type="dxa"/>
              <w:right w:w="0" w:type="dxa"/>
            </w:tcMar>
          </w:tcPr>
          <w:p w14:paraId="1F6EC857" w14:textId="77777777" w:rsidR="00B33A6C" w:rsidRDefault="00000000">
            <w:pPr>
              <w:autoSpaceDE w:val="0"/>
              <w:autoSpaceDN w:val="0"/>
              <w:spacing w:before="98" w:after="0" w:line="230" w:lineRule="auto"/>
              <w:jc w:val="center"/>
            </w:pPr>
            <w:r>
              <w:rPr>
                <w:color w:val="2D2D2D"/>
                <w:sz w:val="18"/>
              </w:rPr>
              <w:t>1</w:t>
            </w:r>
          </w:p>
        </w:tc>
        <w:tc>
          <w:tcPr>
            <w:tcW w:w="1580" w:type="dxa"/>
            <w:vMerge w:val="restart"/>
            <w:tcBorders>
              <w:bottom w:val="single" w:sz="6" w:space="0" w:color="DFDFDF"/>
            </w:tcBorders>
            <w:tcMar>
              <w:left w:w="0" w:type="dxa"/>
              <w:right w:w="0" w:type="dxa"/>
            </w:tcMar>
          </w:tcPr>
          <w:p w14:paraId="78088718" w14:textId="77777777" w:rsidR="00B33A6C" w:rsidRDefault="00000000">
            <w:pPr>
              <w:autoSpaceDE w:val="0"/>
              <w:autoSpaceDN w:val="0"/>
              <w:spacing w:before="98" w:after="0" w:line="230" w:lineRule="auto"/>
              <w:jc w:val="center"/>
            </w:pPr>
            <w:r>
              <w:rPr>
                <w:color w:val="2D2D2D"/>
                <w:sz w:val="18"/>
              </w:rPr>
              <w:t>2016000243774</w:t>
            </w:r>
          </w:p>
        </w:tc>
        <w:tc>
          <w:tcPr>
            <w:tcW w:w="1720" w:type="dxa"/>
            <w:vMerge w:val="restart"/>
            <w:tcBorders>
              <w:bottom w:val="single" w:sz="6" w:space="0" w:color="DFDFDF"/>
            </w:tcBorders>
            <w:tcMar>
              <w:left w:w="0" w:type="dxa"/>
              <w:right w:w="0" w:type="dxa"/>
            </w:tcMar>
          </w:tcPr>
          <w:p w14:paraId="7A33AD95" w14:textId="77777777" w:rsidR="00B33A6C" w:rsidRDefault="00000000">
            <w:pPr>
              <w:autoSpaceDE w:val="0"/>
              <w:autoSpaceDN w:val="0"/>
              <w:spacing w:before="98" w:after="0" w:line="230" w:lineRule="auto"/>
              <w:ind w:left="170"/>
            </w:pPr>
            <w:r>
              <w:rPr>
                <w:color w:val="2D2D2D"/>
                <w:sz w:val="18"/>
              </w:rPr>
              <w:t>GRANT DEED</w:t>
            </w:r>
          </w:p>
        </w:tc>
        <w:tc>
          <w:tcPr>
            <w:tcW w:w="1160" w:type="dxa"/>
            <w:vMerge w:val="restart"/>
            <w:tcBorders>
              <w:bottom w:val="single" w:sz="6" w:space="0" w:color="DFDFDF"/>
            </w:tcBorders>
            <w:tcMar>
              <w:left w:w="0" w:type="dxa"/>
              <w:right w:w="0" w:type="dxa"/>
            </w:tcMar>
          </w:tcPr>
          <w:p w14:paraId="2B9735BA" w14:textId="77777777" w:rsidR="00B33A6C" w:rsidRDefault="00000000">
            <w:pPr>
              <w:autoSpaceDE w:val="0"/>
              <w:autoSpaceDN w:val="0"/>
              <w:spacing w:before="98" w:after="0" w:line="230" w:lineRule="auto"/>
              <w:jc w:val="center"/>
            </w:pPr>
            <w:r>
              <w:rPr>
                <w:color w:val="2D2D2D"/>
                <w:sz w:val="18"/>
              </w:rPr>
              <w:t>05/31/2016</w:t>
            </w:r>
          </w:p>
        </w:tc>
        <w:tc>
          <w:tcPr>
            <w:tcW w:w="2520" w:type="dxa"/>
            <w:tcMar>
              <w:left w:w="0" w:type="dxa"/>
              <w:right w:w="0" w:type="dxa"/>
            </w:tcMar>
          </w:tcPr>
          <w:p w14:paraId="62F4D924" w14:textId="77777777" w:rsidR="00B33A6C" w:rsidRDefault="00000000">
            <w:pPr>
              <w:autoSpaceDE w:val="0"/>
              <w:autoSpaceDN w:val="0"/>
              <w:spacing w:before="98" w:after="0" w:line="230" w:lineRule="auto"/>
              <w:ind w:left="136"/>
            </w:pPr>
            <w:r>
              <w:rPr>
                <w:color w:val="2D2D2D"/>
                <w:sz w:val="18"/>
              </w:rPr>
              <w:t>JULIAN SAMUEL LOVE /</w:t>
            </w:r>
          </w:p>
        </w:tc>
        <w:tc>
          <w:tcPr>
            <w:tcW w:w="2484" w:type="dxa"/>
            <w:tcMar>
              <w:left w:w="0" w:type="dxa"/>
              <w:right w:w="0" w:type="dxa"/>
            </w:tcMar>
          </w:tcPr>
          <w:p w14:paraId="663B193C" w14:textId="77777777" w:rsidR="00B33A6C" w:rsidRDefault="00000000">
            <w:pPr>
              <w:autoSpaceDE w:val="0"/>
              <w:autoSpaceDN w:val="0"/>
              <w:spacing w:before="98" w:after="0" w:line="230" w:lineRule="auto"/>
              <w:ind w:left="260"/>
            </w:pPr>
            <w:r>
              <w:rPr>
                <w:color w:val="2D2D2D"/>
                <w:sz w:val="18"/>
              </w:rPr>
              <w:t>DAVID JOHN VONDRAN /</w:t>
            </w:r>
          </w:p>
        </w:tc>
      </w:tr>
      <w:tr w:rsidR="00B33A6C" w14:paraId="35774EDD" w14:textId="77777777">
        <w:trPr>
          <w:trHeight w:hRule="exact" w:val="280"/>
        </w:trPr>
        <w:tc>
          <w:tcPr>
            <w:tcW w:w="1636" w:type="dxa"/>
            <w:vMerge/>
            <w:tcBorders>
              <w:bottom w:val="single" w:sz="6" w:space="0" w:color="DFDFDF"/>
            </w:tcBorders>
          </w:tcPr>
          <w:p w14:paraId="40C80D9F" w14:textId="77777777" w:rsidR="00B33A6C" w:rsidRDefault="00B33A6C"/>
        </w:tc>
        <w:tc>
          <w:tcPr>
            <w:tcW w:w="1636" w:type="dxa"/>
            <w:vMerge/>
            <w:tcBorders>
              <w:bottom w:val="single" w:sz="6" w:space="0" w:color="DFDFDF"/>
            </w:tcBorders>
          </w:tcPr>
          <w:p w14:paraId="55BF7596" w14:textId="77777777" w:rsidR="00B33A6C" w:rsidRDefault="00B33A6C"/>
        </w:tc>
        <w:tc>
          <w:tcPr>
            <w:tcW w:w="1636" w:type="dxa"/>
            <w:vMerge/>
            <w:tcBorders>
              <w:bottom w:val="single" w:sz="6" w:space="0" w:color="DFDFDF"/>
            </w:tcBorders>
          </w:tcPr>
          <w:p w14:paraId="2D0ED9C1" w14:textId="77777777" w:rsidR="00B33A6C" w:rsidRDefault="00B33A6C"/>
        </w:tc>
        <w:tc>
          <w:tcPr>
            <w:tcW w:w="1636" w:type="dxa"/>
            <w:vMerge/>
            <w:tcBorders>
              <w:bottom w:val="single" w:sz="6" w:space="0" w:color="DFDFDF"/>
            </w:tcBorders>
          </w:tcPr>
          <w:p w14:paraId="2DC487EC" w14:textId="77777777" w:rsidR="00B33A6C" w:rsidRDefault="00B33A6C"/>
        </w:tc>
        <w:tc>
          <w:tcPr>
            <w:tcW w:w="2520" w:type="dxa"/>
            <w:tcMar>
              <w:left w:w="0" w:type="dxa"/>
              <w:right w:w="0" w:type="dxa"/>
            </w:tcMar>
          </w:tcPr>
          <w:p w14:paraId="679F3529" w14:textId="77777777" w:rsidR="00B33A6C" w:rsidRDefault="00000000">
            <w:pPr>
              <w:autoSpaceDE w:val="0"/>
              <w:autoSpaceDN w:val="0"/>
              <w:spacing w:before="48" w:after="0" w:line="230" w:lineRule="auto"/>
              <w:ind w:left="136"/>
            </w:pPr>
            <w:r>
              <w:rPr>
                <w:color w:val="2D2D2D"/>
                <w:sz w:val="18"/>
              </w:rPr>
              <w:t>KIMBERLEE BRANDY</w:t>
            </w:r>
          </w:p>
        </w:tc>
        <w:tc>
          <w:tcPr>
            <w:tcW w:w="2484" w:type="dxa"/>
            <w:tcMar>
              <w:left w:w="0" w:type="dxa"/>
              <w:right w:w="0" w:type="dxa"/>
            </w:tcMar>
          </w:tcPr>
          <w:p w14:paraId="61C74A39" w14:textId="77777777" w:rsidR="00B33A6C" w:rsidRDefault="00000000">
            <w:pPr>
              <w:autoSpaceDE w:val="0"/>
              <w:autoSpaceDN w:val="0"/>
              <w:spacing w:before="48" w:after="0" w:line="230" w:lineRule="auto"/>
              <w:ind w:left="260"/>
            </w:pPr>
            <w:r>
              <w:rPr>
                <w:color w:val="2D2D2D"/>
                <w:sz w:val="18"/>
              </w:rPr>
              <w:t>THERESA ANN</w:t>
            </w:r>
          </w:p>
        </w:tc>
      </w:tr>
      <w:tr w:rsidR="00B33A6C" w14:paraId="494A255B" w14:textId="77777777">
        <w:trPr>
          <w:trHeight w:hRule="exact" w:val="368"/>
        </w:trPr>
        <w:tc>
          <w:tcPr>
            <w:tcW w:w="1636" w:type="dxa"/>
            <w:vMerge/>
            <w:tcBorders>
              <w:bottom w:val="single" w:sz="6" w:space="0" w:color="DFDFDF"/>
            </w:tcBorders>
          </w:tcPr>
          <w:p w14:paraId="3D194C2D" w14:textId="77777777" w:rsidR="00B33A6C" w:rsidRDefault="00B33A6C"/>
        </w:tc>
        <w:tc>
          <w:tcPr>
            <w:tcW w:w="1636" w:type="dxa"/>
            <w:vMerge/>
            <w:tcBorders>
              <w:bottom w:val="single" w:sz="6" w:space="0" w:color="DFDFDF"/>
            </w:tcBorders>
          </w:tcPr>
          <w:p w14:paraId="0E8C36AA" w14:textId="77777777" w:rsidR="00B33A6C" w:rsidRDefault="00B33A6C"/>
        </w:tc>
        <w:tc>
          <w:tcPr>
            <w:tcW w:w="1636" w:type="dxa"/>
            <w:vMerge/>
            <w:tcBorders>
              <w:bottom w:val="single" w:sz="6" w:space="0" w:color="DFDFDF"/>
            </w:tcBorders>
          </w:tcPr>
          <w:p w14:paraId="3419C2D8" w14:textId="77777777" w:rsidR="00B33A6C" w:rsidRDefault="00B33A6C"/>
        </w:tc>
        <w:tc>
          <w:tcPr>
            <w:tcW w:w="1636" w:type="dxa"/>
            <w:vMerge/>
            <w:tcBorders>
              <w:bottom w:val="single" w:sz="6" w:space="0" w:color="DFDFDF"/>
            </w:tcBorders>
          </w:tcPr>
          <w:p w14:paraId="5B549CF4" w14:textId="77777777" w:rsidR="00B33A6C" w:rsidRDefault="00B33A6C"/>
        </w:tc>
        <w:tc>
          <w:tcPr>
            <w:tcW w:w="2520" w:type="dxa"/>
            <w:tcBorders>
              <w:bottom w:val="single" w:sz="6" w:space="0" w:color="DFDFDF"/>
            </w:tcBorders>
            <w:tcMar>
              <w:left w:w="0" w:type="dxa"/>
              <w:right w:w="0" w:type="dxa"/>
            </w:tcMar>
          </w:tcPr>
          <w:p w14:paraId="5816173A" w14:textId="77777777" w:rsidR="00B33A6C" w:rsidRDefault="00000000">
            <w:pPr>
              <w:autoSpaceDE w:val="0"/>
              <w:autoSpaceDN w:val="0"/>
              <w:spacing w:before="24" w:after="0" w:line="230" w:lineRule="auto"/>
              <w:ind w:left="136"/>
            </w:pPr>
            <w:r>
              <w:rPr>
                <w:color w:val="2D2D2D"/>
                <w:sz w:val="18"/>
              </w:rPr>
              <w:t>BURTON-LOVE</w:t>
            </w:r>
          </w:p>
        </w:tc>
        <w:tc>
          <w:tcPr>
            <w:tcW w:w="2484" w:type="dxa"/>
            <w:tcBorders>
              <w:bottom w:val="single" w:sz="6" w:space="0" w:color="DFDFDF"/>
            </w:tcBorders>
            <w:tcMar>
              <w:left w:w="0" w:type="dxa"/>
              <w:right w:w="0" w:type="dxa"/>
            </w:tcMar>
          </w:tcPr>
          <w:p w14:paraId="6285FD0F" w14:textId="77777777" w:rsidR="00B33A6C" w:rsidRDefault="00000000">
            <w:pPr>
              <w:autoSpaceDE w:val="0"/>
              <w:autoSpaceDN w:val="0"/>
              <w:spacing w:before="24" w:after="0" w:line="230" w:lineRule="auto"/>
              <w:ind w:left="260"/>
            </w:pPr>
            <w:r>
              <w:rPr>
                <w:color w:val="2D2D2D"/>
                <w:sz w:val="18"/>
              </w:rPr>
              <w:t>VONDRAN</w:t>
            </w:r>
          </w:p>
        </w:tc>
      </w:tr>
      <w:tr w:rsidR="00B33A6C" w14:paraId="59A5BD61" w14:textId="77777777">
        <w:trPr>
          <w:trHeight w:hRule="exact" w:val="332"/>
        </w:trPr>
        <w:tc>
          <w:tcPr>
            <w:tcW w:w="330" w:type="dxa"/>
            <w:vMerge w:val="restart"/>
            <w:tcBorders>
              <w:top w:val="single" w:sz="6" w:space="0" w:color="DFDFDF"/>
              <w:bottom w:val="single" w:sz="6" w:space="0" w:color="DFDFDF"/>
            </w:tcBorders>
            <w:shd w:val="clear" w:color="auto" w:fill="F7FAFE"/>
            <w:tcMar>
              <w:left w:w="0" w:type="dxa"/>
              <w:right w:w="0" w:type="dxa"/>
            </w:tcMar>
          </w:tcPr>
          <w:p w14:paraId="3C87E608" w14:textId="77777777" w:rsidR="00B33A6C" w:rsidRDefault="00000000">
            <w:pPr>
              <w:autoSpaceDE w:val="0"/>
              <w:autoSpaceDN w:val="0"/>
              <w:spacing w:before="98" w:after="0" w:line="230" w:lineRule="auto"/>
              <w:jc w:val="center"/>
            </w:pPr>
            <w:r>
              <w:rPr>
                <w:color w:val="2D2D2D"/>
                <w:sz w:val="18"/>
              </w:rPr>
              <w:t>2</w:t>
            </w:r>
          </w:p>
        </w:tc>
        <w:tc>
          <w:tcPr>
            <w:tcW w:w="1580" w:type="dxa"/>
            <w:vMerge w:val="restart"/>
            <w:tcBorders>
              <w:top w:val="single" w:sz="6" w:space="0" w:color="DFDFDF"/>
              <w:bottom w:val="single" w:sz="6" w:space="0" w:color="DFDFDF"/>
            </w:tcBorders>
            <w:shd w:val="clear" w:color="auto" w:fill="F7FAFE"/>
            <w:tcMar>
              <w:left w:w="0" w:type="dxa"/>
              <w:right w:w="0" w:type="dxa"/>
            </w:tcMar>
          </w:tcPr>
          <w:p w14:paraId="44908FCE" w14:textId="77777777" w:rsidR="00B33A6C" w:rsidRDefault="00000000">
            <w:pPr>
              <w:autoSpaceDE w:val="0"/>
              <w:autoSpaceDN w:val="0"/>
              <w:spacing w:before="98" w:after="0" w:line="230" w:lineRule="auto"/>
              <w:jc w:val="center"/>
            </w:pPr>
            <w:r>
              <w:rPr>
                <w:color w:val="2D2D2D"/>
                <w:sz w:val="18"/>
              </w:rPr>
              <w:t>2016000243775</w:t>
            </w:r>
          </w:p>
        </w:tc>
        <w:tc>
          <w:tcPr>
            <w:tcW w:w="1720" w:type="dxa"/>
            <w:vMerge w:val="restart"/>
            <w:tcBorders>
              <w:top w:val="single" w:sz="6" w:space="0" w:color="DFDFDF"/>
              <w:bottom w:val="single" w:sz="6" w:space="0" w:color="DFDFDF"/>
            </w:tcBorders>
            <w:shd w:val="clear" w:color="auto" w:fill="F7FAFE"/>
            <w:tcMar>
              <w:left w:w="0" w:type="dxa"/>
              <w:right w:w="0" w:type="dxa"/>
            </w:tcMar>
          </w:tcPr>
          <w:p w14:paraId="78E9B5F0" w14:textId="77777777" w:rsidR="00B33A6C" w:rsidRDefault="00000000">
            <w:pPr>
              <w:autoSpaceDE w:val="0"/>
              <w:autoSpaceDN w:val="0"/>
              <w:spacing w:before="98" w:after="0" w:line="230" w:lineRule="auto"/>
              <w:ind w:left="170"/>
            </w:pPr>
            <w:r>
              <w:rPr>
                <w:color w:val="2D2D2D"/>
                <w:sz w:val="18"/>
              </w:rPr>
              <w:t>TRUST DEED</w:t>
            </w:r>
          </w:p>
        </w:tc>
        <w:tc>
          <w:tcPr>
            <w:tcW w:w="1160" w:type="dxa"/>
            <w:vMerge w:val="restart"/>
            <w:tcBorders>
              <w:top w:val="single" w:sz="6" w:space="0" w:color="DFDFDF"/>
              <w:bottom w:val="single" w:sz="6" w:space="0" w:color="DFDFDF"/>
            </w:tcBorders>
            <w:shd w:val="clear" w:color="auto" w:fill="F7FAFE"/>
            <w:tcMar>
              <w:left w:w="0" w:type="dxa"/>
              <w:right w:w="0" w:type="dxa"/>
            </w:tcMar>
          </w:tcPr>
          <w:p w14:paraId="38F5ABCD" w14:textId="77777777" w:rsidR="00B33A6C" w:rsidRDefault="00000000">
            <w:pPr>
              <w:autoSpaceDE w:val="0"/>
              <w:autoSpaceDN w:val="0"/>
              <w:spacing w:before="98" w:after="0" w:line="230" w:lineRule="auto"/>
              <w:jc w:val="center"/>
            </w:pPr>
            <w:r>
              <w:rPr>
                <w:color w:val="2D2D2D"/>
                <w:sz w:val="18"/>
              </w:rPr>
              <w:t>05/31/2016</w:t>
            </w:r>
          </w:p>
        </w:tc>
        <w:tc>
          <w:tcPr>
            <w:tcW w:w="2520" w:type="dxa"/>
            <w:tcBorders>
              <w:top w:val="single" w:sz="6" w:space="0" w:color="DFDFDF"/>
            </w:tcBorders>
            <w:shd w:val="clear" w:color="auto" w:fill="F7FAFE"/>
            <w:tcMar>
              <w:left w:w="0" w:type="dxa"/>
              <w:right w:w="0" w:type="dxa"/>
            </w:tcMar>
          </w:tcPr>
          <w:p w14:paraId="43CCBBCD" w14:textId="77777777" w:rsidR="00B33A6C" w:rsidRDefault="00000000">
            <w:pPr>
              <w:autoSpaceDE w:val="0"/>
              <w:autoSpaceDN w:val="0"/>
              <w:spacing w:before="98" w:after="0" w:line="230" w:lineRule="auto"/>
              <w:ind w:left="136"/>
            </w:pPr>
            <w:r>
              <w:rPr>
                <w:color w:val="2D2D2D"/>
                <w:sz w:val="18"/>
              </w:rPr>
              <w:t>DAVID JOHN VONDRAN /</w:t>
            </w:r>
          </w:p>
        </w:tc>
        <w:tc>
          <w:tcPr>
            <w:tcW w:w="2484" w:type="dxa"/>
            <w:tcBorders>
              <w:top w:val="single" w:sz="6" w:space="0" w:color="DFDFDF"/>
            </w:tcBorders>
            <w:shd w:val="clear" w:color="auto" w:fill="F7FAFE"/>
            <w:tcMar>
              <w:left w:w="0" w:type="dxa"/>
              <w:right w:w="0" w:type="dxa"/>
            </w:tcMar>
          </w:tcPr>
          <w:p w14:paraId="204D89A2" w14:textId="77777777" w:rsidR="00B33A6C" w:rsidRDefault="00000000">
            <w:pPr>
              <w:autoSpaceDE w:val="0"/>
              <w:autoSpaceDN w:val="0"/>
              <w:spacing w:before="98" w:after="0" w:line="230" w:lineRule="auto"/>
              <w:ind w:left="260"/>
            </w:pPr>
            <w:r>
              <w:rPr>
                <w:color w:val="2D2D2D"/>
                <w:sz w:val="18"/>
              </w:rPr>
              <w:t>MERS / BROADVIEW</w:t>
            </w:r>
          </w:p>
        </w:tc>
      </w:tr>
      <w:tr w:rsidR="00B33A6C" w14:paraId="58FC3B4B" w14:textId="77777777">
        <w:trPr>
          <w:trHeight w:hRule="exact" w:val="388"/>
        </w:trPr>
        <w:tc>
          <w:tcPr>
            <w:tcW w:w="1636" w:type="dxa"/>
            <w:vMerge/>
            <w:tcBorders>
              <w:top w:val="single" w:sz="6" w:space="0" w:color="DFDFDF"/>
              <w:bottom w:val="single" w:sz="6" w:space="0" w:color="DFDFDF"/>
            </w:tcBorders>
          </w:tcPr>
          <w:p w14:paraId="465F0E8D" w14:textId="77777777" w:rsidR="00B33A6C" w:rsidRDefault="00B33A6C"/>
        </w:tc>
        <w:tc>
          <w:tcPr>
            <w:tcW w:w="1636" w:type="dxa"/>
            <w:vMerge/>
            <w:tcBorders>
              <w:top w:val="single" w:sz="6" w:space="0" w:color="DFDFDF"/>
              <w:bottom w:val="single" w:sz="6" w:space="0" w:color="DFDFDF"/>
            </w:tcBorders>
          </w:tcPr>
          <w:p w14:paraId="47BE08AB" w14:textId="77777777" w:rsidR="00B33A6C" w:rsidRDefault="00B33A6C"/>
        </w:tc>
        <w:tc>
          <w:tcPr>
            <w:tcW w:w="1636" w:type="dxa"/>
            <w:vMerge/>
            <w:tcBorders>
              <w:top w:val="single" w:sz="6" w:space="0" w:color="DFDFDF"/>
              <w:bottom w:val="single" w:sz="6" w:space="0" w:color="DFDFDF"/>
            </w:tcBorders>
          </w:tcPr>
          <w:p w14:paraId="605F72F8" w14:textId="77777777" w:rsidR="00B33A6C" w:rsidRDefault="00B33A6C"/>
        </w:tc>
        <w:tc>
          <w:tcPr>
            <w:tcW w:w="1636" w:type="dxa"/>
            <w:vMerge/>
            <w:tcBorders>
              <w:top w:val="single" w:sz="6" w:space="0" w:color="DFDFDF"/>
              <w:bottom w:val="single" w:sz="6" w:space="0" w:color="DFDFDF"/>
            </w:tcBorders>
          </w:tcPr>
          <w:p w14:paraId="48CA6EAF" w14:textId="77777777" w:rsidR="00B33A6C" w:rsidRDefault="00B33A6C"/>
        </w:tc>
        <w:tc>
          <w:tcPr>
            <w:tcW w:w="2520" w:type="dxa"/>
            <w:tcBorders>
              <w:bottom w:val="single" w:sz="6" w:space="0" w:color="DFDFDF"/>
            </w:tcBorders>
            <w:shd w:val="clear" w:color="auto" w:fill="F7FAFE"/>
            <w:tcMar>
              <w:left w:w="0" w:type="dxa"/>
              <w:right w:w="0" w:type="dxa"/>
            </w:tcMar>
          </w:tcPr>
          <w:p w14:paraId="1904FA35" w14:textId="77777777" w:rsidR="00B33A6C" w:rsidRDefault="00000000">
            <w:pPr>
              <w:autoSpaceDE w:val="0"/>
              <w:autoSpaceDN w:val="0"/>
              <w:spacing w:before="44" w:after="0" w:line="230" w:lineRule="auto"/>
              <w:ind w:left="136"/>
            </w:pPr>
            <w:r>
              <w:rPr>
                <w:color w:val="2D2D2D"/>
                <w:sz w:val="18"/>
              </w:rPr>
              <w:t>THERESA ANN VONDRAN</w:t>
            </w:r>
          </w:p>
        </w:tc>
        <w:tc>
          <w:tcPr>
            <w:tcW w:w="2484" w:type="dxa"/>
            <w:tcBorders>
              <w:bottom w:val="single" w:sz="6" w:space="0" w:color="DFDFDF"/>
            </w:tcBorders>
            <w:shd w:val="clear" w:color="auto" w:fill="F7FAFE"/>
            <w:tcMar>
              <w:left w:w="0" w:type="dxa"/>
              <w:right w:w="0" w:type="dxa"/>
            </w:tcMar>
          </w:tcPr>
          <w:p w14:paraId="6EFF736E" w14:textId="77777777" w:rsidR="00B33A6C" w:rsidRDefault="00000000">
            <w:pPr>
              <w:autoSpaceDE w:val="0"/>
              <w:autoSpaceDN w:val="0"/>
              <w:spacing w:before="44" w:after="0" w:line="230" w:lineRule="auto"/>
              <w:ind w:left="260"/>
            </w:pPr>
            <w:r>
              <w:rPr>
                <w:color w:val="2D2D2D"/>
                <w:sz w:val="18"/>
              </w:rPr>
              <w:t>MORTGAGE CORP</w:t>
            </w:r>
          </w:p>
        </w:tc>
      </w:tr>
      <w:tr w:rsidR="00B33A6C" w14:paraId="04F098CD" w14:textId="77777777">
        <w:trPr>
          <w:trHeight w:hRule="exact" w:val="332"/>
        </w:trPr>
        <w:tc>
          <w:tcPr>
            <w:tcW w:w="330" w:type="dxa"/>
            <w:vMerge w:val="restart"/>
            <w:tcBorders>
              <w:top w:val="single" w:sz="6" w:space="0" w:color="DFDFDF"/>
              <w:bottom w:val="single" w:sz="6" w:space="0" w:color="DFDFDF"/>
            </w:tcBorders>
            <w:tcMar>
              <w:left w:w="0" w:type="dxa"/>
              <w:right w:w="0" w:type="dxa"/>
            </w:tcMar>
          </w:tcPr>
          <w:p w14:paraId="5F7BA182" w14:textId="77777777" w:rsidR="00B33A6C" w:rsidRDefault="00000000">
            <w:pPr>
              <w:autoSpaceDE w:val="0"/>
              <w:autoSpaceDN w:val="0"/>
              <w:spacing w:before="98" w:after="0" w:line="230" w:lineRule="auto"/>
              <w:jc w:val="center"/>
            </w:pPr>
            <w:r>
              <w:rPr>
                <w:color w:val="2D2D2D"/>
                <w:sz w:val="18"/>
              </w:rPr>
              <w:t>3</w:t>
            </w:r>
          </w:p>
        </w:tc>
        <w:tc>
          <w:tcPr>
            <w:tcW w:w="1580" w:type="dxa"/>
            <w:vMerge w:val="restart"/>
            <w:tcBorders>
              <w:top w:val="single" w:sz="6" w:space="0" w:color="DFDFDF"/>
              <w:bottom w:val="single" w:sz="6" w:space="0" w:color="DFDFDF"/>
            </w:tcBorders>
            <w:tcMar>
              <w:left w:w="0" w:type="dxa"/>
              <w:right w:w="0" w:type="dxa"/>
            </w:tcMar>
          </w:tcPr>
          <w:p w14:paraId="24EFDC55" w14:textId="77777777" w:rsidR="00B33A6C" w:rsidRDefault="00000000">
            <w:pPr>
              <w:autoSpaceDE w:val="0"/>
              <w:autoSpaceDN w:val="0"/>
              <w:spacing w:before="98" w:after="0" w:line="230" w:lineRule="auto"/>
              <w:jc w:val="center"/>
            </w:pPr>
            <w:r>
              <w:rPr>
                <w:color w:val="2D2D2D"/>
                <w:sz w:val="18"/>
              </w:rPr>
              <w:t>2018000325101</w:t>
            </w:r>
          </w:p>
        </w:tc>
        <w:tc>
          <w:tcPr>
            <w:tcW w:w="1720" w:type="dxa"/>
            <w:vMerge w:val="restart"/>
            <w:tcBorders>
              <w:top w:val="single" w:sz="6" w:space="0" w:color="DFDFDF"/>
              <w:bottom w:val="single" w:sz="6" w:space="0" w:color="DFDFDF"/>
            </w:tcBorders>
            <w:tcMar>
              <w:left w:w="0" w:type="dxa"/>
              <w:right w:w="0" w:type="dxa"/>
            </w:tcMar>
          </w:tcPr>
          <w:p w14:paraId="20E47622" w14:textId="77777777" w:rsidR="00B33A6C" w:rsidRDefault="00000000">
            <w:pPr>
              <w:autoSpaceDE w:val="0"/>
              <w:autoSpaceDN w:val="0"/>
              <w:spacing w:before="98" w:after="0" w:line="230" w:lineRule="auto"/>
              <w:ind w:left="170"/>
            </w:pPr>
            <w:r>
              <w:rPr>
                <w:color w:val="2D2D2D"/>
                <w:sz w:val="18"/>
              </w:rPr>
              <w:t>TRUST DEED</w:t>
            </w:r>
          </w:p>
        </w:tc>
        <w:tc>
          <w:tcPr>
            <w:tcW w:w="1160" w:type="dxa"/>
            <w:vMerge w:val="restart"/>
            <w:tcBorders>
              <w:top w:val="single" w:sz="6" w:space="0" w:color="DFDFDF"/>
              <w:bottom w:val="single" w:sz="6" w:space="0" w:color="DFDFDF"/>
            </w:tcBorders>
            <w:tcMar>
              <w:left w:w="0" w:type="dxa"/>
              <w:right w:w="0" w:type="dxa"/>
            </w:tcMar>
          </w:tcPr>
          <w:p w14:paraId="7794B43D" w14:textId="77777777" w:rsidR="00B33A6C" w:rsidRDefault="00000000">
            <w:pPr>
              <w:autoSpaceDE w:val="0"/>
              <w:autoSpaceDN w:val="0"/>
              <w:spacing w:before="98" w:after="0" w:line="230" w:lineRule="auto"/>
              <w:jc w:val="center"/>
            </w:pPr>
            <w:r>
              <w:rPr>
                <w:color w:val="2D2D2D"/>
                <w:sz w:val="18"/>
              </w:rPr>
              <w:t>09/05/2018</w:t>
            </w:r>
          </w:p>
        </w:tc>
        <w:tc>
          <w:tcPr>
            <w:tcW w:w="2520" w:type="dxa"/>
            <w:tcBorders>
              <w:top w:val="single" w:sz="6" w:space="0" w:color="DFDFDF"/>
            </w:tcBorders>
            <w:tcMar>
              <w:left w:w="0" w:type="dxa"/>
              <w:right w:w="0" w:type="dxa"/>
            </w:tcMar>
          </w:tcPr>
          <w:p w14:paraId="1ED389B7" w14:textId="77777777" w:rsidR="00B33A6C" w:rsidRDefault="00000000">
            <w:pPr>
              <w:autoSpaceDE w:val="0"/>
              <w:autoSpaceDN w:val="0"/>
              <w:spacing w:before="98" w:after="0" w:line="230" w:lineRule="auto"/>
              <w:ind w:left="136"/>
            </w:pPr>
            <w:r>
              <w:rPr>
                <w:color w:val="2D2D2D"/>
                <w:sz w:val="18"/>
              </w:rPr>
              <w:t>DAVID JOHN VONDRAN /</w:t>
            </w:r>
          </w:p>
        </w:tc>
        <w:tc>
          <w:tcPr>
            <w:tcW w:w="2484" w:type="dxa"/>
            <w:tcBorders>
              <w:top w:val="single" w:sz="6" w:space="0" w:color="DFDFDF"/>
            </w:tcBorders>
            <w:tcMar>
              <w:left w:w="0" w:type="dxa"/>
              <w:right w:w="0" w:type="dxa"/>
            </w:tcMar>
          </w:tcPr>
          <w:p w14:paraId="3456E735" w14:textId="77777777" w:rsidR="00B33A6C" w:rsidRDefault="00000000">
            <w:pPr>
              <w:autoSpaceDE w:val="0"/>
              <w:autoSpaceDN w:val="0"/>
              <w:spacing w:before="98" w:after="0" w:line="230" w:lineRule="auto"/>
              <w:ind w:left="260"/>
            </w:pPr>
            <w:r>
              <w:rPr>
                <w:color w:val="2D2D2D"/>
                <w:sz w:val="18"/>
              </w:rPr>
              <w:t>WELLS FARGO BANK</w:t>
            </w:r>
          </w:p>
        </w:tc>
      </w:tr>
      <w:tr w:rsidR="00B33A6C" w14:paraId="48F24863" w14:textId="77777777">
        <w:trPr>
          <w:trHeight w:hRule="exact" w:val="388"/>
        </w:trPr>
        <w:tc>
          <w:tcPr>
            <w:tcW w:w="1636" w:type="dxa"/>
            <w:vMerge/>
            <w:tcBorders>
              <w:top w:val="single" w:sz="6" w:space="0" w:color="DFDFDF"/>
              <w:bottom w:val="single" w:sz="6" w:space="0" w:color="DFDFDF"/>
            </w:tcBorders>
          </w:tcPr>
          <w:p w14:paraId="1D229AF6" w14:textId="77777777" w:rsidR="00B33A6C" w:rsidRDefault="00B33A6C"/>
        </w:tc>
        <w:tc>
          <w:tcPr>
            <w:tcW w:w="1636" w:type="dxa"/>
            <w:vMerge/>
            <w:tcBorders>
              <w:top w:val="single" w:sz="6" w:space="0" w:color="DFDFDF"/>
              <w:bottom w:val="single" w:sz="6" w:space="0" w:color="DFDFDF"/>
            </w:tcBorders>
          </w:tcPr>
          <w:p w14:paraId="539F8278" w14:textId="77777777" w:rsidR="00B33A6C" w:rsidRDefault="00B33A6C"/>
        </w:tc>
        <w:tc>
          <w:tcPr>
            <w:tcW w:w="1636" w:type="dxa"/>
            <w:vMerge/>
            <w:tcBorders>
              <w:top w:val="single" w:sz="6" w:space="0" w:color="DFDFDF"/>
              <w:bottom w:val="single" w:sz="6" w:space="0" w:color="DFDFDF"/>
            </w:tcBorders>
          </w:tcPr>
          <w:p w14:paraId="295D0ACA" w14:textId="77777777" w:rsidR="00B33A6C" w:rsidRDefault="00B33A6C"/>
        </w:tc>
        <w:tc>
          <w:tcPr>
            <w:tcW w:w="1636" w:type="dxa"/>
            <w:vMerge/>
            <w:tcBorders>
              <w:top w:val="single" w:sz="6" w:space="0" w:color="DFDFDF"/>
              <w:bottom w:val="single" w:sz="6" w:space="0" w:color="DFDFDF"/>
            </w:tcBorders>
          </w:tcPr>
          <w:p w14:paraId="7173AF03" w14:textId="77777777" w:rsidR="00B33A6C" w:rsidRDefault="00B33A6C"/>
        </w:tc>
        <w:tc>
          <w:tcPr>
            <w:tcW w:w="2520" w:type="dxa"/>
            <w:tcBorders>
              <w:bottom w:val="single" w:sz="6" w:space="0" w:color="DFDFDF"/>
            </w:tcBorders>
            <w:tcMar>
              <w:left w:w="0" w:type="dxa"/>
              <w:right w:w="0" w:type="dxa"/>
            </w:tcMar>
          </w:tcPr>
          <w:p w14:paraId="7E0DF8CD" w14:textId="77777777" w:rsidR="00B33A6C" w:rsidRDefault="00000000">
            <w:pPr>
              <w:autoSpaceDE w:val="0"/>
              <w:autoSpaceDN w:val="0"/>
              <w:spacing w:before="44" w:after="0" w:line="230" w:lineRule="auto"/>
              <w:ind w:left="136"/>
            </w:pPr>
            <w:r>
              <w:rPr>
                <w:color w:val="2D2D2D"/>
                <w:sz w:val="18"/>
              </w:rPr>
              <w:t>THERESA ANN VONDRAN</w:t>
            </w:r>
          </w:p>
        </w:tc>
        <w:tc>
          <w:tcPr>
            <w:tcW w:w="2484" w:type="dxa"/>
            <w:tcBorders>
              <w:bottom w:val="single" w:sz="6" w:space="0" w:color="DFDFDF"/>
            </w:tcBorders>
            <w:tcMar>
              <w:left w:w="0" w:type="dxa"/>
              <w:right w:w="0" w:type="dxa"/>
            </w:tcMar>
          </w:tcPr>
          <w:p w14:paraId="790ED445" w14:textId="77777777" w:rsidR="00B33A6C" w:rsidRDefault="00000000">
            <w:pPr>
              <w:autoSpaceDE w:val="0"/>
              <w:autoSpaceDN w:val="0"/>
              <w:spacing w:before="44" w:after="0" w:line="230" w:lineRule="auto"/>
              <w:ind w:left="260"/>
            </w:pPr>
            <w:r>
              <w:rPr>
                <w:color w:val="2D2D2D"/>
                <w:sz w:val="18"/>
              </w:rPr>
              <w:t>N.A.</w:t>
            </w:r>
          </w:p>
        </w:tc>
      </w:tr>
      <w:tr w:rsidR="00B33A6C" w14:paraId="6A6ECCCD" w14:textId="77777777">
        <w:trPr>
          <w:trHeight w:hRule="exact" w:val="332"/>
        </w:trPr>
        <w:tc>
          <w:tcPr>
            <w:tcW w:w="330" w:type="dxa"/>
            <w:vMerge w:val="restart"/>
            <w:tcBorders>
              <w:top w:val="single" w:sz="6" w:space="0" w:color="DFDFDF"/>
              <w:bottom w:val="single" w:sz="6" w:space="0" w:color="DFDFDF"/>
            </w:tcBorders>
            <w:shd w:val="clear" w:color="auto" w:fill="F7FAFE"/>
            <w:tcMar>
              <w:left w:w="0" w:type="dxa"/>
              <w:right w:w="0" w:type="dxa"/>
            </w:tcMar>
          </w:tcPr>
          <w:p w14:paraId="11CFD868" w14:textId="77777777" w:rsidR="00B33A6C" w:rsidRDefault="00000000">
            <w:pPr>
              <w:autoSpaceDE w:val="0"/>
              <w:autoSpaceDN w:val="0"/>
              <w:spacing w:before="98" w:after="0" w:line="230" w:lineRule="auto"/>
              <w:jc w:val="center"/>
            </w:pPr>
            <w:r>
              <w:rPr>
                <w:color w:val="2D2D2D"/>
                <w:sz w:val="18"/>
              </w:rPr>
              <w:t>4</w:t>
            </w:r>
          </w:p>
        </w:tc>
        <w:tc>
          <w:tcPr>
            <w:tcW w:w="1580" w:type="dxa"/>
            <w:vMerge w:val="restart"/>
            <w:tcBorders>
              <w:top w:val="single" w:sz="6" w:space="0" w:color="DFDFDF"/>
              <w:bottom w:val="single" w:sz="6" w:space="0" w:color="DFDFDF"/>
            </w:tcBorders>
            <w:shd w:val="clear" w:color="auto" w:fill="F7FAFE"/>
            <w:tcMar>
              <w:left w:w="0" w:type="dxa"/>
              <w:right w:w="0" w:type="dxa"/>
            </w:tcMar>
          </w:tcPr>
          <w:p w14:paraId="6DADCA79" w14:textId="77777777" w:rsidR="00B33A6C" w:rsidRDefault="00000000">
            <w:pPr>
              <w:autoSpaceDE w:val="0"/>
              <w:autoSpaceDN w:val="0"/>
              <w:spacing w:before="98" w:after="0" w:line="230" w:lineRule="auto"/>
              <w:jc w:val="center"/>
            </w:pPr>
            <w:r>
              <w:rPr>
                <w:color w:val="2D2D2D"/>
                <w:sz w:val="18"/>
              </w:rPr>
              <w:t>2020000187684</w:t>
            </w:r>
          </w:p>
        </w:tc>
        <w:tc>
          <w:tcPr>
            <w:tcW w:w="1720" w:type="dxa"/>
            <w:vMerge w:val="restart"/>
            <w:tcBorders>
              <w:top w:val="single" w:sz="6" w:space="0" w:color="DFDFDF"/>
              <w:bottom w:val="single" w:sz="6" w:space="0" w:color="DFDFDF"/>
            </w:tcBorders>
            <w:shd w:val="clear" w:color="auto" w:fill="F7FAFE"/>
            <w:tcMar>
              <w:left w:w="0" w:type="dxa"/>
              <w:right w:w="0" w:type="dxa"/>
            </w:tcMar>
          </w:tcPr>
          <w:p w14:paraId="3F3D62BE" w14:textId="77777777" w:rsidR="00B33A6C" w:rsidRDefault="00000000">
            <w:pPr>
              <w:autoSpaceDE w:val="0"/>
              <w:autoSpaceDN w:val="0"/>
              <w:spacing w:before="98" w:after="0" w:line="230" w:lineRule="auto"/>
              <w:ind w:left="170"/>
            </w:pPr>
            <w:r>
              <w:rPr>
                <w:color w:val="2D2D2D"/>
                <w:sz w:val="18"/>
              </w:rPr>
              <w:t>TRUST DEED</w:t>
            </w:r>
          </w:p>
        </w:tc>
        <w:tc>
          <w:tcPr>
            <w:tcW w:w="1160" w:type="dxa"/>
            <w:vMerge w:val="restart"/>
            <w:tcBorders>
              <w:top w:val="single" w:sz="6" w:space="0" w:color="DFDFDF"/>
              <w:bottom w:val="single" w:sz="6" w:space="0" w:color="DFDFDF"/>
            </w:tcBorders>
            <w:shd w:val="clear" w:color="auto" w:fill="F7FAFE"/>
            <w:tcMar>
              <w:left w:w="0" w:type="dxa"/>
              <w:right w:w="0" w:type="dxa"/>
            </w:tcMar>
          </w:tcPr>
          <w:p w14:paraId="3101E452" w14:textId="77777777" w:rsidR="00B33A6C" w:rsidRDefault="00000000">
            <w:pPr>
              <w:autoSpaceDE w:val="0"/>
              <w:autoSpaceDN w:val="0"/>
              <w:spacing w:before="98" w:after="0" w:line="230" w:lineRule="auto"/>
              <w:jc w:val="center"/>
            </w:pPr>
            <w:r>
              <w:rPr>
                <w:color w:val="2D2D2D"/>
                <w:sz w:val="18"/>
              </w:rPr>
              <w:t>04/27/2020</w:t>
            </w:r>
          </w:p>
        </w:tc>
        <w:tc>
          <w:tcPr>
            <w:tcW w:w="2520" w:type="dxa"/>
            <w:tcBorders>
              <w:top w:val="single" w:sz="6" w:space="0" w:color="DFDFDF"/>
            </w:tcBorders>
            <w:shd w:val="clear" w:color="auto" w:fill="F7FAFE"/>
            <w:tcMar>
              <w:left w:w="0" w:type="dxa"/>
              <w:right w:w="0" w:type="dxa"/>
            </w:tcMar>
          </w:tcPr>
          <w:p w14:paraId="30A0FAB4" w14:textId="77777777" w:rsidR="00B33A6C" w:rsidRDefault="00000000">
            <w:pPr>
              <w:autoSpaceDE w:val="0"/>
              <w:autoSpaceDN w:val="0"/>
              <w:spacing w:before="98" w:after="0" w:line="230" w:lineRule="auto"/>
              <w:ind w:left="136"/>
            </w:pPr>
            <w:r>
              <w:rPr>
                <w:color w:val="2D2D2D"/>
                <w:sz w:val="18"/>
              </w:rPr>
              <w:t>DAVID JOHN VONDRAN /</w:t>
            </w:r>
          </w:p>
        </w:tc>
        <w:tc>
          <w:tcPr>
            <w:tcW w:w="2484" w:type="dxa"/>
            <w:tcBorders>
              <w:top w:val="single" w:sz="6" w:space="0" w:color="DFDFDF"/>
            </w:tcBorders>
            <w:shd w:val="clear" w:color="auto" w:fill="F7FAFE"/>
            <w:tcMar>
              <w:left w:w="0" w:type="dxa"/>
              <w:right w:w="0" w:type="dxa"/>
            </w:tcMar>
          </w:tcPr>
          <w:p w14:paraId="2ABE87DC" w14:textId="77777777" w:rsidR="00B33A6C" w:rsidRDefault="00000000">
            <w:pPr>
              <w:autoSpaceDE w:val="0"/>
              <w:autoSpaceDN w:val="0"/>
              <w:spacing w:before="98" w:after="0" w:line="230" w:lineRule="auto"/>
              <w:ind w:left="260"/>
            </w:pPr>
            <w:r>
              <w:rPr>
                <w:color w:val="2D2D2D"/>
                <w:sz w:val="18"/>
              </w:rPr>
              <w:t>PARTNERS FEDERAL</w:t>
            </w:r>
          </w:p>
        </w:tc>
      </w:tr>
      <w:tr w:rsidR="00B33A6C" w14:paraId="739D95C7" w14:textId="77777777">
        <w:trPr>
          <w:trHeight w:hRule="exact" w:val="388"/>
        </w:trPr>
        <w:tc>
          <w:tcPr>
            <w:tcW w:w="1636" w:type="dxa"/>
            <w:vMerge/>
            <w:tcBorders>
              <w:top w:val="single" w:sz="6" w:space="0" w:color="DFDFDF"/>
              <w:bottom w:val="single" w:sz="6" w:space="0" w:color="DFDFDF"/>
            </w:tcBorders>
          </w:tcPr>
          <w:p w14:paraId="37B3B20F" w14:textId="77777777" w:rsidR="00B33A6C" w:rsidRDefault="00B33A6C"/>
        </w:tc>
        <w:tc>
          <w:tcPr>
            <w:tcW w:w="1636" w:type="dxa"/>
            <w:vMerge/>
            <w:tcBorders>
              <w:top w:val="single" w:sz="6" w:space="0" w:color="DFDFDF"/>
              <w:bottom w:val="single" w:sz="6" w:space="0" w:color="DFDFDF"/>
            </w:tcBorders>
          </w:tcPr>
          <w:p w14:paraId="03C2BE46" w14:textId="77777777" w:rsidR="00B33A6C" w:rsidRDefault="00B33A6C"/>
        </w:tc>
        <w:tc>
          <w:tcPr>
            <w:tcW w:w="1636" w:type="dxa"/>
            <w:vMerge/>
            <w:tcBorders>
              <w:top w:val="single" w:sz="6" w:space="0" w:color="DFDFDF"/>
              <w:bottom w:val="single" w:sz="6" w:space="0" w:color="DFDFDF"/>
            </w:tcBorders>
          </w:tcPr>
          <w:p w14:paraId="610A2838" w14:textId="77777777" w:rsidR="00B33A6C" w:rsidRDefault="00B33A6C"/>
        </w:tc>
        <w:tc>
          <w:tcPr>
            <w:tcW w:w="1636" w:type="dxa"/>
            <w:vMerge/>
            <w:tcBorders>
              <w:top w:val="single" w:sz="6" w:space="0" w:color="DFDFDF"/>
              <w:bottom w:val="single" w:sz="6" w:space="0" w:color="DFDFDF"/>
            </w:tcBorders>
          </w:tcPr>
          <w:p w14:paraId="5DB5CD4D" w14:textId="77777777" w:rsidR="00B33A6C" w:rsidRDefault="00B33A6C"/>
        </w:tc>
        <w:tc>
          <w:tcPr>
            <w:tcW w:w="2520" w:type="dxa"/>
            <w:tcBorders>
              <w:bottom w:val="single" w:sz="6" w:space="0" w:color="DFDFDF"/>
            </w:tcBorders>
            <w:shd w:val="clear" w:color="auto" w:fill="F7FAFE"/>
            <w:tcMar>
              <w:left w:w="0" w:type="dxa"/>
              <w:right w:w="0" w:type="dxa"/>
            </w:tcMar>
          </w:tcPr>
          <w:p w14:paraId="2291DE76" w14:textId="77777777" w:rsidR="00B33A6C" w:rsidRDefault="00000000">
            <w:pPr>
              <w:autoSpaceDE w:val="0"/>
              <w:autoSpaceDN w:val="0"/>
              <w:spacing w:before="28" w:after="0" w:line="230" w:lineRule="auto"/>
              <w:ind w:left="136"/>
            </w:pPr>
            <w:r>
              <w:rPr>
                <w:color w:val="2D2D2D"/>
                <w:sz w:val="18"/>
              </w:rPr>
              <w:t>THERESA ANN VONDRAN</w:t>
            </w:r>
          </w:p>
        </w:tc>
        <w:tc>
          <w:tcPr>
            <w:tcW w:w="2484" w:type="dxa"/>
            <w:tcBorders>
              <w:bottom w:val="single" w:sz="6" w:space="0" w:color="DFDFDF"/>
            </w:tcBorders>
            <w:shd w:val="clear" w:color="auto" w:fill="F7FAFE"/>
            <w:tcMar>
              <w:left w:w="0" w:type="dxa"/>
              <w:right w:w="0" w:type="dxa"/>
            </w:tcMar>
          </w:tcPr>
          <w:p w14:paraId="51102663" w14:textId="77777777" w:rsidR="00B33A6C" w:rsidRDefault="00000000">
            <w:pPr>
              <w:autoSpaceDE w:val="0"/>
              <w:autoSpaceDN w:val="0"/>
              <w:spacing w:before="28" w:after="0" w:line="230" w:lineRule="auto"/>
              <w:ind w:left="260"/>
            </w:pPr>
            <w:r>
              <w:rPr>
                <w:color w:val="2D2D2D"/>
                <w:sz w:val="18"/>
              </w:rPr>
              <w:t>CREDIT UNION</w:t>
            </w:r>
          </w:p>
        </w:tc>
      </w:tr>
      <w:tr w:rsidR="00B33A6C" w14:paraId="2EE71011" w14:textId="77777777">
        <w:trPr>
          <w:trHeight w:hRule="exact" w:val="332"/>
        </w:trPr>
        <w:tc>
          <w:tcPr>
            <w:tcW w:w="330" w:type="dxa"/>
            <w:vMerge w:val="restart"/>
            <w:tcBorders>
              <w:top w:val="single" w:sz="6" w:space="0" w:color="DFDFDF"/>
              <w:bottom w:val="single" w:sz="6" w:space="0" w:color="DFDFDF"/>
            </w:tcBorders>
            <w:tcMar>
              <w:left w:w="0" w:type="dxa"/>
              <w:right w:w="0" w:type="dxa"/>
            </w:tcMar>
          </w:tcPr>
          <w:p w14:paraId="7F87F01F" w14:textId="77777777" w:rsidR="00B33A6C" w:rsidRDefault="00000000">
            <w:pPr>
              <w:autoSpaceDE w:val="0"/>
              <w:autoSpaceDN w:val="0"/>
              <w:spacing w:before="98" w:after="0" w:line="230" w:lineRule="auto"/>
              <w:jc w:val="center"/>
            </w:pPr>
            <w:r>
              <w:rPr>
                <w:color w:val="2D2D2D"/>
                <w:sz w:val="18"/>
              </w:rPr>
              <w:t>5</w:t>
            </w:r>
          </w:p>
        </w:tc>
        <w:tc>
          <w:tcPr>
            <w:tcW w:w="1580" w:type="dxa"/>
            <w:vMerge w:val="restart"/>
            <w:tcBorders>
              <w:top w:val="single" w:sz="6" w:space="0" w:color="DFDFDF"/>
              <w:bottom w:val="single" w:sz="6" w:space="0" w:color="DFDFDF"/>
            </w:tcBorders>
            <w:tcMar>
              <w:left w:w="0" w:type="dxa"/>
              <w:right w:w="0" w:type="dxa"/>
            </w:tcMar>
          </w:tcPr>
          <w:p w14:paraId="1D13C6A1" w14:textId="77777777" w:rsidR="00B33A6C" w:rsidRDefault="00000000">
            <w:pPr>
              <w:autoSpaceDE w:val="0"/>
              <w:autoSpaceDN w:val="0"/>
              <w:spacing w:before="98" w:after="0" w:line="230" w:lineRule="auto"/>
              <w:jc w:val="center"/>
            </w:pPr>
            <w:r>
              <w:rPr>
                <w:color w:val="2D2D2D"/>
                <w:sz w:val="18"/>
              </w:rPr>
              <w:t>2022000209674</w:t>
            </w:r>
          </w:p>
        </w:tc>
        <w:tc>
          <w:tcPr>
            <w:tcW w:w="1720" w:type="dxa"/>
            <w:vMerge w:val="restart"/>
            <w:tcBorders>
              <w:top w:val="single" w:sz="6" w:space="0" w:color="DFDFDF"/>
              <w:bottom w:val="single" w:sz="6" w:space="0" w:color="DFDFDF"/>
            </w:tcBorders>
            <w:tcMar>
              <w:left w:w="0" w:type="dxa"/>
              <w:right w:w="0" w:type="dxa"/>
            </w:tcMar>
          </w:tcPr>
          <w:p w14:paraId="1AB7E196" w14:textId="77777777" w:rsidR="00B33A6C" w:rsidRDefault="00000000">
            <w:pPr>
              <w:autoSpaceDE w:val="0"/>
              <w:autoSpaceDN w:val="0"/>
              <w:spacing w:before="98" w:after="0" w:line="230" w:lineRule="auto"/>
              <w:ind w:left="170"/>
            </w:pPr>
            <w:r>
              <w:rPr>
                <w:color w:val="2D2D2D"/>
                <w:sz w:val="18"/>
              </w:rPr>
              <w:t>TRUST DEED</w:t>
            </w:r>
          </w:p>
        </w:tc>
        <w:tc>
          <w:tcPr>
            <w:tcW w:w="1160" w:type="dxa"/>
            <w:vMerge w:val="restart"/>
            <w:tcBorders>
              <w:top w:val="single" w:sz="6" w:space="0" w:color="DFDFDF"/>
              <w:bottom w:val="single" w:sz="6" w:space="0" w:color="DFDFDF"/>
            </w:tcBorders>
            <w:tcMar>
              <w:left w:w="0" w:type="dxa"/>
              <w:right w:w="0" w:type="dxa"/>
            </w:tcMar>
          </w:tcPr>
          <w:p w14:paraId="1B55FBD4" w14:textId="77777777" w:rsidR="00B33A6C" w:rsidRDefault="00000000">
            <w:pPr>
              <w:autoSpaceDE w:val="0"/>
              <w:autoSpaceDN w:val="0"/>
              <w:spacing w:before="98" w:after="0" w:line="230" w:lineRule="auto"/>
              <w:jc w:val="center"/>
            </w:pPr>
            <w:r>
              <w:rPr>
                <w:color w:val="2D2D2D"/>
                <w:sz w:val="18"/>
              </w:rPr>
              <w:t>06/09/2022</w:t>
            </w:r>
          </w:p>
        </w:tc>
        <w:tc>
          <w:tcPr>
            <w:tcW w:w="2520" w:type="dxa"/>
            <w:tcBorders>
              <w:top w:val="single" w:sz="6" w:space="0" w:color="DFDFDF"/>
            </w:tcBorders>
            <w:tcMar>
              <w:left w:w="0" w:type="dxa"/>
              <w:right w:w="0" w:type="dxa"/>
            </w:tcMar>
          </w:tcPr>
          <w:p w14:paraId="4CAAC0AB" w14:textId="77777777" w:rsidR="00B33A6C" w:rsidRDefault="00000000">
            <w:pPr>
              <w:autoSpaceDE w:val="0"/>
              <w:autoSpaceDN w:val="0"/>
              <w:spacing w:before="98" w:after="0" w:line="230" w:lineRule="auto"/>
              <w:ind w:left="136"/>
            </w:pPr>
            <w:r>
              <w:rPr>
                <w:color w:val="2D2D2D"/>
                <w:sz w:val="18"/>
              </w:rPr>
              <w:t>DAVID JOHN VONDRAN /</w:t>
            </w:r>
          </w:p>
        </w:tc>
        <w:tc>
          <w:tcPr>
            <w:tcW w:w="2484" w:type="dxa"/>
            <w:tcBorders>
              <w:top w:val="single" w:sz="6" w:space="0" w:color="DFDFDF"/>
            </w:tcBorders>
            <w:tcMar>
              <w:left w:w="0" w:type="dxa"/>
              <w:right w:w="0" w:type="dxa"/>
            </w:tcMar>
          </w:tcPr>
          <w:p w14:paraId="4DAE32FE" w14:textId="77777777" w:rsidR="00B33A6C" w:rsidRDefault="00000000">
            <w:pPr>
              <w:autoSpaceDE w:val="0"/>
              <w:autoSpaceDN w:val="0"/>
              <w:spacing w:before="98" w:after="0" w:line="230" w:lineRule="auto"/>
              <w:ind w:left="260"/>
            </w:pPr>
            <w:r>
              <w:rPr>
                <w:color w:val="2D2D2D"/>
                <w:sz w:val="18"/>
              </w:rPr>
              <w:t>PARTNERS FEDERAL</w:t>
            </w:r>
          </w:p>
        </w:tc>
      </w:tr>
      <w:tr w:rsidR="00B33A6C" w14:paraId="66EC244E" w14:textId="77777777">
        <w:trPr>
          <w:trHeight w:hRule="exact" w:val="372"/>
        </w:trPr>
        <w:tc>
          <w:tcPr>
            <w:tcW w:w="1636" w:type="dxa"/>
            <w:vMerge/>
            <w:tcBorders>
              <w:top w:val="single" w:sz="6" w:space="0" w:color="DFDFDF"/>
              <w:bottom w:val="single" w:sz="6" w:space="0" w:color="DFDFDF"/>
            </w:tcBorders>
          </w:tcPr>
          <w:p w14:paraId="71603530" w14:textId="77777777" w:rsidR="00B33A6C" w:rsidRDefault="00B33A6C"/>
        </w:tc>
        <w:tc>
          <w:tcPr>
            <w:tcW w:w="1636" w:type="dxa"/>
            <w:vMerge/>
            <w:tcBorders>
              <w:top w:val="single" w:sz="6" w:space="0" w:color="DFDFDF"/>
              <w:bottom w:val="single" w:sz="6" w:space="0" w:color="DFDFDF"/>
            </w:tcBorders>
          </w:tcPr>
          <w:p w14:paraId="12E56A8D" w14:textId="77777777" w:rsidR="00B33A6C" w:rsidRDefault="00B33A6C"/>
        </w:tc>
        <w:tc>
          <w:tcPr>
            <w:tcW w:w="1636" w:type="dxa"/>
            <w:vMerge/>
            <w:tcBorders>
              <w:top w:val="single" w:sz="6" w:space="0" w:color="DFDFDF"/>
              <w:bottom w:val="single" w:sz="6" w:space="0" w:color="DFDFDF"/>
            </w:tcBorders>
          </w:tcPr>
          <w:p w14:paraId="06355D4C" w14:textId="77777777" w:rsidR="00B33A6C" w:rsidRDefault="00B33A6C"/>
        </w:tc>
        <w:tc>
          <w:tcPr>
            <w:tcW w:w="1636" w:type="dxa"/>
            <w:vMerge/>
            <w:tcBorders>
              <w:top w:val="single" w:sz="6" w:space="0" w:color="DFDFDF"/>
              <w:bottom w:val="single" w:sz="6" w:space="0" w:color="DFDFDF"/>
            </w:tcBorders>
          </w:tcPr>
          <w:p w14:paraId="4848D751" w14:textId="77777777" w:rsidR="00B33A6C" w:rsidRDefault="00B33A6C"/>
        </w:tc>
        <w:tc>
          <w:tcPr>
            <w:tcW w:w="2520" w:type="dxa"/>
            <w:tcBorders>
              <w:bottom w:val="single" w:sz="6" w:space="0" w:color="DFDFDF"/>
            </w:tcBorders>
            <w:tcMar>
              <w:left w:w="0" w:type="dxa"/>
              <w:right w:w="0" w:type="dxa"/>
            </w:tcMar>
          </w:tcPr>
          <w:p w14:paraId="2D792CCC" w14:textId="77777777" w:rsidR="00B33A6C" w:rsidRDefault="00000000">
            <w:pPr>
              <w:autoSpaceDE w:val="0"/>
              <w:autoSpaceDN w:val="0"/>
              <w:spacing w:before="28" w:after="0" w:line="230" w:lineRule="auto"/>
              <w:ind w:left="136"/>
            </w:pPr>
            <w:r>
              <w:rPr>
                <w:color w:val="2D2D2D"/>
                <w:sz w:val="18"/>
              </w:rPr>
              <w:t>THERESA ANN VONDRAN</w:t>
            </w:r>
          </w:p>
        </w:tc>
        <w:tc>
          <w:tcPr>
            <w:tcW w:w="2484" w:type="dxa"/>
            <w:tcBorders>
              <w:bottom w:val="single" w:sz="6" w:space="0" w:color="DFDFDF"/>
            </w:tcBorders>
            <w:tcMar>
              <w:left w:w="0" w:type="dxa"/>
              <w:right w:w="0" w:type="dxa"/>
            </w:tcMar>
          </w:tcPr>
          <w:p w14:paraId="1CB856F1" w14:textId="77777777" w:rsidR="00B33A6C" w:rsidRDefault="00000000">
            <w:pPr>
              <w:autoSpaceDE w:val="0"/>
              <w:autoSpaceDN w:val="0"/>
              <w:spacing w:before="28" w:after="0" w:line="230" w:lineRule="auto"/>
              <w:ind w:left="260"/>
            </w:pPr>
            <w:r>
              <w:rPr>
                <w:color w:val="2D2D2D"/>
                <w:sz w:val="18"/>
              </w:rPr>
              <w:t>CREDIT UNION</w:t>
            </w:r>
          </w:p>
        </w:tc>
      </w:tr>
      <w:tr w:rsidR="00B33A6C" w14:paraId="0BD46825" w14:textId="77777777">
        <w:trPr>
          <w:trHeight w:hRule="exact" w:val="376"/>
        </w:trPr>
        <w:tc>
          <w:tcPr>
            <w:tcW w:w="330" w:type="dxa"/>
            <w:tcBorders>
              <w:top w:val="single" w:sz="6" w:space="0" w:color="DFDFDF"/>
            </w:tcBorders>
            <w:shd w:val="clear" w:color="auto" w:fill="F7FAFE"/>
            <w:tcMar>
              <w:left w:w="0" w:type="dxa"/>
              <w:right w:w="0" w:type="dxa"/>
            </w:tcMar>
          </w:tcPr>
          <w:p w14:paraId="0C39AC7D" w14:textId="77777777" w:rsidR="00B33A6C" w:rsidRDefault="00000000">
            <w:pPr>
              <w:autoSpaceDE w:val="0"/>
              <w:autoSpaceDN w:val="0"/>
              <w:spacing w:before="98" w:after="0" w:line="230" w:lineRule="auto"/>
              <w:jc w:val="center"/>
            </w:pPr>
            <w:r>
              <w:rPr>
                <w:color w:val="2D2D2D"/>
                <w:sz w:val="18"/>
              </w:rPr>
              <w:t>6</w:t>
            </w:r>
          </w:p>
        </w:tc>
        <w:tc>
          <w:tcPr>
            <w:tcW w:w="1580" w:type="dxa"/>
            <w:tcBorders>
              <w:top w:val="single" w:sz="6" w:space="0" w:color="DFDFDF"/>
            </w:tcBorders>
            <w:shd w:val="clear" w:color="auto" w:fill="F7FAFE"/>
            <w:tcMar>
              <w:left w:w="0" w:type="dxa"/>
              <w:right w:w="0" w:type="dxa"/>
            </w:tcMar>
          </w:tcPr>
          <w:p w14:paraId="1B9AFD52" w14:textId="77777777" w:rsidR="00B33A6C" w:rsidRDefault="00000000">
            <w:pPr>
              <w:autoSpaceDE w:val="0"/>
              <w:autoSpaceDN w:val="0"/>
              <w:spacing w:before="98" w:after="0" w:line="230" w:lineRule="auto"/>
              <w:jc w:val="center"/>
            </w:pPr>
            <w:r>
              <w:rPr>
                <w:color w:val="2D2D2D"/>
                <w:sz w:val="18"/>
              </w:rPr>
              <w:t>2020000219276</w:t>
            </w:r>
          </w:p>
        </w:tc>
        <w:tc>
          <w:tcPr>
            <w:tcW w:w="1720" w:type="dxa"/>
            <w:tcBorders>
              <w:top w:val="single" w:sz="6" w:space="0" w:color="DFDFDF"/>
            </w:tcBorders>
            <w:shd w:val="clear" w:color="auto" w:fill="F7FAFE"/>
            <w:tcMar>
              <w:left w:w="0" w:type="dxa"/>
              <w:right w:w="0" w:type="dxa"/>
            </w:tcMar>
          </w:tcPr>
          <w:p w14:paraId="23F4F853" w14:textId="77777777" w:rsidR="00B33A6C" w:rsidRDefault="00000000">
            <w:pPr>
              <w:autoSpaceDE w:val="0"/>
              <w:autoSpaceDN w:val="0"/>
              <w:spacing w:before="98" w:after="0" w:line="230" w:lineRule="auto"/>
              <w:jc w:val="center"/>
            </w:pPr>
            <w:r>
              <w:rPr>
                <w:color w:val="2D2D2D"/>
                <w:sz w:val="18"/>
              </w:rPr>
              <w:t>RECONVEYANCE</w:t>
            </w:r>
          </w:p>
        </w:tc>
        <w:tc>
          <w:tcPr>
            <w:tcW w:w="1160" w:type="dxa"/>
            <w:tcBorders>
              <w:top w:val="single" w:sz="6" w:space="0" w:color="DFDFDF"/>
            </w:tcBorders>
            <w:shd w:val="clear" w:color="auto" w:fill="F7FAFE"/>
            <w:tcMar>
              <w:left w:w="0" w:type="dxa"/>
              <w:right w:w="0" w:type="dxa"/>
            </w:tcMar>
          </w:tcPr>
          <w:p w14:paraId="07E75136" w14:textId="77777777" w:rsidR="00B33A6C" w:rsidRDefault="00000000">
            <w:pPr>
              <w:autoSpaceDE w:val="0"/>
              <w:autoSpaceDN w:val="0"/>
              <w:spacing w:before="98" w:after="0" w:line="230" w:lineRule="auto"/>
              <w:jc w:val="center"/>
            </w:pPr>
            <w:r>
              <w:rPr>
                <w:color w:val="2D2D2D"/>
                <w:sz w:val="18"/>
              </w:rPr>
              <w:t>05/14/2020</w:t>
            </w:r>
          </w:p>
        </w:tc>
        <w:tc>
          <w:tcPr>
            <w:tcW w:w="2520" w:type="dxa"/>
            <w:tcBorders>
              <w:top w:val="single" w:sz="6" w:space="0" w:color="DFDFDF"/>
            </w:tcBorders>
            <w:shd w:val="clear" w:color="auto" w:fill="F7FAFE"/>
            <w:tcMar>
              <w:left w:w="0" w:type="dxa"/>
              <w:right w:w="0" w:type="dxa"/>
            </w:tcMar>
          </w:tcPr>
          <w:p w14:paraId="50233BEA" w14:textId="77777777" w:rsidR="00B33A6C" w:rsidRDefault="00000000">
            <w:pPr>
              <w:autoSpaceDE w:val="0"/>
              <w:autoSpaceDN w:val="0"/>
              <w:spacing w:before="98" w:after="0" w:line="230" w:lineRule="auto"/>
              <w:ind w:left="136"/>
            </w:pPr>
            <w:r>
              <w:rPr>
                <w:color w:val="2D2D2D"/>
                <w:sz w:val="18"/>
              </w:rPr>
              <w:t>—</w:t>
            </w:r>
          </w:p>
        </w:tc>
        <w:tc>
          <w:tcPr>
            <w:tcW w:w="2484" w:type="dxa"/>
            <w:tcBorders>
              <w:top w:val="single" w:sz="6" w:space="0" w:color="DFDFDF"/>
            </w:tcBorders>
            <w:shd w:val="clear" w:color="auto" w:fill="F7FAFE"/>
            <w:tcMar>
              <w:left w:w="0" w:type="dxa"/>
              <w:right w:w="0" w:type="dxa"/>
            </w:tcMar>
          </w:tcPr>
          <w:p w14:paraId="72BE5BCB" w14:textId="77777777" w:rsidR="00B33A6C" w:rsidRDefault="00000000">
            <w:pPr>
              <w:autoSpaceDE w:val="0"/>
              <w:autoSpaceDN w:val="0"/>
              <w:spacing w:before="98" w:after="0" w:line="230" w:lineRule="auto"/>
              <w:ind w:left="260"/>
            </w:pPr>
            <w:r>
              <w:rPr>
                <w:color w:val="2D2D2D"/>
                <w:sz w:val="18"/>
              </w:rPr>
              <w:t>DAVID JOHN VONDRAN /</w:t>
            </w:r>
          </w:p>
        </w:tc>
      </w:tr>
    </w:tbl>
    <w:p w14:paraId="6EAC0E68" w14:textId="77777777" w:rsidR="00B33A6C" w:rsidRDefault="00B33A6C">
      <w:pPr>
        <w:autoSpaceDE w:val="0"/>
        <w:autoSpaceDN w:val="0"/>
        <w:spacing w:after="0" w:line="20" w:lineRule="exact"/>
      </w:pPr>
    </w:p>
    <w:tbl>
      <w:tblPr>
        <w:tblW w:w="0" w:type="auto"/>
        <w:tblInd w:w="3770" w:type="dxa"/>
        <w:tblLayout w:type="fixed"/>
        <w:tblLook w:val="04A0" w:firstRow="1" w:lastRow="0" w:firstColumn="1" w:lastColumn="0" w:noHBand="0" w:noVBand="1"/>
      </w:tblPr>
      <w:tblGrid>
        <w:gridCol w:w="5540"/>
      </w:tblGrid>
      <w:tr w:rsidR="00B33A6C" w14:paraId="0FD7D775" w14:textId="77777777">
        <w:trPr>
          <w:trHeight w:hRule="exact" w:val="262"/>
        </w:trPr>
        <w:tc>
          <w:tcPr>
            <w:tcW w:w="5540" w:type="dxa"/>
            <w:shd w:val="clear" w:color="auto" w:fill="F7FAFE"/>
            <w:tcMar>
              <w:left w:w="0" w:type="dxa"/>
              <w:right w:w="0" w:type="dxa"/>
            </w:tcMar>
          </w:tcPr>
          <w:p w14:paraId="59B1AA1C" w14:textId="77777777" w:rsidR="00B33A6C" w:rsidRDefault="00000000">
            <w:pPr>
              <w:autoSpaceDE w:val="0"/>
              <w:autoSpaceDN w:val="0"/>
              <w:spacing w:before="30" w:after="0" w:line="230" w:lineRule="auto"/>
              <w:ind w:right="504"/>
              <w:jc w:val="right"/>
            </w:pPr>
            <w:r>
              <w:rPr>
                <w:color w:val="2D2D2D"/>
                <w:sz w:val="18"/>
              </w:rPr>
              <w:t>THERESA ANN</w:t>
            </w:r>
          </w:p>
        </w:tc>
      </w:tr>
    </w:tbl>
    <w:p w14:paraId="66714A77" w14:textId="77777777" w:rsidR="00B33A6C" w:rsidRDefault="00B33A6C">
      <w:pPr>
        <w:autoSpaceDE w:val="0"/>
        <w:autoSpaceDN w:val="0"/>
        <w:spacing w:after="0" w:line="20" w:lineRule="exact"/>
      </w:pPr>
    </w:p>
    <w:tbl>
      <w:tblPr>
        <w:tblW w:w="0" w:type="auto"/>
        <w:tblLayout w:type="fixed"/>
        <w:tblLook w:val="04A0" w:firstRow="1" w:lastRow="0" w:firstColumn="1" w:lastColumn="0" w:noHBand="0" w:noVBand="1"/>
      </w:tblPr>
      <w:tblGrid>
        <w:gridCol w:w="330"/>
        <w:gridCol w:w="1580"/>
        <w:gridCol w:w="1720"/>
        <w:gridCol w:w="1160"/>
        <w:gridCol w:w="1540"/>
        <w:gridCol w:w="3464"/>
      </w:tblGrid>
      <w:tr w:rsidR="00B33A6C" w14:paraId="745CD6B5" w14:textId="77777777">
        <w:trPr>
          <w:trHeight w:hRule="exact" w:val="382"/>
        </w:trPr>
        <w:tc>
          <w:tcPr>
            <w:tcW w:w="330" w:type="dxa"/>
            <w:tcBorders>
              <w:bottom w:val="single" w:sz="5" w:space="0" w:color="DFDFDF"/>
            </w:tcBorders>
            <w:shd w:val="clear" w:color="auto" w:fill="F7FAFE"/>
            <w:tcMar>
              <w:left w:w="0" w:type="dxa"/>
              <w:right w:w="0" w:type="dxa"/>
            </w:tcMar>
          </w:tcPr>
          <w:p w14:paraId="2342A274" w14:textId="77777777" w:rsidR="00B33A6C" w:rsidRDefault="00B33A6C"/>
        </w:tc>
        <w:tc>
          <w:tcPr>
            <w:tcW w:w="1580" w:type="dxa"/>
            <w:tcBorders>
              <w:bottom w:val="single" w:sz="5" w:space="0" w:color="DFDFDF"/>
            </w:tcBorders>
            <w:shd w:val="clear" w:color="auto" w:fill="F7FAFE"/>
            <w:tcMar>
              <w:left w:w="0" w:type="dxa"/>
              <w:right w:w="0" w:type="dxa"/>
            </w:tcMar>
          </w:tcPr>
          <w:p w14:paraId="4E5F1335" w14:textId="77777777" w:rsidR="00B33A6C" w:rsidRDefault="00B33A6C"/>
        </w:tc>
        <w:tc>
          <w:tcPr>
            <w:tcW w:w="1720" w:type="dxa"/>
            <w:tcBorders>
              <w:bottom w:val="single" w:sz="5" w:space="0" w:color="DFDFDF"/>
            </w:tcBorders>
            <w:shd w:val="clear" w:color="auto" w:fill="F7FAFE"/>
            <w:tcMar>
              <w:left w:w="0" w:type="dxa"/>
              <w:right w:w="0" w:type="dxa"/>
            </w:tcMar>
          </w:tcPr>
          <w:p w14:paraId="3070B4A4" w14:textId="77777777" w:rsidR="00B33A6C" w:rsidRDefault="00B33A6C"/>
        </w:tc>
        <w:tc>
          <w:tcPr>
            <w:tcW w:w="1160" w:type="dxa"/>
            <w:tcBorders>
              <w:bottom w:val="single" w:sz="5" w:space="0" w:color="DFDFDF"/>
            </w:tcBorders>
            <w:shd w:val="clear" w:color="auto" w:fill="F7FAFE"/>
            <w:tcMar>
              <w:left w:w="0" w:type="dxa"/>
              <w:right w:w="0" w:type="dxa"/>
            </w:tcMar>
          </w:tcPr>
          <w:p w14:paraId="6ECECFFE" w14:textId="77777777" w:rsidR="00B33A6C" w:rsidRDefault="00B33A6C"/>
        </w:tc>
        <w:tc>
          <w:tcPr>
            <w:tcW w:w="1540" w:type="dxa"/>
            <w:tcBorders>
              <w:bottom w:val="single" w:sz="5" w:space="0" w:color="DFDFDF"/>
            </w:tcBorders>
            <w:shd w:val="clear" w:color="auto" w:fill="F7FAFE"/>
            <w:tcMar>
              <w:left w:w="0" w:type="dxa"/>
              <w:right w:w="0" w:type="dxa"/>
            </w:tcMar>
          </w:tcPr>
          <w:p w14:paraId="0F0E2A01" w14:textId="77777777" w:rsidR="00B33A6C" w:rsidRDefault="00B33A6C"/>
        </w:tc>
        <w:tc>
          <w:tcPr>
            <w:tcW w:w="3464" w:type="dxa"/>
            <w:tcBorders>
              <w:bottom w:val="single" w:sz="5" w:space="0" w:color="DFDFDF"/>
            </w:tcBorders>
            <w:shd w:val="clear" w:color="auto" w:fill="F7FAFE"/>
            <w:tcMar>
              <w:left w:w="0" w:type="dxa"/>
              <w:right w:w="0" w:type="dxa"/>
            </w:tcMar>
          </w:tcPr>
          <w:p w14:paraId="2D6E1D0A" w14:textId="77777777" w:rsidR="00B33A6C" w:rsidRDefault="00000000">
            <w:pPr>
              <w:autoSpaceDE w:val="0"/>
              <w:autoSpaceDN w:val="0"/>
              <w:spacing w:before="24" w:after="0" w:line="230" w:lineRule="auto"/>
              <w:ind w:right="1350"/>
              <w:jc w:val="right"/>
            </w:pPr>
            <w:r>
              <w:rPr>
                <w:color w:val="2D2D2D"/>
                <w:sz w:val="18"/>
              </w:rPr>
              <w:t>VONDRAN</w:t>
            </w:r>
          </w:p>
        </w:tc>
      </w:tr>
      <w:tr w:rsidR="00B33A6C" w14:paraId="5B01B833" w14:textId="77777777">
        <w:trPr>
          <w:trHeight w:hRule="exact" w:val="338"/>
        </w:trPr>
        <w:tc>
          <w:tcPr>
            <w:tcW w:w="330" w:type="dxa"/>
            <w:tcBorders>
              <w:top w:val="single" w:sz="5" w:space="0" w:color="DFDFDF"/>
            </w:tcBorders>
            <w:tcMar>
              <w:left w:w="0" w:type="dxa"/>
              <w:right w:w="0" w:type="dxa"/>
            </w:tcMar>
          </w:tcPr>
          <w:p w14:paraId="28A5C1EF" w14:textId="77777777" w:rsidR="00B33A6C" w:rsidRDefault="00000000">
            <w:pPr>
              <w:autoSpaceDE w:val="0"/>
              <w:autoSpaceDN w:val="0"/>
              <w:spacing w:before="98" w:after="0" w:line="230" w:lineRule="auto"/>
              <w:jc w:val="center"/>
            </w:pPr>
            <w:r>
              <w:rPr>
                <w:color w:val="2D2D2D"/>
                <w:sz w:val="18"/>
              </w:rPr>
              <w:t>7</w:t>
            </w:r>
          </w:p>
        </w:tc>
        <w:tc>
          <w:tcPr>
            <w:tcW w:w="1580" w:type="dxa"/>
            <w:tcBorders>
              <w:top w:val="single" w:sz="5" w:space="0" w:color="DFDFDF"/>
            </w:tcBorders>
            <w:tcMar>
              <w:left w:w="0" w:type="dxa"/>
              <w:right w:w="0" w:type="dxa"/>
            </w:tcMar>
          </w:tcPr>
          <w:p w14:paraId="7A0DC21E" w14:textId="77777777" w:rsidR="00B33A6C" w:rsidRDefault="00000000">
            <w:pPr>
              <w:autoSpaceDE w:val="0"/>
              <w:autoSpaceDN w:val="0"/>
              <w:spacing w:before="98" w:after="0" w:line="230" w:lineRule="auto"/>
              <w:jc w:val="center"/>
            </w:pPr>
            <w:r>
              <w:rPr>
                <w:color w:val="2D2D2D"/>
                <w:sz w:val="18"/>
              </w:rPr>
              <w:t>2020000219723</w:t>
            </w:r>
          </w:p>
        </w:tc>
        <w:tc>
          <w:tcPr>
            <w:tcW w:w="1720" w:type="dxa"/>
            <w:tcBorders>
              <w:top w:val="single" w:sz="5" w:space="0" w:color="DFDFDF"/>
            </w:tcBorders>
            <w:tcMar>
              <w:left w:w="0" w:type="dxa"/>
              <w:right w:w="0" w:type="dxa"/>
            </w:tcMar>
          </w:tcPr>
          <w:p w14:paraId="7CDCDFFF" w14:textId="77777777" w:rsidR="00B33A6C" w:rsidRDefault="00000000">
            <w:pPr>
              <w:autoSpaceDE w:val="0"/>
              <w:autoSpaceDN w:val="0"/>
              <w:spacing w:before="98" w:after="0" w:line="230" w:lineRule="auto"/>
              <w:jc w:val="center"/>
            </w:pPr>
            <w:r>
              <w:rPr>
                <w:color w:val="2D2D2D"/>
                <w:sz w:val="18"/>
              </w:rPr>
              <w:t>RECONVEYANCE</w:t>
            </w:r>
          </w:p>
        </w:tc>
        <w:tc>
          <w:tcPr>
            <w:tcW w:w="1160" w:type="dxa"/>
            <w:tcBorders>
              <w:top w:val="single" w:sz="5" w:space="0" w:color="DFDFDF"/>
            </w:tcBorders>
            <w:tcMar>
              <w:left w:w="0" w:type="dxa"/>
              <w:right w:w="0" w:type="dxa"/>
            </w:tcMar>
          </w:tcPr>
          <w:p w14:paraId="408A3771" w14:textId="77777777" w:rsidR="00B33A6C" w:rsidRDefault="00000000">
            <w:pPr>
              <w:autoSpaceDE w:val="0"/>
              <w:autoSpaceDN w:val="0"/>
              <w:spacing w:before="98" w:after="0" w:line="230" w:lineRule="auto"/>
              <w:jc w:val="center"/>
            </w:pPr>
            <w:r>
              <w:rPr>
                <w:color w:val="2D2D2D"/>
                <w:sz w:val="18"/>
              </w:rPr>
              <w:t>05/14/2020</w:t>
            </w:r>
          </w:p>
        </w:tc>
        <w:tc>
          <w:tcPr>
            <w:tcW w:w="1540" w:type="dxa"/>
            <w:tcBorders>
              <w:top w:val="single" w:sz="5" w:space="0" w:color="DFDFDF"/>
            </w:tcBorders>
            <w:tcMar>
              <w:left w:w="0" w:type="dxa"/>
              <w:right w:w="0" w:type="dxa"/>
            </w:tcMar>
          </w:tcPr>
          <w:p w14:paraId="117DC2FE" w14:textId="77777777" w:rsidR="00B33A6C" w:rsidRDefault="00000000">
            <w:pPr>
              <w:autoSpaceDE w:val="0"/>
              <w:autoSpaceDN w:val="0"/>
              <w:spacing w:before="98" w:after="0" w:line="230" w:lineRule="auto"/>
              <w:ind w:left="136"/>
            </w:pPr>
            <w:r>
              <w:rPr>
                <w:color w:val="2D2D2D"/>
                <w:sz w:val="18"/>
              </w:rPr>
              <w:t>—</w:t>
            </w:r>
          </w:p>
        </w:tc>
        <w:tc>
          <w:tcPr>
            <w:tcW w:w="3464" w:type="dxa"/>
            <w:tcBorders>
              <w:top w:val="single" w:sz="5" w:space="0" w:color="DFDFDF"/>
            </w:tcBorders>
            <w:tcMar>
              <w:left w:w="0" w:type="dxa"/>
              <w:right w:w="0" w:type="dxa"/>
            </w:tcMar>
          </w:tcPr>
          <w:p w14:paraId="20AE550E" w14:textId="77777777" w:rsidR="00B33A6C" w:rsidRDefault="00000000">
            <w:pPr>
              <w:autoSpaceDE w:val="0"/>
              <w:autoSpaceDN w:val="0"/>
              <w:spacing w:before="98" w:after="0" w:line="230" w:lineRule="auto"/>
              <w:ind w:right="132"/>
              <w:jc w:val="right"/>
            </w:pPr>
            <w:r>
              <w:rPr>
                <w:color w:val="2D2D2D"/>
                <w:sz w:val="18"/>
              </w:rPr>
              <w:t>DAVID JOHN VONDRAN /</w:t>
            </w:r>
          </w:p>
        </w:tc>
      </w:tr>
    </w:tbl>
    <w:p w14:paraId="6C046C9E" w14:textId="77777777" w:rsidR="00B33A6C" w:rsidRDefault="00000000">
      <w:pPr>
        <w:autoSpaceDE w:val="0"/>
        <w:autoSpaceDN w:val="0"/>
        <w:spacing w:before="24" w:after="142" w:line="254" w:lineRule="auto"/>
        <w:ind w:left="7570" w:right="1008"/>
      </w:pPr>
      <w:r>
        <w:rPr>
          <w:color w:val="2D2D2D"/>
          <w:sz w:val="18"/>
        </w:rPr>
        <w:t xml:space="preserve">THERESA ANN </w:t>
      </w:r>
      <w:r>
        <w:br/>
      </w:r>
      <w:r>
        <w:rPr>
          <w:color w:val="2D2D2D"/>
          <w:sz w:val="18"/>
        </w:rPr>
        <w:t>VONDRAN</w:t>
      </w:r>
    </w:p>
    <w:tbl>
      <w:tblPr>
        <w:tblW w:w="0" w:type="auto"/>
        <w:tblLayout w:type="fixed"/>
        <w:tblLook w:val="04A0" w:firstRow="1" w:lastRow="0" w:firstColumn="1" w:lastColumn="0" w:noHBand="0" w:noVBand="1"/>
      </w:tblPr>
      <w:tblGrid>
        <w:gridCol w:w="330"/>
        <w:gridCol w:w="1580"/>
        <w:gridCol w:w="1720"/>
        <w:gridCol w:w="1160"/>
        <w:gridCol w:w="2520"/>
        <w:gridCol w:w="2484"/>
      </w:tblGrid>
      <w:tr w:rsidR="00B33A6C" w14:paraId="18ED7242" w14:textId="77777777">
        <w:trPr>
          <w:trHeight w:hRule="exact" w:val="322"/>
        </w:trPr>
        <w:tc>
          <w:tcPr>
            <w:tcW w:w="330" w:type="dxa"/>
            <w:vMerge w:val="restart"/>
            <w:tcBorders>
              <w:top w:val="single" w:sz="5" w:space="0" w:color="DFDFDF"/>
              <w:bottom w:val="single" w:sz="5" w:space="0" w:color="DFDFDF"/>
            </w:tcBorders>
            <w:shd w:val="clear" w:color="auto" w:fill="F7FAFE"/>
            <w:tcMar>
              <w:left w:w="0" w:type="dxa"/>
              <w:right w:w="0" w:type="dxa"/>
            </w:tcMar>
          </w:tcPr>
          <w:p w14:paraId="00C7DF6A" w14:textId="77777777" w:rsidR="00B33A6C" w:rsidRDefault="00000000">
            <w:pPr>
              <w:autoSpaceDE w:val="0"/>
              <w:autoSpaceDN w:val="0"/>
              <w:spacing w:before="100" w:after="0" w:line="230" w:lineRule="auto"/>
              <w:jc w:val="center"/>
            </w:pPr>
            <w:r>
              <w:rPr>
                <w:color w:val="2D2D2D"/>
                <w:sz w:val="18"/>
              </w:rPr>
              <w:t>8</w:t>
            </w:r>
          </w:p>
        </w:tc>
        <w:tc>
          <w:tcPr>
            <w:tcW w:w="1580" w:type="dxa"/>
            <w:vMerge w:val="restart"/>
            <w:tcBorders>
              <w:top w:val="single" w:sz="5" w:space="0" w:color="DFDFDF"/>
              <w:bottom w:val="single" w:sz="5" w:space="0" w:color="DFDFDF"/>
            </w:tcBorders>
            <w:shd w:val="clear" w:color="auto" w:fill="F7FAFE"/>
            <w:tcMar>
              <w:left w:w="0" w:type="dxa"/>
              <w:right w:w="0" w:type="dxa"/>
            </w:tcMar>
          </w:tcPr>
          <w:p w14:paraId="0ED29C49" w14:textId="77777777" w:rsidR="00B33A6C" w:rsidRDefault="00000000">
            <w:pPr>
              <w:autoSpaceDE w:val="0"/>
              <w:autoSpaceDN w:val="0"/>
              <w:spacing w:before="100" w:after="0" w:line="230" w:lineRule="auto"/>
              <w:jc w:val="center"/>
            </w:pPr>
            <w:r>
              <w:rPr>
                <w:color w:val="2D2D2D"/>
                <w:sz w:val="18"/>
              </w:rPr>
              <w:t>2026000053140</w:t>
            </w:r>
          </w:p>
        </w:tc>
        <w:tc>
          <w:tcPr>
            <w:tcW w:w="1720" w:type="dxa"/>
            <w:vMerge w:val="restart"/>
            <w:tcBorders>
              <w:top w:val="single" w:sz="5" w:space="0" w:color="DFDFDF"/>
              <w:bottom w:val="single" w:sz="5" w:space="0" w:color="DFDFDF"/>
            </w:tcBorders>
            <w:shd w:val="clear" w:color="auto" w:fill="F7FAFE"/>
            <w:tcMar>
              <w:left w:w="0" w:type="dxa"/>
              <w:right w:w="0" w:type="dxa"/>
            </w:tcMar>
          </w:tcPr>
          <w:p w14:paraId="40C24788" w14:textId="77777777" w:rsidR="00B33A6C" w:rsidRDefault="00000000">
            <w:pPr>
              <w:autoSpaceDE w:val="0"/>
              <w:autoSpaceDN w:val="0"/>
              <w:spacing w:before="100" w:after="0" w:line="230" w:lineRule="auto"/>
              <w:ind w:left="170"/>
            </w:pPr>
            <w:r>
              <w:rPr>
                <w:color w:val="2D2D2D"/>
                <w:sz w:val="18"/>
              </w:rPr>
              <w:t>TRUST DEED</w:t>
            </w:r>
          </w:p>
        </w:tc>
        <w:tc>
          <w:tcPr>
            <w:tcW w:w="1160" w:type="dxa"/>
            <w:vMerge w:val="restart"/>
            <w:tcBorders>
              <w:top w:val="single" w:sz="5" w:space="0" w:color="DFDFDF"/>
              <w:bottom w:val="single" w:sz="5" w:space="0" w:color="DFDFDF"/>
            </w:tcBorders>
            <w:shd w:val="clear" w:color="auto" w:fill="F7FAFE"/>
            <w:tcMar>
              <w:left w:w="0" w:type="dxa"/>
              <w:right w:w="0" w:type="dxa"/>
            </w:tcMar>
          </w:tcPr>
          <w:p w14:paraId="783EF56C" w14:textId="77777777" w:rsidR="00B33A6C" w:rsidRDefault="00000000">
            <w:pPr>
              <w:autoSpaceDE w:val="0"/>
              <w:autoSpaceDN w:val="0"/>
              <w:spacing w:before="100" w:after="0" w:line="230" w:lineRule="auto"/>
              <w:jc w:val="center"/>
            </w:pPr>
            <w:r>
              <w:rPr>
                <w:color w:val="2D2D2D"/>
                <w:sz w:val="18"/>
              </w:rPr>
              <w:t>02/23/2026</w:t>
            </w:r>
          </w:p>
        </w:tc>
        <w:tc>
          <w:tcPr>
            <w:tcW w:w="2520" w:type="dxa"/>
            <w:tcBorders>
              <w:top w:val="single" w:sz="5" w:space="0" w:color="DFDFDF"/>
            </w:tcBorders>
            <w:shd w:val="clear" w:color="auto" w:fill="F7FAFE"/>
            <w:tcMar>
              <w:left w:w="0" w:type="dxa"/>
              <w:right w:w="0" w:type="dxa"/>
            </w:tcMar>
          </w:tcPr>
          <w:p w14:paraId="225A1DA2" w14:textId="77777777" w:rsidR="00B33A6C" w:rsidRDefault="00000000">
            <w:pPr>
              <w:autoSpaceDE w:val="0"/>
              <w:autoSpaceDN w:val="0"/>
              <w:spacing w:before="100" w:after="0" w:line="230" w:lineRule="auto"/>
              <w:ind w:left="136"/>
            </w:pPr>
            <w:r>
              <w:rPr>
                <w:color w:val="2D2D2D"/>
                <w:sz w:val="18"/>
              </w:rPr>
              <w:t>DAVID JOHN VONDRAN /</w:t>
            </w:r>
          </w:p>
        </w:tc>
        <w:tc>
          <w:tcPr>
            <w:tcW w:w="2484" w:type="dxa"/>
            <w:tcBorders>
              <w:top w:val="single" w:sz="5" w:space="0" w:color="DFDFDF"/>
            </w:tcBorders>
            <w:shd w:val="clear" w:color="auto" w:fill="F7FAFE"/>
            <w:tcMar>
              <w:left w:w="0" w:type="dxa"/>
              <w:right w:w="0" w:type="dxa"/>
            </w:tcMar>
          </w:tcPr>
          <w:p w14:paraId="762F8AD1" w14:textId="77777777" w:rsidR="00B33A6C" w:rsidRDefault="00000000">
            <w:pPr>
              <w:autoSpaceDE w:val="0"/>
              <w:autoSpaceDN w:val="0"/>
              <w:spacing w:before="100" w:after="0" w:line="230" w:lineRule="auto"/>
              <w:ind w:left="260"/>
            </w:pPr>
            <w:r>
              <w:rPr>
                <w:color w:val="2D2D2D"/>
                <w:sz w:val="18"/>
              </w:rPr>
              <w:t>PARTNERS FEDERAL</w:t>
            </w:r>
          </w:p>
        </w:tc>
      </w:tr>
      <w:tr w:rsidR="00B33A6C" w14:paraId="31390009" w14:textId="77777777">
        <w:trPr>
          <w:trHeight w:hRule="exact" w:val="398"/>
        </w:trPr>
        <w:tc>
          <w:tcPr>
            <w:tcW w:w="1636" w:type="dxa"/>
            <w:vMerge/>
            <w:tcBorders>
              <w:top w:val="single" w:sz="5" w:space="0" w:color="DFDFDF"/>
              <w:bottom w:val="single" w:sz="5" w:space="0" w:color="DFDFDF"/>
            </w:tcBorders>
          </w:tcPr>
          <w:p w14:paraId="68450AE4" w14:textId="77777777" w:rsidR="00B33A6C" w:rsidRDefault="00B33A6C"/>
        </w:tc>
        <w:tc>
          <w:tcPr>
            <w:tcW w:w="1636" w:type="dxa"/>
            <w:vMerge/>
            <w:tcBorders>
              <w:top w:val="single" w:sz="5" w:space="0" w:color="DFDFDF"/>
              <w:bottom w:val="single" w:sz="5" w:space="0" w:color="DFDFDF"/>
            </w:tcBorders>
          </w:tcPr>
          <w:p w14:paraId="3BBFC085" w14:textId="77777777" w:rsidR="00B33A6C" w:rsidRDefault="00B33A6C"/>
        </w:tc>
        <w:tc>
          <w:tcPr>
            <w:tcW w:w="1636" w:type="dxa"/>
            <w:vMerge/>
            <w:tcBorders>
              <w:top w:val="single" w:sz="5" w:space="0" w:color="DFDFDF"/>
              <w:bottom w:val="single" w:sz="5" w:space="0" w:color="DFDFDF"/>
            </w:tcBorders>
          </w:tcPr>
          <w:p w14:paraId="4649732D" w14:textId="77777777" w:rsidR="00B33A6C" w:rsidRDefault="00B33A6C"/>
        </w:tc>
        <w:tc>
          <w:tcPr>
            <w:tcW w:w="1636" w:type="dxa"/>
            <w:vMerge/>
            <w:tcBorders>
              <w:top w:val="single" w:sz="5" w:space="0" w:color="DFDFDF"/>
              <w:bottom w:val="single" w:sz="5" w:space="0" w:color="DFDFDF"/>
            </w:tcBorders>
          </w:tcPr>
          <w:p w14:paraId="0AD45C6B" w14:textId="77777777" w:rsidR="00B33A6C" w:rsidRDefault="00B33A6C"/>
        </w:tc>
        <w:tc>
          <w:tcPr>
            <w:tcW w:w="2520" w:type="dxa"/>
            <w:tcBorders>
              <w:bottom w:val="single" w:sz="5" w:space="0" w:color="DFDFDF"/>
            </w:tcBorders>
            <w:shd w:val="clear" w:color="auto" w:fill="F7FAFE"/>
            <w:tcMar>
              <w:left w:w="0" w:type="dxa"/>
              <w:right w:w="0" w:type="dxa"/>
            </w:tcMar>
          </w:tcPr>
          <w:p w14:paraId="0FEA2AE6" w14:textId="77777777" w:rsidR="00B33A6C" w:rsidRDefault="00000000">
            <w:pPr>
              <w:autoSpaceDE w:val="0"/>
              <w:autoSpaceDN w:val="0"/>
              <w:spacing w:before="38" w:after="0" w:line="230" w:lineRule="auto"/>
              <w:ind w:left="136"/>
            </w:pPr>
            <w:r>
              <w:rPr>
                <w:color w:val="2D2D2D"/>
                <w:sz w:val="18"/>
              </w:rPr>
              <w:t>THERESA ANN VONDRAN</w:t>
            </w:r>
          </w:p>
        </w:tc>
        <w:tc>
          <w:tcPr>
            <w:tcW w:w="2484" w:type="dxa"/>
            <w:tcBorders>
              <w:bottom w:val="single" w:sz="5" w:space="0" w:color="DFDFDF"/>
            </w:tcBorders>
            <w:shd w:val="clear" w:color="auto" w:fill="F7FAFE"/>
            <w:tcMar>
              <w:left w:w="0" w:type="dxa"/>
              <w:right w:w="0" w:type="dxa"/>
            </w:tcMar>
          </w:tcPr>
          <w:p w14:paraId="257C6B9C" w14:textId="77777777" w:rsidR="00B33A6C" w:rsidRDefault="00000000">
            <w:pPr>
              <w:autoSpaceDE w:val="0"/>
              <w:autoSpaceDN w:val="0"/>
              <w:spacing w:before="38" w:after="0" w:line="230" w:lineRule="auto"/>
              <w:ind w:left="260"/>
            </w:pPr>
            <w:r>
              <w:rPr>
                <w:color w:val="2D2D2D"/>
                <w:sz w:val="18"/>
              </w:rPr>
              <w:t>CREDIT UNION</w:t>
            </w:r>
          </w:p>
        </w:tc>
      </w:tr>
      <w:tr w:rsidR="00B33A6C" w14:paraId="14CDDFAB" w14:textId="77777777">
        <w:trPr>
          <w:trHeight w:hRule="exact" w:val="338"/>
        </w:trPr>
        <w:tc>
          <w:tcPr>
            <w:tcW w:w="330" w:type="dxa"/>
            <w:tcBorders>
              <w:top w:val="single" w:sz="5" w:space="0" w:color="DFDFDF"/>
            </w:tcBorders>
            <w:tcMar>
              <w:left w:w="0" w:type="dxa"/>
              <w:right w:w="0" w:type="dxa"/>
            </w:tcMar>
          </w:tcPr>
          <w:p w14:paraId="72C3343B" w14:textId="77777777" w:rsidR="00B33A6C" w:rsidRDefault="00000000">
            <w:pPr>
              <w:autoSpaceDE w:val="0"/>
              <w:autoSpaceDN w:val="0"/>
              <w:spacing w:before="100" w:after="0" w:line="230" w:lineRule="auto"/>
              <w:jc w:val="center"/>
            </w:pPr>
            <w:r>
              <w:rPr>
                <w:color w:val="2D2D2D"/>
                <w:sz w:val="18"/>
              </w:rPr>
              <w:t>9</w:t>
            </w:r>
          </w:p>
        </w:tc>
        <w:tc>
          <w:tcPr>
            <w:tcW w:w="1580" w:type="dxa"/>
            <w:tcBorders>
              <w:top w:val="single" w:sz="5" w:space="0" w:color="DFDFDF"/>
            </w:tcBorders>
            <w:tcMar>
              <w:left w:w="0" w:type="dxa"/>
              <w:right w:w="0" w:type="dxa"/>
            </w:tcMar>
          </w:tcPr>
          <w:p w14:paraId="45B7A8E7" w14:textId="77777777" w:rsidR="00B33A6C" w:rsidRDefault="00000000">
            <w:pPr>
              <w:autoSpaceDE w:val="0"/>
              <w:autoSpaceDN w:val="0"/>
              <w:spacing w:before="100" w:after="0" w:line="230" w:lineRule="auto"/>
              <w:jc w:val="center"/>
            </w:pPr>
            <w:r>
              <w:rPr>
                <w:color w:val="2D2D2D"/>
                <w:sz w:val="18"/>
              </w:rPr>
              <w:t>2026000059280</w:t>
            </w:r>
          </w:p>
        </w:tc>
        <w:tc>
          <w:tcPr>
            <w:tcW w:w="1720" w:type="dxa"/>
            <w:tcBorders>
              <w:top w:val="single" w:sz="5" w:space="0" w:color="DFDFDF"/>
            </w:tcBorders>
            <w:tcMar>
              <w:left w:w="0" w:type="dxa"/>
              <w:right w:w="0" w:type="dxa"/>
            </w:tcMar>
          </w:tcPr>
          <w:p w14:paraId="31D78E4B" w14:textId="77777777" w:rsidR="00B33A6C" w:rsidRDefault="00000000">
            <w:pPr>
              <w:autoSpaceDE w:val="0"/>
              <w:autoSpaceDN w:val="0"/>
              <w:spacing w:before="100" w:after="0" w:line="230" w:lineRule="auto"/>
              <w:jc w:val="center"/>
            </w:pPr>
            <w:r>
              <w:rPr>
                <w:color w:val="2D2D2D"/>
                <w:sz w:val="18"/>
              </w:rPr>
              <w:t>RECONVEYANCE</w:t>
            </w:r>
          </w:p>
        </w:tc>
        <w:tc>
          <w:tcPr>
            <w:tcW w:w="1160" w:type="dxa"/>
            <w:tcBorders>
              <w:top w:val="single" w:sz="5" w:space="0" w:color="DFDFDF"/>
            </w:tcBorders>
            <w:tcMar>
              <w:left w:w="0" w:type="dxa"/>
              <w:right w:w="0" w:type="dxa"/>
            </w:tcMar>
          </w:tcPr>
          <w:p w14:paraId="357AAE0F" w14:textId="77777777" w:rsidR="00B33A6C" w:rsidRDefault="00000000">
            <w:pPr>
              <w:autoSpaceDE w:val="0"/>
              <w:autoSpaceDN w:val="0"/>
              <w:spacing w:before="100" w:after="0" w:line="230" w:lineRule="auto"/>
              <w:jc w:val="center"/>
            </w:pPr>
            <w:r>
              <w:rPr>
                <w:color w:val="2D2D2D"/>
                <w:sz w:val="18"/>
              </w:rPr>
              <w:t>02/27/2026</w:t>
            </w:r>
          </w:p>
        </w:tc>
        <w:tc>
          <w:tcPr>
            <w:tcW w:w="2520" w:type="dxa"/>
            <w:tcBorders>
              <w:top w:val="single" w:sz="5" w:space="0" w:color="DFDFDF"/>
            </w:tcBorders>
            <w:tcMar>
              <w:left w:w="0" w:type="dxa"/>
              <w:right w:w="0" w:type="dxa"/>
            </w:tcMar>
          </w:tcPr>
          <w:p w14:paraId="3E7454FC" w14:textId="77777777" w:rsidR="00B33A6C" w:rsidRDefault="00000000">
            <w:pPr>
              <w:autoSpaceDE w:val="0"/>
              <w:autoSpaceDN w:val="0"/>
              <w:spacing w:before="100" w:after="0" w:line="230" w:lineRule="auto"/>
              <w:ind w:left="136"/>
            </w:pPr>
            <w:r>
              <w:rPr>
                <w:color w:val="2D2D2D"/>
                <w:sz w:val="18"/>
              </w:rPr>
              <w:t>—</w:t>
            </w:r>
          </w:p>
        </w:tc>
        <w:tc>
          <w:tcPr>
            <w:tcW w:w="2484" w:type="dxa"/>
            <w:tcBorders>
              <w:top w:val="single" w:sz="5" w:space="0" w:color="DFDFDF"/>
            </w:tcBorders>
            <w:tcMar>
              <w:left w:w="0" w:type="dxa"/>
              <w:right w:w="0" w:type="dxa"/>
            </w:tcMar>
          </w:tcPr>
          <w:p w14:paraId="0FED11BB" w14:textId="77777777" w:rsidR="00B33A6C" w:rsidRDefault="00000000">
            <w:pPr>
              <w:autoSpaceDE w:val="0"/>
              <w:autoSpaceDN w:val="0"/>
              <w:spacing w:before="100" w:after="0" w:line="230" w:lineRule="auto"/>
              <w:ind w:left="260"/>
            </w:pPr>
            <w:r>
              <w:rPr>
                <w:color w:val="2D2D2D"/>
                <w:sz w:val="18"/>
              </w:rPr>
              <w:t>DAVID JOHN VONDRAN /</w:t>
            </w:r>
          </w:p>
        </w:tc>
      </w:tr>
    </w:tbl>
    <w:p w14:paraId="390A6775" w14:textId="77777777" w:rsidR="00B33A6C" w:rsidRDefault="00000000">
      <w:pPr>
        <w:autoSpaceDE w:val="0"/>
        <w:autoSpaceDN w:val="0"/>
        <w:spacing w:before="16" w:after="0" w:line="254" w:lineRule="auto"/>
        <w:ind w:left="7570" w:right="1008"/>
      </w:pPr>
      <w:r>
        <w:rPr>
          <w:color w:val="2D2D2D"/>
          <w:sz w:val="18"/>
        </w:rPr>
        <w:t xml:space="preserve">THERESA ANN </w:t>
      </w:r>
      <w:r>
        <w:br/>
      </w:r>
      <w:r>
        <w:rPr>
          <w:color w:val="2D2D2D"/>
          <w:sz w:val="18"/>
        </w:rPr>
        <w:t>VONDRAN</w:t>
      </w:r>
    </w:p>
    <w:p w14:paraId="5F2FC027" w14:textId="77777777" w:rsidR="00B33A6C" w:rsidRDefault="00B33A6C">
      <w:pPr>
        <w:sectPr w:rsidR="00B33A6C">
          <w:pgSz w:w="12240" w:h="15840"/>
          <w:pgMar w:top="540" w:right="1196" w:bottom="1440" w:left="1230" w:header="720" w:footer="720" w:gutter="0"/>
          <w:cols w:space="720"/>
          <w:docGrid w:linePitch="360"/>
        </w:sectPr>
      </w:pPr>
    </w:p>
    <w:p w14:paraId="45EB9167" w14:textId="77777777" w:rsidR="00B33A6C" w:rsidRDefault="00B33A6C">
      <w:pPr>
        <w:autoSpaceDE w:val="0"/>
        <w:autoSpaceDN w:val="0"/>
        <w:spacing w:after="338" w:line="220" w:lineRule="exact"/>
      </w:pPr>
    </w:p>
    <w:tbl>
      <w:tblPr>
        <w:tblW w:w="0" w:type="auto"/>
        <w:tblLayout w:type="fixed"/>
        <w:tblLook w:val="04A0" w:firstRow="1" w:lastRow="0" w:firstColumn="1" w:lastColumn="0" w:noHBand="0" w:noVBand="1"/>
      </w:tblPr>
      <w:tblGrid>
        <w:gridCol w:w="6110"/>
        <w:gridCol w:w="3684"/>
      </w:tblGrid>
      <w:tr w:rsidR="00B33A6C" w14:paraId="1A654A9A" w14:textId="77777777">
        <w:trPr>
          <w:trHeight w:hRule="exact" w:val="508"/>
        </w:trPr>
        <w:tc>
          <w:tcPr>
            <w:tcW w:w="6110" w:type="dxa"/>
            <w:tcBorders>
              <w:bottom w:val="single" w:sz="18" w:space="0" w:color="3A7CA5"/>
            </w:tcBorders>
            <w:tcMar>
              <w:left w:w="0" w:type="dxa"/>
              <w:right w:w="0" w:type="dxa"/>
            </w:tcMar>
          </w:tcPr>
          <w:p w14:paraId="7935F235"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2599DAA2" w14:textId="77777777" w:rsidR="00B33A6C" w:rsidRDefault="00000000">
            <w:pPr>
              <w:autoSpaceDE w:val="0"/>
              <w:autoSpaceDN w:val="0"/>
              <w:spacing w:before="38" w:after="0" w:line="235" w:lineRule="auto"/>
              <w:jc w:val="right"/>
            </w:pPr>
            <w:r>
              <w:rPr>
                <w:b/>
                <w:i/>
                <w:color w:val="2C6E8A"/>
                <w:sz w:val="26"/>
              </w:rPr>
              <w:t>CURE TitlePro</w:t>
            </w:r>
          </w:p>
        </w:tc>
      </w:tr>
    </w:tbl>
    <w:p w14:paraId="3AEBAFF1" w14:textId="77777777" w:rsidR="00B33A6C" w:rsidRDefault="00B33A6C">
      <w:pPr>
        <w:autoSpaceDE w:val="0"/>
        <w:autoSpaceDN w:val="0"/>
        <w:spacing w:after="0" w:line="384" w:lineRule="exact"/>
      </w:pPr>
    </w:p>
    <w:tbl>
      <w:tblPr>
        <w:tblW w:w="0" w:type="auto"/>
        <w:tblLayout w:type="fixed"/>
        <w:tblLook w:val="04A0" w:firstRow="1" w:lastRow="0" w:firstColumn="1" w:lastColumn="0" w:noHBand="0" w:noVBand="1"/>
      </w:tblPr>
      <w:tblGrid>
        <w:gridCol w:w="9794"/>
      </w:tblGrid>
      <w:tr w:rsidR="00B33A6C" w14:paraId="12734B29" w14:textId="77777777">
        <w:trPr>
          <w:trHeight w:hRule="exact" w:val="540"/>
        </w:trPr>
        <w:tc>
          <w:tcPr>
            <w:tcW w:w="9794" w:type="dxa"/>
            <w:shd w:val="clear" w:color="auto" w:fill="3A7CA5"/>
            <w:tcMar>
              <w:left w:w="0" w:type="dxa"/>
              <w:right w:w="0" w:type="dxa"/>
            </w:tcMar>
          </w:tcPr>
          <w:p w14:paraId="7EC97AA7" w14:textId="77777777" w:rsidR="00B33A6C" w:rsidRDefault="00000000">
            <w:pPr>
              <w:autoSpaceDE w:val="0"/>
              <w:autoSpaceDN w:val="0"/>
              <w:spacing w:before="140" w:after="0" w:line="235" w:lineRule="auto"/>
              <w:ind w:left="210"/>
            </w:pPr>
            <w:r>
              <w:rPr>
                <w:b/>
                <w:color w:val="FFFFFF"/>
                <w:sz w:val="21"/>
              </w:rPr>
              <w:t>PHASE 2: DOCUMENT INVENTORY &amp; CLASSIFICATION</w:t>
            </w:r>
          </w:p>
        </w:tc>
      </w:tr>
    </w:tbl>
    <w:p w14:paraId="6C172C59" w14:textId="77777777" w:rsidR="00B33A6C" w:rsidRDefault="00000000">
      <w:pPr>
        <w:autoSpaceDE w:val="0"/>
        <w:autoSpaceDN w:val="0"/>
        <w:spacing w:before="226" w:after="166" w:line="233" w:lineRule="auto"/>
        <w:ind w:left="210"/>
      </w:pPr>
      <w:r>
        <w:rPr>
          <w:b/>
          <w:color w:val="2C6E8A"/>
          <w:sz w:val="20"/>
        </w:rPr>
        <w:t>Master Document Inventory (De-duplicated)</w:t>
      </w:r>
    </w:p>
    <w:tbl>
      <w:tblPr>
        <w:tblW w:w="0" w:type="auto"/>
        <w:tblLayout w:type="fixed"/>
        <w:tblLook w:val="04A0" w:firstRow="1" w:lastRow="0" w:firstColumn="1" w:lastColumn="0" w:noHBand="0" w:noVBand="1"/>
      </w:tblPr>
      <w:tblGrid>
        <w:gridCol w:w="330"/>
        <w:gridCol w:w="1560"/>
        <w:gridCol w:w="1700"/>
        <w:gridCol w:w="1160"/>
        <w:gridCol w:w="1740"/>
        <w:gridCol w:w="1120"/>
        <w:gridCol w:w="2184"/>
      </w:tblGrid>
      <w:tr w:rsidR="00B33A6C" w14:paraId="2AEAF690" w14:textId="77777777">
        <w:trPr>
          <w:trHeight w:hRule="exact" w:val="320"/>
        </w:trPr>
        <w:tc>
          <w:tcPr>
            <w:tcW w:w="330" w:type="dxa"/>
            <w:vMerge w:val="restart"/>
            <w:shd w:val="clear" w:color="auto" w:fill="3A7CA5"/>
            <w:tcMar>
              <w:left w:w="0" w:type="dxa"/>
              <w:right w:w="0" w:type="dxa"/>
            </w:tcMar>
          </w:tcPr>
          <w:p w14:paraId="500D44F9" w14:textId="77777777" w:rsidR="00B33A6C" w:rsidRDefault="00000000">
            <w:pPr>
              <w:autoSpaceDE w:val="0"/>
              <w:autoSpaceDN w:val="0"/>
              <w:spacing w:before="224" w:after="0" w:line="233" w:lineRule="auto"/>
              <w:jc w:val="center"/>
            </w:pPr>
            <w:r>
              <w:rPr>
                <w:b/>
                <w:color w:val="FFFFFF"/>
                <w:sz w:val="17"/>
              </w:rPr>
              <w:t>#</w:t>
            </w:r>
          </w:p>
        </w:tc>
        <w:tc>
          <w:tcPr>
            <w:tcW w:w="1560" w:type="dxa"/>
            <w:shd w:val="clear" w:color="auto" w:fill="3A7CA5"/>
            <w:tcMar>
              <w:left w:w="0" w:type="dxa"/>
              <w:right w:w="0" w:type="dxa"/>
            </w:tcMar>
          </w:tcPr>
          <w:p w14:paraId="281BDADA" w14:textId="77777777" w:rsidR="00B33A6C" w:rsidRDefault="00000000">
            <w:pPr>
              <w:autoSpaceDE w:val="0"/>
              <w:autoSpaceDN w:val="0"/>
              <w:spacing w:before="104" w:after="0" w:line="233" w:lineRule="auto"/>
              <w:ind w:left="130"/>
            </w:pPr>
            <w:r>
              <w:rPr>
                <w:b/>
                <w:color w:val="FFFFFF"/>
                <w:sz w:val="17"/>
              </w:rPr>
              <w:t>INSTRUMENT</w:t>
            </w:r>
          </w:p>
        </w:tc>
        <w:tc>
          <w:tcPr>
            <w:tcW w:w="1700" w:type="dxa"/>
            <w:vMerge w:val="restart"/>
            <w:shd w:val="clear" w:color="auto" w:fill="3A7CA5"/>
            <w:tcMar>
              <w:left w:w="0" w:type="dxa"/>
              <w:right w:w="0" w:type="dxa"/>
            </w:tcMar>
          </w:tcPr>
          <w:p w14:paraId="4FA7A13B" w14:textId="77777777" w:rsidR="00B33A6C" w:rsidRDefault="00000000">
            <w:pPr>
              <w:autoSpaceDE w:val="0"/>
              <w:autoSpaceDN w:val="0"/>
              <w:spacing w:before="224" w:after="0" w:line="233" w:lineRule="auto"/>
              <w:ind w:left="156"/>
            </w:pPr>
            <w:r>
              <w:rPr>
                <w:b/>
                <w:color w:val="FFFFFF"/>
                <w:sz w:val="17"/>
              </w:rPr>
              <w:t>DOC TYPE</w:t>
            </w:r>
          </w:p>
        </w:tc>
        <w:tc>
          <w:tcPr>
            <w:tcW w:w="1160" w:type="dxa"/>
            <w:shd w:val="clear" w:color="auto" w:fill="3A7CA5"/>
            <w:tcMar>
              <w:left w:w="0" w:type="dxa"/>
              <w:right w:w="0" w:type="dxa"/>
            </w:tcMar>
          </w:tcPr>
          <w:p w14:paraId="6CE12B93" w14:textId="77777777" w:rsidR="00B33A6C" w:rsidRDefault="00000000">
            <w:pPr>
              <w:autoSpaceDE w:val="0"/>
              <w:autoSpaceDN w:val="0"/>
              <w:spacing w:before="104" w:after="0" w:line="233" w:lineRule="auto"/>
              <w:ind w:left="136"/>
            </w:pPr>
            <w:r>
              <w:rPr>
                <w:b/>
                <w:color w:val="FFFFFF"/>
                <w:sz w:val="17"/>
              </w:rPr>
              <w:t>REC.</w:t>
            </w:r>
          </w:p>
        </w:tc>
        <w:tc>
          <w:tcPr>
            <w:tcW w:w="1740" w:type="dxa"/>
            <w:vMerge w:val="restart"/>
            <w:shd w:val="clear" w:color="auto" w:fill="3A7CA5"/>
            <w:tcMar>
              <w:left w:w="0" w:type="dxa"/>
              <w:right w:w="0" w:type="dxa"/>
            </w:tcMar>
          </w:tcPr>
          <w:p w14:paraId="155189C3" w14:textId="77777777" w:rsidR="00B33A6C" w:rsidRDefault="00000000">
            <w:pPr>
              <w:autoSpaceDE w:val="0"/>
              <w:autoSpaceDN w:val="0"/>
              <w:spacing w:before="224" w:after="0" w:line="233" w:lineRule="auto"/>
              <w:jc w:val="center"/>
            </w:pPr>
            <w:r>
              <w:rPr>
                <w:b/>
                <w:color w:val="FFFFFF"/>
                <w:sz w:val="17"/>
              </w:rPr>
              <w:t>CLASSIFICATION</w:t>
            </w:r>
          </w:p>
        </w:tc>
        <w:tc>
          <w:tcPr>
            <w:tcW w:w="1120" w:type="dxa"/>
            <w:vMerge w:val="restart"/>
            <w:shd w:val="clear" w:color="auto" w:fill="3A7CA5"/>
            <w:tcMar>
              <w:left w:w="0" w:type="dxa"/>
              <w:right w:w="0" w:type="dxa"/>
            </w:tcMar>
          </w:tcPr>
          <w:p w14:paraId="741EABC5" w14:textId="77777777" w:rsidR="00B33A6C" w:rsidRDefault="00000000">
            <w:pPr>
              <w:autoSpaceDE w:val="0"/>
              <w:autoSpaceDN w:val="0"/>
              <w:spacing w:before="224" w:after="0" w:line="233" w:lineRule="auto"/>
              <w:jc w:val="center"/>
            </w:pPr>
            <w:r>
              <w:rPr>
                <w:b/>
                <w:color w:val="FFFFFF"/>
                <w:sz w:val="17"/>
              </w:rPr>
              <w:t>PRIORITY</w:t>
            </w:r>
          </w:p>
        </w:tc>
        <w:tc>
          <w:tcPr>
            <w:tcW w:w="2184" w:type="dxa"/>
            <w:shd w:val="clear" w:color="auto" w:fill="3A7CA5"/>
            <w:tcMar>
              <w:left w:w="0" w:type="dxa"/>
              <w:right w:w="0" w:type="dxa"/>
            </w:tcMar>
          </w:tcPr>
          <w:p w14:paraId="57B08BAB" w14:textId="77777777" w:rsidR="00B33A6C" w:rsidRDefault="00000000">
            <w:pPr>
              <w:autoSpaceDE w:val="0"/>
              <w:autoSpaceDN w:val="0"/>
              <w:spacing w:before="104" w:after="0" w:line="233" w:lineRule="auto"/>
              <w:ind w:left="138"/>
            </w:pPr>
            <w:r>
              <w:rPr>
                <w:b/>
                <w:color w:val="FFFFFF"/>
                <w:sz w:val="17"/>
              </w:rPr>
              <w:t>DOCUMENT</w:t>
            </w:r>
          </w:p>
        </w:tc>
      </w:tr>
      <w:tr w:rsidR="00B33A6C" w14:paraId="79CA2D9A" w14:textId="77777777">
        <w:trPr>
          <w:trHeight w:hRule="exact" w:val="340"/>
        </w:trPr>
        <w:tc>
          <w:tcPr>
            <w:tcW w:w="1402" w:type="dxa"/>
            <w:vMerge/>
          </w:tcPr>
          <w:p w14:paraId="1301CB2E" w14:textId="77777777" w:rsidR="00B33A6C" w:rsidRDefault="00B33A6C"/>
        </w:tc>
        <w:tc>
          <w:tcPr>
            <w:tcW w:w="1560" w:type="dxa"/>
            <w:shd w:val="clear" w:color="auto" w:fill="3A7CA5"/>
            <w:tcMar>
              <w:left w:w="0" w:type="dxa"/>
              <w:right w:w="0" w:type="dxa"/>
            </w:tcMar>
          </w:tcPr>
          <w:p w14:paraId="46DC6785" w14:textId="77777777" w:rsidR="00B33A6C" w:rsidRDefault="00000000">
            <w:pPr>
              <w:autoSpaceDE w:val="0"/>
              <w:autoSpaceDN w:val="0"/>
              <w:spacing w:before="24" w:after="0" w:line="233" w:lineRule="auto"/>
              <w:ind w:left="130"/>
            </w:pPr>
            <w:r>
              <w:rPr>
                <w:b/>
                <w:color w:val="FFFFFF"/>
                <w:sz w:val="17"/>
              </w:rPr>
              <w:t>NO.</w:t>
            </w:r>
          </w:p>
        </w:tc>
        <w:tc>
          <w:tcPr>
            <w:tcW w:w="1402" w:type="dxa"/>
            <w:vMerge/>
          </w:tcPr>
          <w:p w14:paraId="107C41EB" w14:textId="77777777" w:rsidR="00B33A6C" w:rsidRDefault="00B33A6C"/>
        </w:tc>
        <w:tc>
          <w:tcPr>
            <w:tcW w:w="1160" w:type="dxa"/>
            <w:shd w:val="clear" w:color="auto" w:fill="3A7CA5"/>
            <w:tcMar>
              <w:left w:w="0" w:type="dxa"/>
              <w:right w:w="0" w:type="dxa"/>
            </w:tcMar>
          </w:tcPr>
          <w:p w14:paraId="09F99DBB" w14:textId="77777777" w:rsidR="00B33A6C" w:rsidRDefault="00000000">
            <w:pPr>
              <w:autoSpaceDE w:val="0"/>
              <w:autoSpaceDN w:val="0"/>
              <w:spacing w:before="24" w:after="0" w:line="233" w:lineRule="auto"/>
              <w:ind w:left="136"/>
            </w:pPr>
            <w:r>
              <w:rPr>
                <w:b/>
                <w:color w:val="FFFFFF"/>
                <w:sz w:val="17"/>
              </w:rPr>
              <w:t>DATE</w:t>
            </w:r>
          </w:p>
        </w:tc>
        <w:tc>
          <w:tcPr>
            <w:tcW w:w="1402" w:type="dxa"/>
            <w:vMerge/>
          </w:tcPr>
          <w:p w14:paraId="4824BBBE" w14:textId="77777777" w:rsidR="00B33A6C" w:rsidRDefault="00B33A6C"/>
        </w:tc>
        <w:tc>
          <w:tcPr>
            <w:tcW w:w="1402" w:type="dxa"/>
            <w:vMerge/>
          </w:tcPr>
          <w:p w14:paraId="44433354" w14:textId="77777777" w:rsidR="00B33A6C" w:rsidRDefault="00B33A6C"/>
        </w:tc>
        <w:tc>
          <w:tcPr>
            <w:tcW w:w="2184" w:type="dxa"/>
            <w:shd w:val="clear" w:color="auto" w:fill="3A7CA5"/>
            <w:tcMar>
              <w:left w:w="0" w:type="dxa"/>
              <w:right w:w="0" w:type="dxa"/>
            </w:tcMar>
          </w:tcPr>
          <w:p w14:paraId="6114E60B" w14:textId="77777777" w:rsidR="00B33A6C" w:rsidRDefault="00000000">
            <w:pPr>
              <w:autoSpaceDE w:val="0"/>
              <w:autoSpaceDN w:val="0"/>
              <w:spacing w:before="24" w:after="0" w:line="233" w:lineRule="auto"/>
              <w:ind w:left="138"/>
            </w:pPr>
            <w:r>
              <w:rPr>
                <w:b/>
                <w:color w:val="FFFFFF"/>
                <w:sz w:val="17"/>
              </w:rPr>
              <w:t>REVIEWED</w:t>
            </w:r>
          </w:p>
        </w:tc>
      </w:tr>
      <w:tr w:rsidR="00B33A6C" w14:paraId="1858F27F" w14:textId="77777777">
        <w:trPr>
          <w:trHeight w:hRule="exact" w:val="472"/>
        </w:trPr>
        <w:tc>
          <w:tcPr>
            <w:tcW w:w="330" w:type="dxa"/>
            <w:tcBorders>
              <w:bottom w:val="single" w:sz="6" w:space="0" w:color="DFDFDF"/>
            </w:tcBorders>
            <w:tcMar>
              <w:left w:w="0" w:type="dxa"/>
              <w:right w:w="0" w:type="dxa"/>
            </w:tcMar>
          </w:tcPr>
          <w:p w14:paraId="5C446594" w14:textId="77777777" w:rsidR="00B33A6C" w:rsidRDefault="00000000">
            <w:pPr>
              <w:autoSpaceDE w:val="0"/>
              <w:autoSpaceDN w:val="0"/>
              <w:spacing w:before="98" w:after="0" w:line="230" w:lineRule="auto"/>
              <w:jc w:val="center"/>
            </w:pPr>
            <w:r>
              <w:rPr>
                <w:color w:val="2D2D2D"/>
                <w:sz w:val="18"/>
              </w:rPr>
              <w:t>1</w:t>
            </w:r>
          </w:p>
        </w:tc>
        <w:tc>
          <w:tcPr>
            <w:tcW w:w="1560" w:type="dxa"/>
            <w:tcBorders>
              <w:bottom w:val="single" w:sz="6" w:space="0" w:color="DFDFDF"/>
            </w:tcBorders>
            <w:tcMar>
              <w:left w:w="0" w:type="dxa"/>
              <w:right w:w="0" w:type="dxa"/>
            </w:tcMar>
          </w:tcPr>
          <w:p w14:paraId="46F9C98A" w14:textId="77777777" w:rsidR="00B33A6C" w:rsidRDefault="00000000">
            <w:pPr>
              <w:autoSpaceDE w:val="0"/>
              <w:autoSpaceDN w:val="0"/>
              <w:spacing w:before="98" w:after="0" w:line="230" w:lineRule="auto"/>
              <w:jc w:val="center"/>
            </w:pPr>
            <w:r>
              <w:rPr>
                <w:color w:val="2D2D2D"/>
                <w:sz w:val="18"/>
              </w:rPr>
              <w:t>2016000243774</w:t>
            </w:r>
          </w:p>
        </w:tc>
        <w:tc>
          <w:tcPr>
            <w:tcW w:w="1700" w:type="dxa"/>
            <w:tcBorders>
              <w:bottom w:val="single" w:sz="6" w:space="0" w:color="DFDFDF"/>
            </w:tcBorders>
            <w:tcMar>
              <w:left w:w="0" w:type="dxa"/>
              <w:right w:w="0" w:type="dxa"/>
            </w:tcMar>
          </w:tcPr>
          <w:p w14:paraId="77B586C0" w14:textId="77777777" w:rsidR="00B33A6C" w:rsidRDefault="00000000">
            <w:pPr>
              <w:autoSpaceDE w:val="0"/>
              <w:autoSpaceDN w:val="0"/>
              <w:spacing w:before="98" w:after="0" w:line="230" w:lineRule="auto"/>
              <w:ind w:left="156"/>
            </w:pPr>
            <w:r>
              <w:rPr>
                <w:color w:val="2D2D2D"/>
                <w:sz w:val="18"/>
              </w:rPr>
              <w:t>GRANT DEED</w:t>
            </w:r>
          </w:p>
        </w:tc>
        <w:tc>
          <w:tcPr>
            <w:tcW w:w="1160" w:type="dxa"/>
            <w:tcBorders>
              <w:bottom w:val="single" w:sz="6" w:space="0" w:color="DFDFDF"/>
            </w:tcBorders>
            <w:tcMar>
              <w:left w:w="0" w:type="dxa"/>
              <w:right w:w="0" w:type="dxa"/>
            </w:tcMar>
          </w:tcPr>
          <w:p w14:paraId="09FF68DE" w14:textId="77777777" w:rsidR="00B33A6C" w:rsidRDefault="00000000">
            <w:pPr>
              <w:autoSpaceDE w:val="0"/>
              <w:autoSpaceDN w:val="0"/>
              <w:spacing w:before="98" w:after="0" w:line="230" w:lineRule="auto"/>
              <w:jc w:val="center"/>
            </w:pPr>
            <w:r>
              <w:rPr>
                <w:color w:val="2D2D2D"/>
                <w:sz w:val="18"/>
              </w:rPr>
              <w:t>05/31/2016</w:t>
            </w:r>
          </w:p>
        </w:tc>
        <w:tc>
          <w:tcPr>
            <w:tcW w:w="1740" w:type="dxa"/>
            <w:tcBorders>
              <w:bottom w:val="single" w:sz="6" w:space="0" w:color="DFDFDF"/>
            </w:tcBorders>
            <w:tcMar>
              <w:left w:w="0" w:type="dxa"/>
              <w:right w:w="0" w:type="dxa"/>
            </w:tcMar>
          </w:tcPr>
          <w:p w14:paraId="2666BC88" w14:textId="77777777" w:rsidR="00B33A6C" w:rsidRDefault="00000000">
            <w:pPr>
              <w:autoSpaceDE w:val="0"/>
              <w:autoSpaceDN w:val="0"/>
              <w:spacing w:before="110" w:after="0" w:line="233" w:lineRule="auto"/>
              <w:ind w:left="140"/>
            </w:pPr>
            <w:r>
              <w:rPr>
                <w:b/>
                <w:color w:val="2D2D2D"/>
                <w:sz w:val="18"/>
              </w:rPr>
              <w:t>Vesting</w:t>
            </w:r>
          </w:p>
        </w:tc>
        <w:tc>
          <w:tcPr>
            <w:tcW w:w="1120" w:type="dxa"/>
            <w:tcBorders>
              <w:bottom w:val="single" w:sz="6" w:space="0" w:color="DFDFDF"/>
            </w:tcBorders>
            <w:tcMar>
              <w:left w:w="0" w:type="dxa"/>
              <w:right w:w="0" w:type="dxa"/>
            </w:tcMar>
          </w:tcPr>
          <w:p w14:paraId="4E5B6381" w14:textId="77777777" w:rsidR="00B33A6C" w:rsidRDefault="00000000">
            <w:pPr>
              <w:autoSpaceDE w:val="0"/>
              <w:autoSpaceDN w:val="0"/>
              <w:spacing w:before="110" w:after="0" w:line="233" w:lineRule="auto"/>
              <w:jc w:val="center"/>
            </w:pPr>
            <w:r>
              <w:rPr>
                <w:b/>
                <w:color w:val="C0392B"/>
                <w:sz w:val="18"/>
              </w:rPr>
              <w:t>CRITICAL</w:t>
            </w:r>
          </w:p>
        </w:tc>
        <w:tc>
          <w:tcPr>
            <w:tcW w:w="2184" w:type="dxa"/>
            <w:tcBorders>
              <w:bottom w:val="single" w:sz="6" w:space="0" w:color="DFDFDF"/>
            </w:tcBorders>
            <w:tcMar>
              <w:left w:w="0" w:type="dxa"/>
              <w:right w:w="0" w:type="dxa"/>
            </w:tcMar>
          </w:tcPr>
          <w:p w14:paraId="23052B40" w14:textId="77777777" w:rsidR="00B33A6C" w:rsidRDefault="00000000">
            <w:pPr>
              <w:autoSpaceDE w:val="0"/>
              <w:autoSpaceDN w:val="0"/>
              <w:spacing w:before="98" w:after="0" w:line="230" w:lineRule="auto"/>
              <w:ind w:left="138"/>
            </w:pPr>
            <w:r>
              <w:rPr>
                <w:color w:val="2D2D2D"/>
                <w:sz w:val="18"/>
              </w:rPr>
              <w:t>Yes — from raw report</w:t>
            </w:r>
          </w:p>
        </w:tc>
      </w:tr>
      <w:tr w:rsidR="00B33A6C" w14:paraId="21CDE700" w14:textId="77777777">
        <w:trPr>
          <w:trHeight w:hRule="exact" w:val="308"/>
        </w:trPr>
        <w:tc>
          <w:tcPr>
            <w:tcW w:w="330" w:type="dxa"/>
            <w:vMerge w:val="restart"/>
            <w:tcBorders>
              <w:top w:val="single" w:sz="6" w:space="0" w:color="DFDFDF"/>
              <w:bottom w:val="single" w:sz="5" w:space="0" w:color="DFDFDF"/>
            </w:tcBorders>
            <w:shd w:val="clear" w:color="auto" w:fill="F7FAFE"/>
            <w:tcMar>
              <w:left w:w="0" w:type="dxa"/>
              <w:right w:w="0" w:type="dxa"/>
            </w:tcMar>
          </w:tcPr>
          <w:p w14:paraId="275BA71D" w14:textId="77777777" w:rsidR="00B33A6C" w:rsidRDefault="00000000">
            <w:pPr>
              <w:autoSpaceDE w:val="0"/>
              <w:autoSpaceDN w:val="0"/>
              <w:spacing w:before="98" w:after="0" w:line="230" w:lineRule="auto"/>
              <w:jc w:val="center"/>
            </w:pPr>
            <w:r>
              <w:rPr>
                <w:color w:val="2D2D2D"/>
                <w:sz w:val="18"/>
              </w:rPr>
              <w:t>2</w:t>
            </w:r>
          </w:p>
        </w:tc>
        <w:tc>
          <w:tcPr>
            <w:tcW w:w="1560" w:type="dxa"/>
            <w:vMerge w:val="restart"/>
            <w:tcBorders>
              <w:top w:val="single" w:sz="6" w:space="0" w:color="DFDFDF"/>
              <w:bottom w:val="single" w:sz="5" w:space="0" w:color="DFDFDF"/>
            </w:tcBorders>
            <w:shd w:val="clear" w:color="auto" w:fill="F7FAFE"/>
            <w:tcMar>
              <w:left w:w="0" w:type="dxa"/>
              <w:right w:w="0" w:type="dxa"/>
            </w:tcMar>
          </w:tcPr>
          <w:p w14:paraId="0226C720" w14:textId="77777777" w:rsidR="00B33A6C" w:rsidRDefault="00000000">
            <w:pPr>
              <w:autoSpaceDE w:val="0"/>
              <w:autoSpaceDN w:val="0"/>
              <w:spacing w:before="98" w:after="0" w:line="230" w:lineRule="auto"/>
              <w:jc w:val="center"/>
            </w:pPr>
            <w:r>
              <w:rPr>
                <w:color w:val="2D2D2D"/>
                <w:sz w:val="18"/>
              </w:rPr>
              <w:t>2016000243775</w:t>
            </w:r>
          </w:p>
        </w:tc>
        <w:tc>
          <w:tcPr>
            <w:tcW w:w="1700" w:type="dxa"/>
            <w:vMerge w:val="restart"/>
            <w:tcBorders>
              <w:top w:val="single" w:sz="6" w:space="0" w:color="DFDFDF"/>
              <w:bottom w:val="single" w:sz="5" w:space="0" w:color="DFDFDF"/>
            </w:tcBorders>
            <w:shd w:val="clear" w:color="auto" w:fill="F7FAFE"/>
            <w:tcMar>
              <w:left w:w="0" w:type="dxa"/>
              <w:right w:w="0" w:type="dxa"/>
            </w:tcMar>
          </w:tcPr>
          <w:p w14:paraId="24B1C3F5" w14:textId="77777777" w:rsidR="00B33A6C" w:rsidRDefault="00000000">
            <w:pPr>
              <w:autoSpaceDE w:val="0"/>
              <w:autoSpaceDN w:val="0"/>
              <w:spacing w:before="98" w:after="0" w:line="230" w:lineRule="auto"/>
              <w:ind w:left="156"/>
            </w:pPr>
            <w:r>
              <w:rPr>
                <w:color w:val="2D2D2D"/>
                <w:sz w:val="18"/>
              </w:rPr>
              <w:t>TRUST DEED</w:t>
            </w:r>
          </w:p>
        </w:tc>
        <w:tc>
          <w:tcPr>
            <w:tcW w:w="1160" w:type="dxa"/>
            <w:vMerge w:val="restart"/>
            <w:tcBorders>
              <w:top w:val="single" w:sz="6" w:space="0" w:color="DFDFDF"/>
              <w:bottom w:val="single" w:sz="5" w:space="0" w:color="DFDFDF"/>
            </w:tcBorders>
            <w:shd w:val="clear" w:color="auto" w:fill="F7FAFE"/>
            <w:tcMar>
              <w:left w:w="0" w:type="dxa"/>
              <w:right w:w="0" w:type="dxa"/>
            </w:tcMar>
          </w:tcPr>
          <w:p w14:paraId="52B763B9" w14:textId="77777777" w:rsidR="00B33A6C" w:rsidRDefault="00000000">
            <w:pPr>
              <w:autoSpaceDE w:val="0"/>
              <w:autoSpaceDN w:val="0"/>
              <w:spacing w:before="98" w:after="0" w:line="230" w:lineRule="auto"/>
              <w:jc w:val="center"/>
            </w:pPr>
            <w:r>
              <w:rPr>
                <w:color w:val="2D2D2D"/>
                <w:sz w:val="18"/>
              </w:rPr>
              <w:t>05/31/2016</w:t>
            </w:r>
          </w:p>
        </w:tc>
        <w:tc>
          <w:tcPr>
            <w:tcW w:w="1740" w:type="dxa"/>
            <w:tcBorders>
              <w:top w:val="single" w:sz="6" w:space="0" w:color="DFDFDF"/>
            </w:tcBorders>
            <w:shd w:val="clear" w:color="auto" w:fill="F7FAFE"/>
            <w:tcMar>
              <w:left w:w="0" w:type="dxa"/>
              <w:right w:w="0" w:type="dxa"/>
            </w:tcMar>
          </w:tcPr>
          <w:p w14:paraId="60799941" w14:textId="77777777" w:rsidR="00B33A6C" w:rsidRDefault="00000000">
            <w:pPr>
              <w:autoSpaceDE w:val="0"/>
              <w:autoSpaceDN w:val="0"/>
              <w:spacing w:before="90" w:after="0" w:line="230" w:lineRule="auto"/>
              <w:ind w:left="140"/>
            </w:pPr>
            <w:r>
              <w:rPr>
                <w:color w:val="2D2D2D"/>
                <w:sz w:val="18"/>
              </w:rPr>
              <w:t>Open Lien on</w:t>
            </w:r>
          </w:p>
        </w:tc>
        <w:tc>
          <w:tcPr>
            <w:tcW w:w="1120" w:type="dxa"/>
            <w:vMerge w:val="restart"/>
            <w:tcBorders>
              <w:top w:val="single" w:sz="6" w:space="0" w:color="DFDFDF"/>
              <w:bottom w:val="single" w:sz="5" w:space="0" w:color="DFDFDF"/>
            </w:tcBorders>
            <w:shd w:val="clear" w:color="auto" w:fill="F7FAFE"/>
            <w:tcMar>
              <w:left w:w="0" w:type="dxa"/>
              <w:right w:w="0" w:type="dxa"/>
            </w:tcMar>
          </w:tcPr>
          <w:p w14:paraId="33F945C7" w14:textId="77777777" w:rsidR="00B33A6C" w:rsidRDefault="00000000">
            <w:pPr>
              <w:autoSpaceDE w:val="0"/>
              <w:autoSpaceDN w:val="0"/>
              <w:spacing w:before="110" w:after="0" w:line="233" w:lineRule="auto"/>
              <w:jc w:val="center"/>
            </w:pPr>
            <w:r>
              <w:rPr>
                <w:b/>
                <w:color w:val="C0392B"/>
                <w:sz w:val="18"/>
              </w:rPr>
              <w:t>CRITICAL</w:t>
            </w:r>
          </w:p>
        </w:tc>
        <w:tc>
          <w:tcPr>
            <w:tcW w:w="2184" w:type="dxa"/>
            <w:vMerge w:val="restart"/>
            <w:tcBorders>
              <w:top w:val="single" w:sz="6" w:space="0" w:color="DFDFDF"/>
            </w:tcBorders>
            <w:shd w:val="clear" w:color="auto" w:fill="F7FAFE"/>
            <w:tcMar>
              <w:left w:w="0" w:type="dxa"/>
              <w:right w:w="0" w:type="dxa"/>
            </w:tcMar>
          </w:tcPr>
          <w:p w14:paraId="7CF6C419" w14:textId="77777777" w:rsidR="00B33A6C" w:rsidRDefault="00000000">
            <w:pPr>
              <w:autoSpaceDE w:val="0"/>
              <w:autoSpaceDN w:val="0"/>
              <w:spacing w:before="110" w:after="0" w:line="233" w:lineRule="auto"/>
              <w:ind w:left="138"/>
            </w:pPr>
            <w:r>
              <w:rPr>
                <w:b/>
                <w:color w:val="27AE60"/>
                <w:sz w:val="18"/>
              </w:rPr>
              <w:t>Yes — $717,510,</w:t>
            </w:r>
          </w:p>
        </w:tc>
      </w:tr>
      <w:tr w:rsidR="00B33A6C" w14:paraId="10C3D36B" w14:textId="77777777">
        <w:trPr>
          <w:trHeight w:hRule="exact" w:val="52"/>
        </w:trPr>
        <w:tc>
          <w:tcPr>
            <w:tcW w:w="1402" w:type="dxa"/>
            <w:vMerge/>
            <w:tcBorders>
              <w:top w:val="single" w:sz="6" w:space="0" w:color="DFDFDF"/>
              <w:bottom w:val="single" w:sz="5" w:space="0" w:color="DFDFDF"/>
            </w:tcBorders>
          </w:tcPr>
          <w:p w14:paraId="73239E79" w14:textId="77777777" w:rsidR="00B33A6C" w:rsidRDefault="00B33A6C"/>
        </w:tc>
        <w:tc>
          <w:tcPr>
            <w:tcW w:w="1402" w:type="dxa"/>
            <w:vMerge/>
            <w:tcBorders>
              <w:top w:val="single" w:sz="6" w:space="0" w:color="DFDFDF"/>
              <w:bottom w:val="single" w:sz="5" w:space="0" w:color="DFDFDF"/>
            </w:tcBorders>
          </w:tcPr>
          <w:p w14:paraId="38837FFE" w14:textId="77777777" w:rsidR="00B33A6C" w:rsidRDefault="00B33A6C"/>
        </w:tc>
        <w:tc>
          <w:tcPr>
            <w:tcW w:w="1402" w:type="dxa"/>
            <w:vMerge/>
            <w:tcBorders>
              <w:top w:val="single" w:sz="6" w:space="0" w:color="DFDFDF"/>
              <w:bottom w:val="single" w:sz="5" w:space="0" w:color="DFDFDF"/>
            </w:tcBorders>
          </w:tcPr>
          <w:p w14:paraId="27D20CAA" w14:textId="77777777" w:rsidR="00B33A6C" w:rsidRDefault="00B33A6C"/>
        </w:tc>
        <w:tc>
          <w:tcPr>
            <w:tcW w:w="1402" w:type="dxa"/>
            <w:vMerge/>
            <w:tcBorders>
              <w:top w:val="single" w:sz="6" w:space="0" w:color="DFDFDF"/>
              <w:bottom w:val="single" w:sz="5" w:space="0" w:color="DFDFDF"/>
            </w:tcBorders>
          </w:tcPr>
          <w:p w14:paraId="403CA3FC" w14:textId="77777777" w:rsidR="00B33A6C" w:rsidRDefault="00B33A6C"/>
        </w:tc>
        <w:tc>
          <w:tcPr>
            <w:tcW w:w="1740" w:type="dxa"/>
            <w:vMerge w:val="restart"/>
            <w:tcBorders>
              <w:bottom w:val="single" w:sz="5" w:space="0" w:color="DFDFDF"/>
            </w:tcBorders>
            <w:shd w:val="clear" w:color="auto" w:fill="F7FAFE"/>
            <w:tcMar>
              <w:left w:w="0" w:type="dxa"/>
              <w:right w:w="0" w:type="dxa"/>
            </w:tcMar>
          </w:tcPr>
          <w:p w14:paraId="716BC64C" w14:textId="77777777" w:rsidR="00B33A6C" w:rsidRDefault="00000000">
            <w:pPr>
              <w:autoSpaceDE w:val="0"/>
              <w:autoSpaceDN w:val="0"/>
              <w:spacing w:before="54" w:after="0" w:line="230" w:lineRule="auto"/>
              <w:ind w:left="140"/>
            </w:pPr>
            <w:r>
              <w:rPr>
                <w:color w:val="2D2D2D"/>
                <w:sz w:val="18"/>
              </w:rPr>
              <w:t>Subject</w:t>
            </w:r>
          </w:p>
        </w:tc>
        <w:tc>
          <w:tcPr>
            <w:tcW w:w="1402" w:type="dxa"/>
            <w:vMerge/>
            <w:tcBorders>
              <w:top w:val="single" w:sz="6" w:space="0" w:color="DFDFDF"/>
              <w:bottom w:val="single" w:sz="5" w:space="0" w:color="DFDFDF"/>
            </w:tcBorders>
          </w:tcPr>
          <w:p w14:paraId="4EA343F3" w14:textId="77777777" w:rsidR="00B33A6C" w:rsidRDefault="00B33A6C"/>
        </w:tc>
        <w:tc>
          <w:tcPr>
            <w:tcW w:w="1402" w:type="dxa"/>
            <w:vMerge/>
            <w:tcBorders>
              <w:top w:val="single" w:sz="6" w:space="0" w:color="DFDFDF"/>
            </w:tcBorders>
          </w:tcPr>
          <w:p w14:paraId="6872A228" w14:textId="77777777" w:rsidR="00B33A6C" w:rsidRDefault="00B33A6C"/>
        </w:tc>
      </w:tr>
      <w:tr w:rsidR="00B33A6C" w14:paraId="13ACF704" w14:textId="77777777">
        <w:trPr>
          <w:trHeight w:hRule="exact" w:val="392"/>
        </w:trPr>
        <w:tc>
          <w:tcPr>
            <w:tcW w:w="1402" w:type="dxa"/>
            <w:vMerge/>
            <w:tcBorders>
              <w:top w:val="single" w:sz="6" w:space="0" w:color="DFDFDF"/>
              <w:bottom w:val="single" w:sz="5" w:space="0" w:color="DFDFDF"/>
            </w:tcBorders>
          </w:tcPr>
          <w:p w14:paraId="43925F27" w14:textId="77777777" w:rsidR="00B33A6C" w:rsidRDefault="00B33A6C"/>
        </w:tc>
        <w:tc>
          <w:tcPr>
            <w:tcW w:w="1402" w:type="dxa"/>
            <w:vMerge/>
            <w:tcBorders>
              <w:top w:val="single" w:sz="6" w:space="0" w:color="DFDFDF"/>
              <w:bottom w:val="single" w:sz="5" w:space="0" w:color="DFDFDF"/>
            </w:tcBorders>
          </w:tcPr>
          <w:p w14:paraId="6159263F" w14:textId="77777777" w:rsidR="00B33A6C" w:rsidRDefault="00B33A6C"/>
        </w:tc>
        <w:tc>
          <w:tcPr>
            <w:tcW w:w="1402" w:type="dxa"/>
            <w:vMerge/>
            <w:tcBorders>
              <w:top w:val="single" w:sz="6" w:space="0" w:color="DFDFDF"/>
              <w:bottom w:val="single" w:sz="5" w:space="0" w:color="DFDFDF"/>
            </w:tcBorders>
          </w:tcPr>
          <w:p w14:paraId="341D18E0" w14:textId="77777777" w:rsidR="00B33A6C" w:rsidRDefault="00B33A6C"/>
        </w:tc>
        <w:tc>
          <w:tcPr>
            <w:tcW w:w="1402" w:type="dxa"/>
            <w:vMerge/>
            <w:tcBorders>
              <w:top w:val="single" w:sz="6" w:space="0" w:color="DFDFDF"/>
              <w:bottom w:val="single" w:sz="5" w:space="0" w:color="DFDFDF"/>
            </w:tcBorders>
          </w:tcPr>
          <w:p w14:paraId="5B5028FB" w14:textId="77777777" w:rsidR="00B33A6C" w:rsidRDefault="00B33A6C"/>
        </w:tc>
        <w:tc>
          <w:tcPr>
            <w:tcW w:w="1402" w:type="dxa"/>
            <w:vMerge/>
            <w:tcBorders>
              <w:bottom w:val="single" w:sz="5" w:space="0" w:color="DFDFDF"/>
            </w:tcBorders>
          </w:tcPr>
          <w:p w14:paraId="2D411CB2" w14:textId="77777777" w:rsidR="00B33A6C" w:rsidRDefault="00B33A6C"/>
        </w:tc>
        <w:tc>
          <w:tcPr>
            <w:tcW w:w="1402" w:type="dxa"/>
            <w:vMerge/>
            <w:tcBorders>
              <w:top w:val="single" w:sz="6" w:space="0" w:color="DFDFDF"/>
              <w:bottom w:val="single" w:sz="5" w:space="0" w:color="DFDFDF"/>
            </w:tcBorders>
          </w:tcPr>
          <w:p w14:paraId="35F6A7A4" w14:textId="77777777" w:rsidR="00B33A6C" w:rsidRDefault="00B33A6C"/>
        </w:tc>
        <w:tc>
          <w:tcPr>
            <w:tcW w:w="2184" w:type="dxa"/>
            <w:tcBorders>
              <w:bottom w:val="single" w:sz="5" w:space="0" w:color="DFDFDF"/>
            </w:tcBorders>
            <w:shd w:val="clear" w:color="auto" w:fill="F7FAFE"/>
            <w:tcMar>
              <w:left w:w="0" w:type="dxa"/>
              <w:right w:w="0" w:type="dxa"/>
            </w:tcMar>
          </w:tcPr>
          <w:p w14:paraId="528A0349" w14:textId="77777777" w:rsidR="00B33A6C" w:rsidRDefault="00000000">
            <w:pPr>
              <w:autoSpaceDE w:val="0"/>
              <w:autoSpaceDN w:val="0"/>
              <w:spacing w:before="28" w:after="0" w:line="233" w:lineRule="auto"/>
              <w:ind w:left="138"/>
            </w:pPr>
            <w:r>
              <w:rPr>
                <w:b/>
                <w:color w:val="27AE60"/>
                <w:sz w:val="18"/>
              </w:rPr>
              <w:t>RECONVEYED</w:t>
            </w:r>
          </w:p>
        </w:tc>
      </w:tr>
      <w:tr w:rsidR="00B33A6C" w14:paraId="29C58ADC" w14:textId="77777777">
        <w:trPr>
          <w:trHeight w:hRule="exact" w:val="316"/>
        </w:trPr>
        <w:tc>
          <w:tcPr>
            <w:tcW w:w="330" w:type="dxa"/>
            <w:vMerge w:val="restart"/>
            <w:tcBorders>
              <w:top w:val="single" w:sz="5" w:space="0" w:color="DFDFDF"/>
              <w:bottom w:val="single" w:sz="5" w:space="0" w:color="DFDFDF"/>
            </w:tcBorders>
            <w:tcMar>
              <w:left w:w="0" w:type="dxa"/>
              <w:right w:w="0" w:type="dxa"/>
            </w:tcMar>
          </w:tcPr>
          <w:p w14:paraId="6D8D12B7" w14:textId="77777777" w:rsidR="00B33A6C" w:rsidRDefault="00000000">
            <w:pPr>
              <w:autoSpaceDE w:val="0"/>
              <w:autoSpaceDN w:val="0"/>
              <w:spacing w:before="98" w:after="0" w:line="230" w:lineRule="auto"/>
              <w:jc w:val="center"/>
            </w:pPr>
            <w:r>
              <w:rPr>
                <w:color w:val="2D2D2D"/>
                <w:sz w:val="18"/>
              </w:rPr>
              <w:t>3</w:t>
            </w:r>
          </w:p>
        </w:tc>
        <w:tc>
          <w:tcPr>
            <w:tcW w:w="1560" w:type="dxa"/>
            <w:vMerge w:val="restart"/>
            <w:tcBorders>
              <w:top w:val="single" w:sz="5" w:space="0" w:color="DFDFDF"/>
              <w:bottom w:val="single" w:sz="5" w:space="0" w:color="DFDFDF"/>
            </w:tcBorders>
            <w:tcMar>
              <w:left w:w="0" w:type="dxa"/>
              <w:right w:w="0" w:type="dxa"/>
            </w:tcMar>
          </w:tcPr>
          <w:p w14:paraId="5813F482" w14:textId="77777777" w:rsidR="00B33A6C" w:rsidRDefault="00000000">
            <w:pPr>
              <w:autoSpaceDE w:val="0"/>
              <w:autoSpaceDN w:val="0"/>
              <w:spacing w:before="98" w:after="0" w:line="230" w:lineRule="auto"/>
              <w:jc w:val="center"/>
            </w:pPr>
            <w:r>
              <w:rPr>
                <w:color w:val="2D2D2D"/>
                <w:sz w:val="18"/>
              </w:rPr>
              <w:t>2018000325101</w:t>
            </w:r>
          </w:p>
        </w:tc>
        <w:tc>
          <w:tcPr>
            <w:tcW w:w="1700" w:type="dxa"/>
            <w:vMerge w:val="restart"/>
            <w:tcBorders>
              <w:top w:val="single" w:sz="5" w:space="0" w:color="DFDFDF"/>
              <w:bottom w:val="single" w:sz="5" w:space="0" w:color="DFDFDF"/>
            </w:tcBorders>
            <w:tcMar>
              <w:left w:w="0" w:type="dxa"/>
              <w:right w:w="0" w:type="dxa"/>
            </w:tcMar>
          </w:tcPr>
          <w:p w14:paraId="10980D00" w14:textId="77777777" w:rsidR="00B33A6C" w:rsidRDefault="00000000">
            <w:pPr>
              <w:autoSpaceDE w:val="0"/>
              <w:autoSpaceDN w:val="0"/>
              <w:spacing w:before="98" w:after="0" w:line="230" w:lineRule="auto"/>
              <w:ind w:left="156"/>
            </w:pPr>
            <w:r>
              <w:rPr>
                <w:color w:val="2D2D2D"/>
                <w:sz w:val="18"/>
              </w:rPr>
              <w:t>TRUST DEED</w:t>
            </w:r>
          </w:p>
        </w:tc>
        <w:tc>
          <w:tcPr>
            <w:tcW w:w="1160" w:type="dxa"/>
            <w:vMerge w:val="restart"/>
            <w:tcBorders>
              <w:top w:val="single" w:sz="5" w:space="0" w:color="DFDFDF"/>
              <w:bottom w:val="single" w:sz="5" w:space="0" w:color="DFDFDF"/>
            </w:tcBorders>
            <w:tcMar>
              <w:left w:w="0" w:type="dxa"/>
              <w:right w:w="0" w:type="dxa"/>
            </w:tcMar>
          </w:tcPr>
          <w:p w14:paraId="34377073" w14:textId="77777777" w:rsidR="00B33A6C" w:rsidRDefault="00000000">
            <w:pPr>
              <w:autoSpaceDE w:val="0"/>
              <w:autoSpaceDN w:val="0"/>
              <w:spacing w:before="98" w:after="0" w:line="230" w:lineRule="auto"/>
              <w:jc w:val="center"/>
            </w:pPr>
            <w:r>
              <w:rPr>
                <w:color w:val="2D2D2D"/>
                <w:sz w:val="18"/>
              </w:rPr>
              <w:t>09/05/2018</w:t>
            </w:r>
          </w:p>
        </w:tc>
        <w:tc>
          <w:tcPr>
            <w:tcW w:w="1740" w:type="dxa"/>
            <w:tcBorders>
              <w:top w:val="single" w:sz="5" w:space="0" w:color="DFDFDF"/>
            </w:tcBorders>
            <w:tcMar>
              <w:left w:w="0" w:type="dxa"/>
              <w:right w:w="0" w:type="dxa"/>
            </w:tcMar>
          </w:tcPr>
          <w:p w14:paraId="4DE1AF23" w14:textId="77777777" w:rsidR="00B33A6C" w:rsidRDefault="00000000">
            <w:pPr>
              <w:autoSpaceDE w:val="0"/>
              <w:autoSpaceDN w:val="0"/>
              <w:spacing w:before="98" w:after="0" w:line="230" w:lineRule="auto"/>
              <w:ind w:left="140"/>
            </w:pPr>
            <w:r>
              <w:rPr>
                <w:color w:val="2D2D2D"/>
                <w:sz w:val="18"/>
              </w:rPr>
              <w:t>Open Lien on</w:t>
            </w:r>
          </w:p>
        </w:tc>
        <w:tc>
          <w:tcPr>
            <w:tcW w:w="1120" w:type="dxa"/>
            <w:vMerge w:val="restart"/>
            <w:tcBorders>
              <w:top w:val="single" w:sz="5" w:space="0" w:color="DFDFDF"/>
              <w:bottom w:val="single" w:sz="5" w:space="0" w:color="DFDFDF"/>
            </w:tcBorders>
            <w:tcMar>
              <w:left w:w="0" w:type="dxa"/>
              <w:right w:w="0" w:type="dxa"/>
            </w:tcMar>
          </w:tcPr>
          <w:p w14:paraId="6608B6DE" w14:textId="77777777" w:rsidR="00B33A6C" w:rsidRDefault="00000000">
            <w:pPr>
              <w:autoSpaceDE w:val="0"/>
              <w:autoSpaceDN w:val="0"/>
              <w:spacing w:before="110" w:after="0" w:line="233" w:lineRule="auto"/>
              <w:jc w:val="center"/>
            </w:pPr>
            <w:r>
              <w:rPr>
                <w:b/>
                <w:color w:val="C0392B"/>
                <w:sz w:val="18"/>
              </w:rPr>
              <w:t>CRITICAL</w:t>
            </w:r>
          </w:p>
        </w:tc>
        <w:tc>
          <w:tcPr>
            <w:tcW w:w="2184" w:type="dxa"/>
            <w:tcBorders>
              <w:top w:val="single" w:sz="5" w:space="0" w:color="DFDFDF"/>
            </w:tcBorders>
            <w:tcMar>
              <w:left w:w="0" w:type="dxa"/>
              <w:right w:w="0" w:type="dxa"/>
            </w:tcMar>
          </w:tcPr>
          <w:p w14:paraId="775C44BA" w14:textId="77777777" w:rsidR="00B33A6C" w:rsidRDefault="00000000">
            <w:pPr>
              <w:autoSpaceDE w:val="0"/>
              <w:autoSpaceDN w:val="0"/>
              <w:spacing w:before="96" w:after="0" w:line="233" w:lineRule="auto"/>
              <w:ind w:left="138"/>
            </w:pPr>
            <w:r>
              <w:rPr>
                <w:b/>
                <w:color w:val="27AE60"/>
                <w:sz w:val="18"/>
              </w:rPr>
              <w:t>Yes — $95,700,</w:t>
            </w:r>
          </w:p>
        </w:tc>
      </w:tr>
      <w:tr w:rsidR="00B33A6C" w14:paraId="6EA2F201" w14:textId="77777777">
        <w:trPr>
          <w:trHeight w:hRule="exact" w:val="418"/>
        </w:trPr>
        <w:tc>
          <w:tcPr>
            <w:tcW w:w="1402" w:type="dxa"/>
            <w:vMerge/>
            <w:tcBorders>
              <w:top w:val="single" w:sz="5" w:space="0" w:color="DFDFDF"/>
              <w:bottom w:val="single" w:sz="5" w:space="0" w:color="DFDFDF"/>
            </w:tcBorders>
          </w:tcPr>
          <w:p w14:paraId="1A6CD3FE" w14:textId="77777777" w:rsidR="00B33A6C" w:rsidRDefault="00B33A6C"/>
        </w:tc>
        <w:tc>
          <w:tcPr>
            <w:tcW w:w="1402" w:type="dxa"/>
            <w:vMerge/>
            <w:tcBorders>
              <w:top w:val="single" w:sz="5" w:space="0" w:color="DFDFDF"/>
              <w:bottom w:val="single" w:sz="5" w:space="0" w:color="DFDFDF"/>
            </w:tcBorders>
          </w:tcPr>
          <w:p w14:paraId="5C0D8858" w14:textId="77777777" w:rsidR="00B33A6C" w:rsidRDefault="00B33A6C"/>
        </w:tc>
        <w:tc>
          <w:tcPr>
            <w:tcW w:w="1402" w:type="dxa"/>
            <w:vMerge/>
            <w:tcBorders>
              <w:top w:val="single" w:sz="5" w:space="0" w:color="DFDFDF"/>
              <w:bottom w:val="single" w:sz="5" w:space="0" w:color="DFDFDF"/>
            </w:tcBorders>
          </w:tcPr>
          <w:p w14:paraId="0E348657" w14:textId="77777777" w:rsidR="00B33A6C" w:rsidRDefault="00B33A6C"/>
        </w:tc>
        <w:tc>
          <w:tcPr>
            <w:tcW w:w="1402" w:type="dxa"/>
            <w:vMerge/>
            <w:tcBorders>
              <w:top w:val="single" w:sz="5" w:space="0" w:color="DFDFDF"/>
              <w:bottom w:val="single" w:sz="5" w:space="0" w:color="DFDFDF"/>
            </w:tcBorders>
          </w:tcPr>
          <w:p w14:paraId="10128070" w14:textId="77777777" w:rsidR="00B33A6C" w:rsidRDefault="00B33A6C"/>
        </w:tc>
        <w:tc>
          <w:tcPr>
            <w:tcW w:w="1740" w:type="dxa"/>
            <w:tcBorders>
              <w:bottom w:val="single" w:sz="5" w:space="0" w:color="DFDFDF"/>
            </w:tcBorders>
            <w:tcMar>
              <w:left w:w="0" w:type="dxa"/>
              <w:right w:w="0" w:type="dxa"/>
            </w:tcMar>
          </w:tcPr>
          <w:p w14:paraId="30D61172" w14:textId="77777777" w:rsidR="00B33A6C" w:rsidRDefault="00000000">
            <w:pPr>
              <w:autoSpaceDE w:val="0"/>
              <w:autoSpaceDN w:val="0"/>
              <w:spacing w:before="44" w:after="0" w:line="230" w:lineRule="auto"/>
              <w:ind w:left="140"/>
            </w:pPr>
            <w:r>
              <w:rPr>
                <w:color w:val="2D2D2D"/>
                <w:sz w:val="18"/>
              </w:rPr>
              <w:t>Subject</w:t>
            </w:r>
          </w:p>
        </w:tc>
        <w:tc>
          <w:tcPr>
            <w:tcW w:w="1402" w:type="dxa"/>
            <w:vMerge/>
            <w:tcBorders>
              <w:top w:val="single" w:sz="5" w:space="0" w:color="DFDFDF"/>
              <w:bottom w:val="single" w:sz="5" w:space="0" w:color="DFDFDF"/>
            </w:tcBorders>
          </w:tcPr>
          <w:p w14:paraId="1F680434" w14:textId="77777777" w:rsidR="00B33A6C" w:rsidRDefault="00B33A6C"/>
        </w:tc>
        <w:tc>
          <w:tcPr>
            <w:tcW w:w="2184" w:type="dxa"/>
            <w:tcBorders>
              <w:bottom w:val="single" w:sz="5" w:space="0" w:color="DFDFDF"/>
            </w:tcBorders>
            <w:tcMar>
              <w:left w:w="0" w:type="dxa"/>
              <w:right w:w="0" w:type="dxa"/>
            </w:tcMar>
          </w:tcPr>
          <w:p w14:paraId="747604CC" w14:textId="77777777" w:rsidR="00B33A6C" w:rsidRDefault="00000000">
            <w:pPr>
              <w:autoSpaceDE w:val="0"/>
              <w:autoSpaceDN w:val="0"/>
              <w:spacing w:before="70" w:after="0" w:line="233" w:lineRule="auto"/>
              <w:ind w:left="138"/>
            </w:pPr>
            <w:r>
              <w:rPr>
                <w:b/>
                <w:color w:val="27AE60"/>
                <w:sz w:val="18"/>
              </w:rPr>
              <w:t>RECONVEYED</w:t>
            </w:r>
          </w:p>
        </w:tc>
      </w:tr>
      <w:tr w:rsidR="00B33A6C" w14:paraId="6AD8FC95" w14:textId="77777777">
        <w:trPr>
          <w:trHeight w:hRule="exact" w:val="322"/>
        </w:trPr>
        <w:tc>
          <w:tcPr>
            <w:tcW w:w="330" w:type="dxa"/>
            <w:vMerge w:val="restart"/>
            <w:tcBorders>
              <w:top w:val="single" w:sz="5" w:space="0" w:color="DFDFDF"/>
              <w:bottom w:val="single" w:sz="6" w:space="0" w:color="DFDFDF"/>
            </w:tcBorders>
            <w:shd w:val="clear" w:color="auto" w:fill="F7FAFE"/>
            <w:tcMar>
              <w:left w:w="0" w:type="dxa"/>
              <w:right w:w="0" w:type="dxa"/>
            </w:tcMar>
          </w:tcPr>
          <w:p w14:paraId="7C2AFFC7" w14:textId="77777777" w:rsidR="00B33A6C" w:rsidRDefault="00000000">
            <w:pPr>
              <w:autoSpaceDE w:val="0"/>
              <w:autoSpaceDN w:val="0"/>
              <w:spacing w:before="100" w:after="0" w:line="230" w:lineRule="auto"/>
              <w:jc w:val="center"/>
            </w:pPr>
            <w:r>
              <w:rPr>
                <w:color w:val="2D2D2D"/>
                <w:sz w:val="18"/>
              </w:rPr>
              <w:t>4</w:t>
            </w:r>
          </w:p>
        </w:tc>
        <w:tc>
          <w:tcPr>
            <w:tcW w:w="1560" w:type="dxa"/>
            <w:vMerge w:val="restart"/>
            <w:tcBorders>
              <w:top w:val="single" w:sz="5" w:space="0" w:color="DFDFDF"/>
              <w:bottom w:val="single" w:sz="6" w:space="0" w:color="DFDFDF"/>
            </w:tcBorders>
            <w:shd w:val="clear" w:color="auto" w:fill="F7FAFE"/>
            <w:tcMar>
              <w:left w:w="0" w:type="dxa"/>
              <w:right w:w="0" w:type="dxa"/>
            </w:tcMar>
          </w:tcPr>
          <w:p w14:paraId="18A37965" w14:textId="77777777" w:rsidR="00B33A6C" w:rsidRDefault="00000000">
            <w:pPr>
              <w:autoSpaceDE w:val="0"/>
              <w:autoSpaceDN w:val="0"/>
              <w:spacing w:before="100" w:after="0" w:line="230" w:lineRule="auto"/>
              <w:jc w:val="center"/>
            </w:pPr>
            <w:r>
              <w:rPr>
                <w:color w:val="2D2D2D"/>
                <w:sz w:val="18"/>
              </w:rPr>
              <w:t>2020000187684</w:t>
            </w:r>
          </w:p>
        </w:tc>
        <w:tc>
          <w:tcPr>
            <w:tcW w:w="1700" w:type="dxa"/>
            <w:vMerge w:val="restart"/>
            <w:tcBorders>
              <w:top w:val="single" w:sz="5" w:space="0" w:color="DFDFDF"/>
              <w:bottom w:val="single" w:sz="6" w:space="0" w:color="DFDFDF"/>
            </w:tcBorders>
            <w:shd w:val="clear" w:color="auto" w:fill="F7FAFE"/>
            <w:tcMar>
              <w:left w:w="0" w:type="dxa"/>
              <w:right w:w="0" w:type="dxa"/>
            </w:tcMar>
          </w:tcPr>
          <w:p w14:paraId="5274D428" w14:textId="77777777" w:rsidR="00B33A6C" w:rsidRDefault="00000000">
            <w:pPr>
              <w:autoSpaceDE w:val="0"/>
              <w:autoSpaceDN w:val="0"/>
              <w:spacing w:before="100" w:after="0" w:line="230" w:lineRule="auto"/>
              <w:ind w:left="156"/>
            </w:pPr>
            <w:r>
              <w:rPr>
                <w:color w:val="2D2D2D"/>
                <w:sz w:val="18"/>
              </w:rPr>
              <w:t>TRUST DEED</w:t>
            </w:r>
          </w:p>
        </w:tc>
        <w:tc>
          <w:tcPr>
            <w:tcW w:w="1160" w:type="dxa"/>
            <w:vMerge w:val="restart"/>
            <w:tcBorders>
              <w:top w:val="single" w:sz="5" w:space="0" w:color="DFDFDF"/>
              <w:bottom w:val="single" w:sz="6" w:space="0" w:color="DFDFDF"/>
            </w:tcBorders>
            <w:shd w:val="clear" w:color="auto" w:fill="F7FAFE"/>
            <w:tcMar>
              <w:left w:w="0" w:type="dxa"/>
              <w:right w:w="0" w:type="dxa"/>
            </w:tcMar>
          </w:tcPr>
          <w:p w14:paraId="66FBF2C6" w14:textId="77777777" w:rsidR="00B33A6C" w:rsidRDefault="00000000">
            <w:pPr>
              <w:autoSpaceDE w:val="0"/>
              <w:autoSpaceDN w:val="0"/>
              <w:spacing w:before="100" w:after="0" w:line="230" w:lineRule="auto"/>
              <w:jc w:val="center"/>
            </w:pPr>
            <w:r>
              <w:rPr>
                <w:color w:val="2D2D2D"/>
                <w:sz w:val="18"/>
              </w:rPr>
              <w:t>04/27/2020</w:t>
            </w:r>
          </w:p>
        </w:tc>
        <w:tc>
          <w:tcPr>
            <w:tcW w:w="1740" w:type="dxa"/>
            <w:tcBorders>
              <w:top w:val="single" w:sz="5" w:space="0" w:color="DFDFDF"/>
            </w:tcBorders>
            <w:shd w:val="clear" w:color="auto" w:fill="F7FAFE"/>
            <w:tcMar>
              <w:left w:w="0" w:type="dxa"/>
              <w:right w:w="0" w:type="dxa"/>
            </w:tcMar>
          </w:tcPr>
          <w:p w14:paraId="6A9D7383" w14:textId="77777777" w:rsidR="00B33A6C" w:rsidRDefault="00000000">
            <w:pPr>
              <w:autoSpaceDE w:val="0"/>
              <w:autoSpaceDN w:val="0"/>
              <w:spacing w:before="100" w:after="0" w:line="230" w:lineRule="auto"/>
              <w:ind w:left="140"/>
            </w:pPr>
            <w:r>
              <w:rPr>
                <w:color w:val="2D2D2D"/>
                <w:sz w:val="18"/>
              </w:rPr>
              <w:t>Open Lien on</w:t>
            </w:r>
          </w:p>
        </w:tc>
        <w:tc>
          <w:tcPr>
            <w:tcW w:w="1120" w:type="dxa"/>
            <w:vMerge w:val="restart"/>
            <w:tcBorders>
              <w:top w:val="single" w:sz="5" w:space="0" w:color="DFDFDF"/>
              <w:bottom w:val="single" w:sz="6" w:space="0" w:color="DFDFDF"/>
            </w:tcBorders>
            <w:shd w:val="clear" w:color="auto" w:fill="F7FAFE"/>
            <w:tcMar>
              <w:left w:w="0" w:type="dxa"/>
              <w:right w:w="0" w:type="dxa"/>
            </w:tcMar>
          </w:tcPr>
          <w:p w14:paraId="356563C6" w14:textId="77777777" w:rsidR="00B33A6C" w:rsidRDefault="00000000">
            <w:pPr>
              <w:autoSpaceDE w:val="0"/>
              <w:autoSpaceDN w:val="0"/>
              <w:spacing w:before="110" w:after="0" w:line="233" w:lineRule="auto"/>
              <w:jc w:val="center"/>
            </w:pPr>
            <w:r>
              <w:rPr>
                <w:b/>
                <w:color w:val="C0392B"/>
                <w:sz w:val="18"/>
              </w:rPr>
              <w:t>CRITICAL</w:t>
            </w:r>
          </w:p>
        </w:tc>
        <w:tc>
          <w:tcPr>
            <w:tcW w:w="2184" w:type="dxa"/>
            <w:tcBorders>
              <w:top w:val="single" w:sz="5" w:space="0" w:color="DFDFDF"/>
            </w:tcBorders>
            <w:shd w:val="clear" w:color="auto" w:fill="F7FAFE"/>
            <w:tcMar>
              <w:left w:w="0" w:type="dxa"/>
              <w:right w:w="0" w:type="dxa"/>
            </w:tcMar>
          </w:tcPr>
          <w:p w14:paraId="0DB16E16" w14:textId="77777777" w:rsidR="00B33A6C" w:rsidRDefault="00000000">
            <w:pPr>
              <w:autoSpaceDE w:val="0"/>
              <w:autoSpaceDN w:val="0"/>
              <w:spacing w:before="102" w:after="0" w:line="233" w:lineRule="auto"/>
              <w:ind w:left="138"/>
            </w:pPr>
            <w:r>
              <w:rPr>
                <w:b/>
                <w:color w:val="27AE60"/>
                <w:sz w:val="18"/>
              </w:rPr>
              <w:t>Yes — $778,800,</w:t>
            </w:r>
          </w:p>
        </w:tc>
      </w:tr>
      <w:tr w:rsidR="00B33A6C" w14:paraId="13E06BD8" w14:textId="77777777">
        <w:trPr>
          <w:trHeight w:hRule="exact" w:val="428"/>
        </w:trPr>
        <w:tc>
          <w:tcPr>
            <w:tcW w:w="1402" w:type="dxa"/>
            <w:vMerge/>
            <w:tcBorders>
              <w:top w:val="single" w:sz="5" w:space="0" w:color="DFDFDF"/>
              <w:bottom w:val="single" w:sz="6" w:space="0" w:color="DFDFDF"/>
            </w:tcBorders>
          </w:tcPr>
          <w:p w14:paraId="215EE1FB" w14:textId="77777777" w:rsidR="00B33A6C" w:rsidRDefault="00B33A6C"/>
        </w:tc>
        <w:tc>
          <w:tcPr>
            <w:tcW w:w="1402" w:type="dxa"/>
            <w:vMerge/>
            <w:tcBorders>
              <w:top w:val="single" w:sz="5" w:space="0" w:color="DFDFDF"/>
              <w:bottom w:val="single" w:sz="6" w:space="0" w:color="DFDFDF"/>
            </w:tcBorders>
          </w:tcPr>
          <w:p w14:paraId="50102BC8" w14:textId="77777777" w:rsidR="00B33A6C" w:rsidRDefault="00B33A6C"/>
        </w:tc>
        <w:tc>
          <w:tcPr>
            <w:tcW w:w="1402" w:type="dxa"/>
            <w:vMerge/>
            <w:tcBorders>
              <w:top w:val="single" w:sz="5" w:space="0" w:color="DFDFDF"/>
              <w:bottom w:val="single" w:sz="6" w:space="0" w:color="DFDFDF"/>
            </w:tcBorders>
          </w:tcPr>
          <w:p w14:paraId="176C6A15" w14:textId="77777777" w:rsidR="00B33A6C" w:rsidRDefault="00B33A6C"/>
        </w:tc>
        <w:tc>
          <w:tcPr>
            <w:tcW w:w="1402" w:type="dxa"/>
            <w:vMerge/>
            <w:tcBorders>
              <w:top w:val="single" w:sz="5" w:space="0" w:color="DFDFDF"/>
              <w:bottom w:val="single" w:sz="6" w:space="0" w:color="DFDFDF"/>
            </w:tcBorders>
          </w:tcPr>
          <w:p w14:paraId="352E539D" w14:textId="77777777" w:rsidR="00B33A6C" w:rsidRDefault="00B33A6C"/>
        </w:tc>
        <w:tc>
          <w:tcPr>
            <w:tcW w:w="1740" w:type="dxa"/>
            <w:tcBorders>
              <w:bottom w:val="single" w:sz="6" w:space="0" w:color="DFDFDF"/>
            </w:tcBorders>
            <w:shd w:val="clear" w:color="auto" w:fill="F7FAFE"/>
            <w:tcMar>
              <w:left w:w="0" w:type="dxa"/>
              <w:right w:w="0" w:type="dxa"/>
            </w:tcMar>
          </w:tcPr>
          <w:p w14:paraId="4D4A796A" w14:textId="77777777" w:rsidR="00B33A6C" w:rsidRDefault="00000000">
            <w:pPr>
              <w:autoSpaceDE w:val="0"/>
              <w:autoSpaceDN w:val="0"/>
              <w:spacing w:before="54" w:after="0" w:line="230" w:lineRule="auto"/>
              <w:ind w:left="140"/>
            </w:pPr>
            <w:r>
              <w:rPr>
                <w:color w:val="2D2D2D"/>
                <w:sz w:val="18"/>
              </w:rPr>
              <w:t>Subject</w:t>
            </w:r>
          </w:p>
        </w:tc>
        <w:tc>
          <w:tcPr>
            <w:tcW w:w="1402" w:type="dxa"/>
            <w:vMerge/>
            <w:tcBorders>
              <w:top w:val="single" w:sz="5" w:space="0" w:color="DFDFDF"/>
              <w:bottom w:val="single" w:sz="6" w:space="0" w:color="DFDFDF"/>
            </w:tcBorders>
          </w:tcPr>
          <w:p w14:paraId="3D20A702" w14:textId="77777777" w:rsidR="00B33A6C" w:rsidRDefault="00B33A6C"/>
        </w:tc>
        <w:tc>
          <w:tcPr>
            <w:tcW w:w="2184" w:type="dxa"/>
            <w:tcBorders>
              <w:bottom w:val="single" w:sz="6" w:space="0" w:color="DFDFDF"/>
            </w:tcBorders>
            <w:shd w:val="clear" w:color="auto" w:fill="F7FAFE"/>
            <w:tcMar>
              <w:left w:w="0" w:type="dxa"/>
              <w:right w:w="0" w:type="dxa"/>
            </w:tcMar>
          </w:tcPr>
          <w:p w14:paraId="28B3C6DA" w14:textId="77777777" w:rsidR="00B33A6C" w:rsidRDefault="00000000">
            <w:pPr>
              <w:autoSpaceDE w:val="0"/>
              <w:autoSpaceDN w:val="0"/>
              <w:spacing w:before="80" w:after="0" w:line="233" w:lineRule="auto"/>
              <w:ind w:left="138"/>
            </w:pPr>
            <w:r>
              <w:rPr>
                <w:b/>
                <w:color w:val="27AE60"/>
                <w:sz w:val="18"/>
              </w:rPr>
              <w:t>RECONVEYED</w:t>
            </w:r>
          </w:p>
        </w:tc>
      </w:tr>
      <w:tr w:rsidR="00B33A6C" w14:paraId="4190685D" w14:textId="77777777">
        <w:trPr>
          <w:trHeight w:hRule="exact" w:val="346"/>
        </w:trPr>
        <w:tc>
          <w:tcPr>
            <w:tcW w:w="330" w:type="dxa"/>
            <w:tcBorders>
              <w:top w:val="single" w:sz="6" w:space="0" w:color="DFDFDF"/>
            </w:tcBorders>
            <w:tcMar>
              <w:left w:w="0" w:type="dxa"/>
              <w:right w:w="0" w:type="dxa"/>
            </w:tcMar>
          </w:tcPr>
          <w:p w14:paraId="2395FE5C" w14:textId="77777777" w:rsidR="00B33A6C" w:rsidRDefault="00000000">
            <w:pPr>
              <w:autoSpaceDE w:val="0"/>
              <w:autoSpaceDN w:val="0"/>
              <w:spacing w:before="98" w:after="0" w:line="230" w:lineRule="auto"/>
              <w:jc w:val="center"/>
            </w:pPr>
            <w:r>
              <w:rPr>
                <w:color w:val="2D2D2D"/>
                <w:sz w:val="18"/>
              </w:rPr>
              <w:t>5</w:t>
            </w:r>
          </w:p>
        </w:tc>
        <w:tc>
          <w:tcPr>
            <w:tcW w:w="1560" w:type="dxa"/>
            <w:tcBorders>
              <w:top w:val="single" w:sz="6" w:space="0" w:color="DFDFDF"/>
            </w:tcBorders>
            <w:tcMar>
              <w:left w:w="0" w:type="dxa"/>
              <w:right w:w="0" w:type="dxa"/>
            </w:tcMar>
          </w:tcPr>
          <w:p w14:paraId="4C4BCE70" w14:textId="77777777" w:rsidR="00B33A6C" w:rsidRDefault="00000000">
            <w:pPr>
              <w:autoSpaceDE w:val="0"/>
              <w:autoSpaceDN w:val="0"/>
              <w:spacing w:before="98" w:after="0" w:line="230" w:lineRule="auto"/>
              <w:jc w:val="center"/>
            </w:pPr>
            <w:r>
              <w:rPr>
                <w:color w:val="2D2D2D"/>
                <w:sz w:val="18"/>
              </w:rPr>
              <w:t>2020000219276</w:t>
            </w:r>
          </w:p>
        </w:tc>
        <w:tc>
          <w:tcPr>
            <w:tcW w:w="1700" w:type="dxa"/>
            <w:tcBorders>
              <w:top w:val="single" w:sz="6" w:space="0" w:color="DFDFDF"/>
            </w:tcBorders>
            <w:tcMar>
              <w:left w:w="0" w:type="dxa"/>
              <w:right w:w="0" w:type="dxa"/>
            </w:tcMar>
          </w:tcPr>
          <w:p w14:paraId="133B6F50" w14:textId="77777777" w:rsidR="00B33A6C" w:rsidRDefault="00000000">
            <w:pPr>
              <w:autoSpaceDE w:val="0"/>
              <w:autoSpaceDN w:val="0"/>
              <w:spacing w:before="98" w:after="0" w:line="230" w:lineRule="auto"/>
              <w:jc w:val="center"/>
            </w:pPr>
            <w:r>
              <w:rPr>
                <w:color w:val="2D2D2D"/>
                <w:sz w:val="18"/>
              </w:rPr>
              <w:t>RECONVEYANCE</w:t>
            </w:r>
          </w:p>
        </w:tc>
        <w:tc>
          <w:tcPr>
            <w:tcW w:w="1160" w:type="dxa"/>
            <w:tcBorders>
              <w:top w:val="single" w:sz="6" w:space="0" w:color="DFDFDF"/>
            </w:tcBorders>
            <w:tcMar>
              <w:left w:w="0" w:type="dxa"/>
              <w:right w:w="0" w:type="dxa"/>
            </w:tcMar>
          </w:tcPr>
          <w:p w14:paraId="6A2A149F" w14:textId="77777777" w:rsidR="00B33A6C" w:rsidRDefault="00000000">
            <w:pPr>
              <w:autoSpaceDE w:val="0"/>
              <w:autoSpaceDN w:val="0"/>
              <w:spacing w:before="98" w:after="0" w:line="230" w:lineRule="auto"/>
              <w:jc w:val="center"/>
            </w:pPr>
            <w:r>
              <w:rPr>
                <w:color w:val="2D2D2D"/>
                <w:sz w:val="18"/>
              </w:rPr>
              <w:t>05/14/2020</w:t>
            </w:r>
          </w:p>
        </w:tc>
        <w:tc>
          <w:tcPr>
            <w:tcW w:w="1740" w:type="dxa"/>
            <w:tcBorders>
              <w:top w:val="single" w:sz="6" w:space="0" w:color="DFDFDF"/>
            </w:tcBorders>
            <w:tcMar>
              <w:left w:w="0" w:type="dxa"/>
              <w:right w:w="0" w:type="dxa"/>
            </w:tcMar>
          </w:tcPr>
          <w:p w14:paraId="6B65F951" w14:textId="77777777" w:rsidR="00B33A6C" w:rsidRDefault="00000000">
            <w:pPr>
              <w:autoSpaceDE w:val="0"/>
              <w:autoSpaceDN w:val="0"/>
              <w:spacing w:before="98" w:after="0" w:line="230" w:lineRule="auto"/>
              <w:ind w:left="140"/>
            </w:pPr>
            <w:r>
              <w:rPr>
                <w:color w:val="2D2D2D"/>
                <w:sz w:val="18"/>
              </w:rPr>
              <w:t>Release</w:t>
            </w:r>
          </w:p>
        </w:tc>
        <w:tc>
          <w:tcPr>
            <w:tcW w:w="1120" w:type="dxa"/>
            <w:tcBorders>
              <w:top w:val="single" w:sz="6" w:space="0" w:color="DFDFDF"/>
            </w:tcBorders>
            <w:tcMar>
              <w:left w:w="0" w:type="dxa"/>
              <w:right w:w="0" w:type="dxa"/>
            </w:tcMar>
          </w:tcPr>
          <w:p w14:paraId="421A854C" w14:textId="77777777" w:rsidR="00B33A6C" w:rsidRDefault="00000000">
            <w:pPr>
              <w:autoSpaceDE w:val="0"/>
              <w:autoSpaceDN w:val="0"/>
              <w:spacing w:before="98" w:after="0" w:line="230" w:lineRule="auto"/>
              <w:ind w:left="174"/>
            </w:pPr>
            <w:r>
              <w:rPr>
                <w:color w:val="2D2D2D"/>
                <w:sz w:val="18"/>
              </w:rPr>
              <w:t>HIGH</w:t>
            </w:r>
          </w:p>
        </w:tc>
        <w:tc>
          <w:tcPr>
            <w:tcW w:w="2184" w:type="dxa"/>
            <w:tcBorders>
              <w:top w:val="single" w:sz="6" w:space="0" w:color="DFDFDF"/>
            </w:tcBorders>
            <w:tcMar>
              <w:left w:w="0" w:type="dxa"/>
              <w:right w:w="0" w:type="dxa"/>
            </w:tcMar>
          </w:tcPr>
          <w:p w14:paraId="0E788B9B" w14:textId="77777777" w:rsidR="00B33A6C" w:rsidRDefault="00000000">
            <w:pPr>
              <w:autoSpaceDE w:val="0"/>
              <w:autoSpaceDN w:val="0"/>
              <w:spacing w:before="98" w:after="0" w:line="230" w:lineRule="auto"/>
              <w:ind w:left="138"/>
            </w:pPr>
            <w:r>
              <w:rPr>
                <w:color w:val="2D2D2D"/>
                <w:sz w:val="18"/>
              </w:rPr>
              <w:t>Yes — releases</w:t>
            </w:r>
          </w:p>
        </w:tc>
      </w:tr>
    </w:tbl>
    <w:p w14:paraId="5C009452" w14:textId="77777777" w:rsidR="00B33A6C" w:rsidRDefault="00000000">
      <w:pPr>
        <w:autoSpaceDE w:val="0"/>
        <w:autoSpaceDN w:val="0"/>
        <w:spacing w:before="30" w:after="126" w:line="230" w:lineRule="auto"/>
        <w:ind w:right="664"/>
        <w:jc w:val="right"/>
      </w:pPr>
      <w:r>
        <w:rPr>
          <w:color w:val="2D2D2D"/>
          <w:sz w:val="18"/>
        </w:rPr>
        <w:t>#2016000243775</w:t>
      </w:r>
    </w:p>
    <w:tbl>
      <w:tblPr>
        <w:tblW w:w="0" w:type="auto"/>
        <w:tblLayout w:type="fixed"/>
        <w:tblLook w:val="04A0" w:firstRow="1" w:lastRow="0" w:firstColumn="1" w:lastColumn="0" w:noHBand="0" w:noVBand="1"/>
      </w:tblPr>
      <w:tblGrid>
        <w:gridCol w:w="330"/>
        <w:gridCol w:w="1560"/>
        <w:gridCol w:w="1700"/>
        <w:gridCol w:w="1160"/>
        <w:gridCol w:w="1340"/>
        <w:gridCol w:w="1320"/>
        <w:gridCol w:w="2384"/>
      </w:tblGrid>
      <w:tr w:rsidR="00B33A6C" w14:paraId="32F5AAC6" w14:textId="77777777">
        <w:trPr>
          <w:trHeight w:hRule="exact" w:val="376"/>
        </w:trPr>
        <w:tc>
          <w:tcPr>
            <w:tcW w:w="330" w:type="dxa"/>
            <w:tcBorders>
              <w:top w:val="single" w:sz="6" w:space="0" w:color="DFDFDF"/>
            </w:tcBorders>
            <w:shd w:val="clear" w:color="auto" w:fill="F7FAFE"/>
            <w:tcMar>
              <w:left w:w="0" w:type="dxa"/>
              <w:right w:w="0" w:type="dxa"/>
            </w:tcMar>
          </w:tcPr>
          <w:p w14:paraId="1D46F425" w14:textId="77777777" w:rsidR="00B33A6C" w:rsidRDefault="00000000">
            <w:pPr>
              <w:autoSpaceDE w:val="0"/>
              <w:autoSpaceDN w:val="0"/>
              <w:spacing w:before="98" w:after="0" w:line="230" w:lineRule="auto"/>
              <w:jc w:val="center"/>
            </w:pPr>
            <w:r>
              <w:rPr>
                <w:color w:val="2D2D2D"/>
                <w:sz w:val="18"/>
              </w:rPr>
              <w:t>6</w:t>
            </w:r>
          </w:p>
        </w:tc>
        <w:tc>
          <w:tcPr>
            <w:tcW w:w="1560" w:type="dxa"/>
            <w:tcBorders>
              <w:top w:val="single" w:sz="6" w:space="0" w:color="DFDFDF"/>
            </w:tcBorders>
            <w:shd w:val="clear" w:color="auto" w:fill="F7FAFE"/>
            <w:tcMar>
              <w:left w:w="0" w:type="dxa"/>
              <w:right w:w="0" w:type="dxa"/>
            </w:tcMar>
          </w:tcPr>
          <w:p w14:paraId="4610E790" w14:textId="77777777" w:rsidR="00B33A6C" w:rsidRDefault="00000000">
            <w:pPr>
              <w:autoSpaceDE w:val="0"/>
              <w:autoSpaceDN w:val="0"/>
              <w:spacing w:before="98" w:after="0" w:line="230" w:lineRule="auto"/>
              <w:jc w:val="center"/>
            </w:pPr>
            <w:r>
              <w:rPr>
                <w:color w:val="2D2D2D"/>
                <w:sz w:val="18"/>
              </w:rPr>
              <w:t>2020000219723</w:t>
            </w:r>
          </w:p>
        </w:tc>
        <w:tc>
          <w:tcPr>
            <w:tcW w:w="1700" w:type="dxa"/>
            <w:tcBorders>
              <w:top w:val="single" w:sz="6" w:space="0" w:color="DFDFDF"/>
            </w:tcBorders>
            <w:shd w:val="clear" w:color="auto" w:fill="F7FAFE"/>
            <w:tcMar>
              <w:left w:w="0" w:type="dxa"/>
              <w:right w:w="0" w:type="dxa"/>
            </w:tcMar>
          </w:tcPr>
          <w:p w14:paraId="11905B07" w14:textId="77777777" w:rsidR="00B33A6C" w:rsidRDefault="00000000">
            <w:pPr>
              <w:autoSpaceDE w:val="0"/>
              <w:autoSpaceDN w:val="0"/>
              <w:spacing w:before="98" w:after="0" w:line="230" w:lineRule="auto"/>
              <w:jc w:val="center"/>
            </w:pPr>
            <w:r>
              <w:rPr>
                <w:color w:val="2D2D2D"/>
                <w:sz w:val="18"/>
              </w:rPr>
              <w:t>RECONVEYANCE</w:t>
            </w:r>
          </w:p>
        </w:tc>
        <w:tc>
          <w:tcPr>
            <w:tcW w:w="1160" w:type="dxa"/>
            <w:tcBorders>
              <w:top w:val="single" w:sz="6" w:space="0" w:color="DFDFDF"/>
            </w:tcBorders>
            <w:shd w:val="clear" w:color="auto" w:fill="F7FAFE"/>
            <w:tcMar>
              <w:left w:w="0" w:type="dxa"/>
              <w:right w:w="0" w:type="dxa"/>
            </w:tcMar>
          </w:tcPr>
          <w:p w14:paraId="6A00DB9B" w14:textId="77777777" w:rsidR="00B33A6C" w:rsidRDefault="00000000">
            <w:pPr>
              <w:autoSpaceDE w:val="0"/>
              <w:autoSpaceDN w:val="0"/>
              <w:spacing w:before="98" w:after="0" w:line="230" w:lineRule="auto"/>
              <w:jc w:val="center"/>
            </w:pPr>
            <w:r>
              <w:rPr>
                <w:color w:val="2D2D2D"/>
                <w:sz w:val="18"/>
              </w:rPr>
              <w:t>05/14/2020</w:t>
            </w:r>
          </w:p>
        </w:tc>
        <w:tc>
          <w:tcPr>
            <w:tcW w:w="1340" w:type="dxa"/>
            <w:tcBorders>
              <w:top w:val="single" w:sz="6" w:space="0" w:color="DFDFDF"/>
            </w:tcBorders>
            <w:shd w:val="clear" w:color="auto" w:fill="F7FAFE"/>
            <w:tcMar>
              <w:left w:w="0" w:type="dxa"/>
              <w:right w:w="0" w:type="dxa"/>
            </w:tcMar>
          </w:tcPr>
          <w:p w14:paraId="3DF5AEC3" w14:textId="77777777" w:rsidR="00B33A6C" w:rsidRDefault="00000000">
            <w:pPr>
              <w:autoSpaceDE w:val="0"/>
              <w:autoSpaceDN w:val="0"/>
              <w:spacing w:before="98" w:after="0" w:line="230" w:lineRule="auto"/>
              <w:ind w:left="140"/>
            </w:pPr>
            <w:r>
              <w:rPr>
                <w:color w:val="2D2D2D"/>
                <w:sz w:val="18"/>
              </w:rPr>
              <w:t>Release</w:t>
            </w:r>
          </w:p>
        </w:tc>
        <w:tc>
          <w:tcPr>
            <w:tcW w:w="1320" w:type="dxa"/>
            <w:tcBorders>
              <w:top w:val="single" w:sz="6" w:space="0" w:color="DFDFDF"/>
            </w:tcBorders>
            <w:shd w:val="clear" w:color="auto" w:fill="F7FAFE"/>
            <w:tcMar>
              <w:left w:w="0" w:type="dxa"/>
              <w:right w:w="0" w:type="dxa"/>
            </w:tcMar>
          </w:tcPr>
          <w:p w14:paraId="153E466F" w14:textId="77777777" w:rsidR="00B33A6C" w:rsidRDefault="00000000">
            <w:pPr>
              <w:autoSpaceDE w:val="0"/>
              <w:autoSpaceDN w:val="0"/>
              <w:spacing w:before="98" w:after="0" w:line="230" w:lineRule="auto"/>
              <w:ind w:right="302"/>
              <w:jc w:val="right"/>
            </w:pPr>
            <w:r>
              <w:rPr>
                <w:color w:val="2D2D2D"/>
                <w:sz w:val="18"/>
              </w:rPr>
              <w:t>HIGH</w:t>
            </w:r>
          </w:p>
        </w:tc>
        <w:tc>
          <w:tcPr>
            <w:tcW w:w="2384" w:type="dxa"/>
            <w:tcBorders>
              <w:top w:val="single" w:sz="6" w:space="0" w:color="DFDFDF"/>
            </w:tcBorders>
            <w:shd w:val="clear" w:color="auto" w:fill="F7FAFE"/>
            <w:tcMar>
              <w:left w:w="0" w:type="dxa"/>
              <w:right w:w="0" w:type="dxa"/>
            </w:tcMar>
          </w:tcPr>
          <w:p w14:paraId="1120D0C4" w14:textId="77777777" w:rsidR="00B33A6C" w:rsidRDefault="00000000">
            <w:pPr>
              <w:autoSpaceDE w:val="0"/>
              <w:autoSpaceDN w:val="0"/>
              <w:spacing w:before="98" w:after="0" w:line="230" w:lineRule="auto"/>
              <w:ind w:left="338"/>
            </w:pPr>
            <w:r>
              <w:rPr>
                <w:color w:val="2D2D2D"/>
                <w:sz w:val="18"/>
              </w:rPr>
              <w:t>Yes — releases</w:t>
            </w:r>
          </w:p>
        </w:tc>
      </w:tr>
    </w:tbl>
    <w:p w14:paraId="15A530EB" w14:textId="77777777" w:rsidR="00B33A6C" w:rsidRDefault="00B33A6C">
      <w:pPr>
        <w:autoSpaceDE w:val="0"/>
        <w:autoSpaceDN w:val="0"/>
        <w:spacing w:after="0" w:line="20" w:lineRule="exact"/>
      </w:pPr>
    </w:p>
    <w:tbl>
      <w:tblPr>
        <w:tblW w:w="0" w:type="auto"/>
        <w:tblInd w:w="3870" w:type="dxa"/>
        <w:tblLayout w:type="fixed"/>
        <w:tblLook w:val="04A0" w:firstRow="1" w:lastRow="0" w:firstColumn="1" w:lastColumn="0" w:noHBand="0" w:noVBand="1"/>
      </w:tblPr>
      <w:tblGrid>
        <w:gridCol w:w="5680"/>
      </w:tblGrid>
      <w:tr w:rsidR="00B33A6C" w14:paraId="5DAD2EE5" w14:textId="77777777">
        <w:trPr>
          <w:trHeight w:hRule="exact" w:val="300"/>
        </w:trPr>
        <w:tc>
          <w:tcPr>
            <w:tcW w:w="5680" w:type="dxa"/>
            <w:shd w:val="clear" w:color="auto" w:fill="F7FAFE"/>
            <w:tcMar>
              <w:left w:w="0" w:type="dxa"/>
              <w:right w:w="0" w:type="dxa"/>
            </w:tcMar>
          </w:tcPr>
          <w:p w14:paraId="7D5269AE" w14:textId="77777777" w:rsidR="00B33A6C" w:rsidRDefault="00000000">
            <w:pPr>
              <w:autoSpaceDE w:val="0"/>
              <w:autoSpaceDN w:val="0"/>
              <w:spacing w:before="60" w:after="0" w:line="230" w:lineRule="auto"/>
              <w:ind w:right="236"/>
              <w:jc w:val="right"/>
            </w:pPr>
            <w:r>
              <w:rPr>
                <w:color w:val="2D2D2D"/>
                <w:sz w:val="18"/>
              </w:rPr>
              <w:t>#2020000187684 &amp;</w:t>
            </w:r>
          </w:p>
        </w:tc>
      </w:tr>
    </w:tbl>
    <w:p w14:paraId="57ECFC9A" w14:textId="77777777" w:rsidR="00B33A6C" w:rsidRDefault="00B33A6C">
      <w:pPr>
        <w:autoSpaceDE w:val="0"/>
        <w:autoSpaceDN w:val="0"/>
        <w:spacing w:after="0" w:line="20" w:lineRule="exact"/>
      </w:pPr>
    </w:p>
    <w:tbl>
      <w:tblPr>
        <w:tblW w:w="0" w:type="auto"/>
        <w:tblLayout w:type="fixed"/>
        <w:tblLook w:val="04A0" w:firstRow="1" w:lastRow="0" w:firstColumn="1" w:lastColumn="0" w:noHBand="0" w:noVBand="1"/>
      </w:tblPr>
      <w:tblGrid>
        <w:gridCol w:w="330"/>
        <w:gridCol w:w="1560"/>
        <w:gridCol w:w="1540"/>
        <w:gridCol w:w="1320"/>
        <w:gridCol w:w="1560"/>
        <w:gridCol w:w="1300"/>
        <w:gridCol w:w="2184"/>
      </w:tblGrid>
      <w:tr w:rsidR="00B33A6C" w14:paraId="5135600E" w14:textId="77777777">
        <w:trPr>
          <w:trHeight w:hRule="exact" w:val="374"/>
        </w:trPr>
        <w:tc>
          <w:tcPr>
            <w:tcW w:w="330" w:type="dxa"/>
            <w:tcBorders>
              <w:bottom w:val="single" w:sz="5" w:space="0" w:color="DFDFDF"/>
            </w:tcBorders>
            <w:shd w:val="clear" w:color="auto" w:fill="F7FAFE"/>
            <w:tcMar>
              <w:left w:w="0" w:type="dxa"/>
              <w:right w:w="0" w:type="dxa"/>
            </w:tcMar>
          </w:tcPr>
          <w:p w14:paraId="39A391FD" w14:textId="77777777" w:rsidR="00B33A6C" w:rsidRDefault="00B33A6C"/>
        </w:tc>
        <w:tc>
          <w:tcPr>
            <w:tcW w:w="1560" w:type="dxa"/>
            <w:tcBorders>
              <w:bottom w:val="single" w:sz="5" w:space="0" w:color="DFDFDF"/>
            </w:tcBorders>
            <w:shd w:val="clear" w:color="auto" w:fill="F7FAFE"/>
            <w:tcMar>
              <w:left w:w="0" w:type="dxa"/>
              <w:right w:w="0" w:type="dxa"/>
            </w:tcMar>
          </w:tcPr>
          <w:p w14:paraId="53245BEB" w14:textId="77777777" w:rsidR="00B33A6C" w:rsidRDefault="00B33A6C"/>
        </w:tc>
        <w:tc>
          <w:tcPr>
            <w:tcW w:w="1540" w:type="dxa"/>
            <w:tcBorders>
              <w:bottom w:val="single" w:sz="5" w:space="0" w:color="DFDFDF"/>
            </w:tcBorders>
            <w:shd w:val="clear" w:color="auto" w:fill="F7FAFE"/>
            <w:tcMar>
              <w:left w:w="0" w:type="dxa"/>
              <w:right w:w="0" w:type="dxa"/>
            </w:tcMar>
          </w:tcPr>
          <w:p w14:paraId="34E72B60" w14:textId="77777777" w:rsidR="00B33A6C" w:rsidRDefault="00B33A6C"/>
        </w:tc>
        <w:tc>
          <w:tcPr>
            <w:tcW w:w="1320" w:type="dxa"/>
            <w:tcBorders>
              <w:bottom w:val="single" w:sz="5" w:space="0" w:color="DFDFDF"/>
            </w:tcBorders>
            <w:shd w:val="clear" w:color="auto" w:fill="F7FAFE"/>
            <w:tcMar>
              <w:left w:w="0" w:type="dxa"/>
              <w:right w:w="0" w:type="dxa"/>
            </w:tcMar>
          </w:tcPr>
          <w:p w14:paraId="2377D606" w14:textId="77777777" w:rsidR="00B33A6C" w:rsidRDefault="00B33A6C"/>
        </w:tc>
        <w:tc>
          <w:tcPr>
            <w:tcW w:w="1560" w:type="dxa"/>
            <w:tcBorders>
              <w:bottom w:val="single" w:sz="5" w:space="0" w:color="DFDFDF"/>
            </w:tcBorders>
            <w:shd w:val="clear" w:color="auto" w:fill="F7FAFE"/>
            <w:tcMar>
              <w:left w:w="0" w:type="dxa"/>
              <w:right w:w="0" w:type="dxa"/>
            </w:tcMar>
          </w:tcPr>
          <w:p w14:paraId="475A56FB" w14:textId="77777777" w:rsidR="00B33A6C" w:rsidRDefault="00B33A6C"/>
        </w:tc>
        <w:tc>
          <w:tcPr>
            <w:tcW w:w="1300" w:type="dxa"/>
            <w:tcBorders>
              <w:bottom w:val="single" w:sz="5" w:space="0" w:color="DFDFDF"/>
            </w:tcBorders>
            <w:shd w:val="clear" w:color="auto" w:fill="F7FAFE"/>
            <w:tcMar>
              <w:left w:w="0" w:type="dxa"/>
              <w:right w:w="0" w:type="dxa"/>
            </w:tcMar>
          </w:tcPr>
          <w:p w14:paraId="6FC7BADD" w14:textId="77777777" w:rsidR="00B33A6C" w:rsidRDefault="00B33A6C"/>
        </w:tc>
        <w:tc>
          <w:tcPr>
            <w:tcW w:w="2184" w:type="dxa"/>
            <w:tcBorders>
              <w:bottom w:val="single" w:sz="5" w:space="0" w:color="DFDFDF"/>
            </w:tcBorders>
            <w:shd w:val="clear" w:color="auto" w:fill="F7FAFE"/>
            <w:tcMar>
              <w:left w:w="0" w:type="dxa"/>
              <w:right w:w="0" w:type="dxa"/>
            </w:tcMar>
          </w:tcPr>
          <w:p w14:paraId="5C58AEC3" w14:textId="77777777" w:rsidR="00B33A6C" w:rsidRDefault="00000000">
            <w:pPr>
              <w:autoSpaceDE w:val="0"/>
              <w:autoSpaceDN w:val="0"/>
              <w:spacing w:before="30" w:after="0" w:line="230" w:lineRule="auto"/>
              <w:ind w:left="138"/>
            </w:pPr>
            <w:r>
              <w:rPr>
                <w:color w:val="2D2D2D"/>
                <w:sz w:val="18"/>
              </w:rPr>
              <w:t>#2018000325101</w:t>
            </w:r>
          </w:p>
        </w:tc>
      </w:tr>
      <w:tr w:rsidR="00B33A6C" w14:paraId="7D993AA5" w14:textId="77777777">
        <w:trPr>
          <w:trHeight w:hRule="exact" w:val="318"/>
        </w:trPr>
        <w:tc>
          <w:tcPr>
            <w:tcW w:w="330" w:type="dxa"/>
            <w:vMerge w:val="restart"/>
            <w:tcBorders>
              <w:top w:val="single" w:sz="5" w:space="0" w:color="DFDFDF"/>
            </w:tcBorders>
            <w:tcMar>
              <w:left w:w="0" w:type="dxa"/>
              <w:right w:w="0" w:type="dxa"/>
            </w:tcMar>
          </w:tcPr>
          <w:p w14:paraId="07B2E489" w14:textId="77777777" w:rsidR="00B33A6C" w:rsidRDefault="00000000">
            <w:pPr>
              <w:autoSpaceDE w:val="0"/>
              <w:autoSpaceDN w:val="0"/>
              <w:spacing w:before="98" w:after="0" w:line="230" w:lineRule="auto"/>
              <w:jc w:val="center"/>
            </w:pPr>
            <w:r>
              <w:rPr>
                <w:color w:val="2D2D2D"/>
                <w:sz w:val="18"/>
              </w:rPr>
              <w:t>7</w:t>
            </w:r>
          </w:p>
        </w:tc>
        <w:tc>
          <w:tcPr>
            <w:tcW w:w="1560" w:type="dxa"/>
            <w:vMerge w:val="restart"/>
            <w:tcBorders>
              <w:top w:val="single" w:sz="5" w:space="0" w:color="DFDFDF"/>
            </w:tcBorders>
            <w:tcMar>
              <w:left w:w="0" w:type="dxa"/>
              <w:right w:w="0" w:type="dxa"/>
            </w:tcMar>
          </w:tcPr>
          <w:p w14:paraId="74F62160" w14:textId="77777777" w:rsidR="00B33A6C" w:rsidRDefault="00000000">
            <w:pPr>
              <w:autoSpaceDE w:val="0"/>
              <w:autoSpaceDN w:val="0"/>
              <w:spacing w:before="98" w:after="0" w:line="230" w:lineRule="auto"/>
              <w:jc w:val="center"/>
            </w:pPr>
            <w:r>
              <w:rPr>
                <w:color w:val="2D2D2D"/>
                <w:sz w:val="18"/>
              </w:rPr>
              <w:t>2022000209674</w:t>
            </w:r>
          </w:p>
        </w:tc>
        <w:tc>
          <w:tcPr>
            <w:tcW w:w="1540" w:type="dxa"/>
            <w:vMerge w:val="restart"/>
            <w:tcBorders>
              <w:top w:val="single" w:sz="5" w:space="0" w:color="DFDFDF"/>
            </w:tcBorders>
            <w:tcMar>
              <w:left w:w="0" w:type="dxa"/>
              <w:right w:w="0" w:type="dxa"/>
            </w:tcMar>
          </w:tcPr>
          <w:p w14:paraId="216B5644" w14:textId="77777777" w:rsidR="00B33A6C" w:rsidRDefault="00000000">
            <w:pPr>
              <w:autoSpaceDE w:val="0"/>
              <w:autoSpaceDN w:val="0"/>
              <w:spacing w:before="98" w:after="0" w:line="230" w:lineRule="auto"/>
              <w:ind w:left="156"/>
            </w:pPr>
            <w:r>
              <w:rPr>
                <w:color w:val="2D2D2D"/>
                <w:sz w:val="18"/>
              </w:rPr>
              <w:t>TRUST DEED</w:t>
            </w:r>
          </w:p>
        </w:tc>
        <w:tc>
          <w:tcPr>
            <w:tcW w:w="1320" w:type="dxa"/>
            <w:vMerge w:val="restart"/>
            <w:tcBorders>
              <w:top w:val="single" w:sz="5" w:space="0" w:color="DFDFDF"/>
            </w:tcBorders>
            <w:tcMar>
              <w:left w:w="0" w:type="dxa"/>
              <w:right w:w="0" w:type="dxa"/>
            </w:tcMar>
          </w:tcPr>
          <w:p w14:paraId="2DD921E1" w14:textId="77777777" w:rsidR="00B33A6C" w:rsidRDefault="00000000">
            <w:pPr>
              <w:autoSpaceDE w:val="0"/>
              <w:autoSpaceDN w:val="0"/>
              <w:spacing w:before="98" w:after="0" w:line="230" w:lineRule="auto"/>
              <w:ind w:left="296"/>
            </w:pPr>
            <w:r>
              <w:rPr>
                <w:color w:val="2D2D2D"/>
                <w:sz w:val="18"/>
              </w:rPr>
              <w:t>06/09/2022</w:t>
            </w:r>
          </w:p>
        </w:tc>
        <w:tc>
          <w:tcPr>
            <w:tcW w:w="1560" w:type="dxa"/>
            <w:tcBorders>
              <w:top w:val="single" w:sz="5" w:space="0" w:color="DFDFDF"/>
            </w:tcBorders>
            <w:tcMar>
              <w:left w:w="0" w:type="dxa"/>
              <w:right w:w="0" w:type="dxa"/>
            </w:tcMar>
          </w:tcPr>
          <w:p w14:paraId="7DF590E6" w14:textId="77777777" w:rsidR="00B33A6C" w:rsidRDefault="00000000">
            <w:pPr>
              <w:autoSpaceDE w:val="0"/>
              <w:autoSpaceDN w:val="0"/>
              <w:spacing w:before="98" w:after="0" w:line="230" w:lineRule="auto"/>
              <w:ind w:left="140"/>
            </w:pPr>
            <w:r>
              <w:rPr>
                <w:color w:val="2D2D2D"/>
                <w:sz w:val="18"/>
              </w:rPr>
              <w:t>Open Lien on</w:t>
            </w:r>
          </w:p>
        </w:tc>
        <w:tc>
          <w:tcPr>
            <w:tcW w:w="1300" w:type="dxa"/>
            <w:vMerge w:val="restart"/>
            <w:tcBorders>
              <w:top w:val="single" w:sz="5" w:space="0" w:color="DFDFDF"/>
            </w:tcBorders>
            <w:tcMar>
              <w:left w:w="0" w:type="dxa"/>
              <w:right w:w="0" w:type="dxa"/>
            </w:tcMar>
          </w:tcPr>
          <w:p w14:paraId="50C4B16D" w14:textId="77777777" w:rsidR="00B33A6C" w:rsidRDefault="00000000">
            <w:pPr>
              <w:autoSpaceDE w:val="0"/>
              <w:autoSpaceDN w:val="0"/>
              <w:spacing w:before="110" w:after="0" w:line="233" w:lineRule="auto"/>
              <w:ind w:right="102"/>
              <w:jc w:val="right"/>
            </w:pPr>
            <w:r>
              <w:rPr>
                <w:b/>
                <w:color w:val="C0392B"/>
                <w:sz w:val="18"/>
              </w:rPr>
              <w:t>CRITICAL</w:t>
            </w:r>
          </w:p>
        </w:tc>
        <w:tc>
          <w:tcPr>
            <w:tcW w:w="2184" w:type="dxa"/>
            <w:tcBorders>
              <w:top w:val="single" w:sz="5" w:space="0" w:color="DFDFDF"/>
            </w:tcBorders>
            <w:tcMar>
              <w:left w:w="0" w:type="dxa"/>
              <w:right w:w="0" w:type="dxa"/>
            </w:tcMar>
          </w:tcPr>
          <w:p w14:paraId="24D795C4" w14:textId="77777777" w:rsidR="00B33A6C" w:rsidRDefault="00000000">
            <w:pPr>
              <w:autoSpaceDE w:val="0"/>
              <w:autoSpaceDN w:val="0"/>
              <w:spacing w:before="96" w:after="0" w:line="233" w:lineRule="auto"/>
              <w:ind w:left="138"/>
            </w:pPr>
            <w:r>
              <w:rPr>
                <w:b/>
                <w:color w:val="27AE60"/>
                <w:sz w:val="18"/>
              </w:rPr>
              <w:t>Yes — $200,000</w:t>
            </w:r>
          </w:p>
        </w:tc>
      </w:tr>
      <w:tr w:rsidR="00B33A6C" w14:paraId="55B7931D" w14:textId="77777777">
        <w:trPr>
          <w:trHeight w:hRule="exact" w:val="326"/>
        </w:trPr>
        <w:tc>
          <w:tcPr>
            <w:tcW w:w="1402" w:type="dxa"/>
            <w:vMerge/>
            <w:tcBorders>
              <w:top w:val="single" w:sz="5" w:space="0" w:color="DFDFDF"/>
            </w:tcBorders>
          </w:tcPr>
          <w:p w14:paraId="7A6BBFDA" w14:textId="77777777" w:rsidR="00B33A6C" w:rsidRDefault="00B33A6C"/>
        </w:tc>
        <w:tc>
          <w:tcPr>
            <w:tcW w:w="1402" w:type="dxa"/>
            <w:vMerge/>
            <w:tcBorders>
              <w:top w:val="single" w:sz="5" w:space="0" w:color="DFDFDF"/>
            </w:tcBorders>
          </w:tcPr>
          <w:p w14:paraId="12AC0E67" w14:textId="77777777" w:rsidR="00B33A6C" w:rsidRDefault="00B33A6C"/>
        </w:tc>
        <w:tc>
          <w:tcPr>
            <w:tcW w:w="1402" w:type="dxa"/>
            <w:vMerge/>
            <w:tcBorders>
              <w:top w:val="single" w:sz="5" w:space="0" w:color="DFDFDF"/>
            </w:tcBorders>
          </w:tcPr>
          <w:p w14:paraId="6DB130CD" w14:textId="77777777" w:rsidR="00B33A6C" w:rsidRDefault="00B33A6C"/>
        </w:tc>
        <w:tc>
          <w:tcPr>
            <w:tcW w:w="1402" w:type="dxa"/>
            <w:vMerge/>
            <w:tcBorders>
              <w:top w:val="single" w:sz="5" w:space="0" w:color="DFDFDF"/>
            </w:tcBorders>
          </w:tcPr>
          <w:p w14:paraId="41AA08D5" w14:textId="77777777" w:rsidR="00B33A6C" w:rsidRDefault="00B33A6C"/>
        </w:tc>
        <w:tc>
          <w:tcPr>
            <w:tcW w:w="1560" w:type="dxa"/>
            <w:tcMar>
              <w:left w:w="0" w:type="dxa"/>
              <w:right w:w="0" w:type="dxa"/>
            </w:tcMar>
          </w:tcPr>
          <w:p w14:paraId="33219D7C" w14:textId="77777777" w:rsidR="00B33A6C" w:rsidRDefault="00000000">
            <w:pPr>
              <w:autoSpaceDE w:val="0"/>
              <w:autoSpaceDN w:val="0"/>
              <w:spacing w:before="58" w:after="0" w:line="230" w:lineRule="auto"/>
              <w:ind w:left="140"/>
            </w:pPr>
            <w:r>
              <w:rPr>
                <w:color w:val="2D2D2D"/>
                <w:sz w:val="18"/>
              </w:rPr>
              <w:t>Subject</w:t>
            </w:r>
          </w:p>
        </w:tc>
        <w:tc>
          <w:tcPr>
            <w:tcW w:w="1402" w:type="dxa"/>
            <w:vMerge/>
            <w:tcBorders>
              <w:top w:val="single" w:sz="5" w:space="0" w:color="DFDFDF"/>
            </w:tcBorders>
          </w:tcPr>
          <w:p w14:paraId="2BA36A2D" w14:textId="77777777" w:rsidR="00B33A6C" w:rsidRDefault="00B33A6C"/>
        </w:tc>
        <w:tc>
          <w:tcPr>
            <w:tcW w:w="2184" w:type="dxa"/>
            <w:tcMar>
              <w:left w:w="0" w:type="dxa"/>
              <w:right w:w="0" w:type="dxa"/>
            </w:tcMar>
          </w:tcPr>
          <w:p w14:paraId="372D08CE" w14:textId="77777777" w:rsidR="00B33A6C" w:rsidRDefault="00000000">
            <w:pPr>
              <w:autoSpaceDE w:val="0"/>
              <w:autoSpaceDN w:val="0"/>
              <w:spacing w:before="84" w:after="0" w:line="233" w:lineRule="auto"/>
              <w:ind w:left="138"/>
            </w:pPr>
            <w:r>
              <w:rPr>
                <w:b/>
                <w:color w:val="27AE60"/>
                <w:sz w:val="18"/>
              </w:rPr>
              <w:t>HELOC,</w:t>
            </w:r>
          </w:p>
        </w:tc>
      </w:tr>
    </w:tbl>
    <w:p w14:paraId="7E9395ED" w14:textId="77777777" w:rsidR="00B33A6C" w:rsidRDefault="00000000">
      <w:pPr>
        <w:autoSpaceDE w:val="0"/>
        <w:autoSpaceDN w:val="0"/>
        <w:spacing w:before="28" w:after="128" w:line="233" w:lineRule="auto"/>
        <w:ind w:right="812"/>
        <w:jc w:val="right"/>
      </w:pPr>
      <w:r>
        <w:rPr>
          <w:b/>
          <w:color w:val="27AE60"/>
          <w:sz w:val="18"/>
        </w:rPr>
        <w:t>RECONVEYED</w:t>
      </w:r>
    </w:p>
    <w:tbl>
      <w:tblPr>
        <w:tblW w:w="0" w:type="auto"/>
        <w:tblLayout w:type="fixed"/>
        <w:tblLook w:val="04A0" w:firstRow="1" w:lastRow="0" w:firstColumn="1" w:lastColumn="0" w:noHBand="0" w:noVBand="1"/>
      </w:tblPr>
      <w:tblGrid>
        <w:gridCol w:w="330"/>
        <w:gridCol w:w="1560"/>
        <w:gridCol w:w="1700"/>
        <w:gridCol w:w="1160"/>
        <w:gridCol w:w="1580"/>
        <w:gridCol w:w="1280"/>
        <w:gridCol w:w="2184"/>
      </w:tblGrid>
      <w:tr w:rsidR="00B33A6C" w14:paraId="6C5C3201" w14:textId="77777777">
        <w:trPr>
          <w:trHeight w:hRule="exact" w:val="358"/>
        </w:trPr>
        <w:tc>
          <w:tcPr>
            <w:tcW w:w="330" w:type="dxa"/>
            <w:vMerge w:val="restart"/>
            <w:tcBorders>
              <w:top w:val="single" w:sz="5" w:space="0" w:color="DFDFDF"/>
              <w:bottom w:val="single" w:sz="6" w:space="0" w:color="DFDFDF"/>
            </w:tcBorders>
            <w:shd w:val="clear" w:color="auto" w:fill="F7FAFE"/>
            <w:tcMar>
              <w:left w:w="0" w:type="dxa"/>
              <w:right w:w="0" w:type="dxa"/>
            </w:tcMar>
          </w:tcPr>
          <w:p w14:paraId="7EEB8F7E" w14:textId="77777777" w:rsidR="00B33A6C" w:rsidRDefault="00000000">
            <w:pPr>
              <w:autoSpaceDE w:val="0"/>
              <w:autoSpaceDN w:val="0"/>
              <w:spacing w:before="98" w:after="0" w:line="230" w:lineRule="auto"/>
              <w:jc w:val="center"/>
            </w:pPr>
            <w:r>
              <w:rPr>
                <w:color w:val="2D2D2D"/>
                <w:sz w:val="18"/>
              </w:rPr>
              <w:t>8</w:t>
            </w:r>
          </w:p>
        </w:tc>
        <w:tc>
          <w:tcPr>
            <w:tcW w:w="1560" w:type="dxa"/>
            <w:vMerge w:val="restart"/>
            <w:tcBorders>
              <w:top w:val="single" w:sz="5" w:space="0" w:color="DFDFDF"/>
              <w:bottom w:val="single" w:sz="6" w:space="0" w:color="DFDFDF"/>
            </w:tcBorders>
            <w:shd w:val="clear" w:color="auto" w:fill="F7FAFE"/>
            <w:tcMar>
              <w:left w:w="0" w:type="dxa"/>
              <w:right w:w="0" w:type="dxa"/>
            </w:tcMar>
          </w:tcPr>
          <w:p w14:paraId="2DECD248" w14:textId="77777777" w:rsidR="00B33A6C" w:rsidRDefault="00000000">
            <w:pPr>
              <w:autoSpaceDE w:val="0"/>
              <w:autoSpaceDN w:val="0"/>
              <w:spacing w:before="98" w:after="0" w:line="230" w:lineRule="auto"/>
              <w:jc w:val="center"/>
            </w:pPr>
            <w:r>
              <w:rPr>
                <w:color w:val="2D2D2D"/>
                <w:sz w:val="18"/>
              </w:rPr>
              <w:t>2026000053140</w:t>
            </w:r>
          </w:p>
        </w:tc>
        <w:tc>
          <w:tcPr>
            <w:tcW w:w="1700" w:type="dxa"/>
            <w:vMerge w:val="restart"/>
            <w:tcBorders>
              <w:top w:val="single" w:sz="5" w:space="0" w:color="DFDFDF"/>
              <w:bottom w:val="single" w:sz="6" w:space="0" w:color="DFDFDF"/>
            </w:tcBorders>
            <w:shd w:val="clear" w:color="auto" w:fill="F7FAFE"/>
            <w:tcMar>
              <w:left w:w="0" w:type="dxa"/>
              <w:right w:w="0" w:type="dxa"/>
            </w:tcMar>
          </w:tcPr>
          <w:p w14:paraId="714BD138" w14:textId="77777777" w:rsidR="00B33A6C" w:rsidRDefault="00000000">
            <w:pPr>
              <w:autoSpaceDE w:val="0"/>
              <w:autoSpaceDN w:val="0"/>
              <w:spacing w:before="98" w:after="0" w:line="230" w:lineRule="auto"/>
              <w:ind w:left="156"/>
            </w:pPr>
            <w:r>
              <w:rPr>
                <w:color w:val="2D2D2D"/>
                <w:sz w:val="18"/>
              </w:rPr>
              <w:t>TRUST DEED</w:t>
            </w:r>
          </w:p>
        </w:tc>
        <w:tc>
          <w:tcPr>
            <w:tcW w:w="1160" w:type="dxa"/>
            <w:vMerge w:val="restart"/>
            <w:tcBorders>
              <w:top w:val="single" w:sz="5" w:space="0" w:color="DFDFDF"/>
              <w:bottom w:val="single" w:sz="6" w:space="0" w:color="DFDFDF"/>
            </w:tcBorders>
            <w:shd w:val="clear" w:color="auto" w:fill="F7FAFE"/>
            <w:tcMar>
              <w:left w:w="0" w:type="dxa"/>
              <w:right w:w="0" w:type="dxa"/>
            </w:tcMar>
          </w:tcPr>
          <w:p w14:paraId="04A652F9" w14:textId="77777777" w:rsidR="00B33A6C" w:rsidRDefault="00000000">
            <w:pPr>
              <w:autoSpaceDE w:val="0"/>
              <w:autoSpaceDN w:val="0"/>
              <w:spacing w:before="98" w:after="0" w:line="230" w:lineRule="auto"/>
              <w:jc w:val="center"/>
            </w:pPr>
            <w:r>
              <w:rPr>
                <w:color w:val="2D2D2D"/>
                <w:sz w:val="18"/>
              </w:rPr>
              <w:t>02/23/2026</w:t>
            </w:r>
          </w:p>
        </w:tc>
        <w:tc>
          <w:tcPr>
            <w:tcW w:w="1580" w:type="dxa"/>
            <w:tcBorders>
              <w:top w:val="single" w:sz="5" w:space="0" w:color="DFDFDF"/>
            </w:tcBorders>
            <w:shd w:val="clear" w:color="auto" w:fill="F7FAFE"/>
            <w:tcMar>
              <w:left w:w="0" w:type="dxa"/>
              <w:right w:w="0" w:type="dxa"/>
            </w:tcMar>
          </w:tcPr>
          <w:p w14:paraId="7BC9D712" w14:textId="77777777" w:rsidR="00B33A6C" w:rsidRDefault="00000000">
            <w:pPr>
              <w:autoSpaceDE w:val="0"/>
              <w:autoSpaceDN w:val="0"/>
              <w:spacing w:before="110" w:after="0" w:line="233" w:lineRule="auto"/>
              <w:ind w:left="140"/>
            </w:pPr>
            <w:r>
              <w:rPr>
                <w:b/>
                <w:color w:val="2D2D2D"/>
                <w:sz w:val="18"/>
              </w:rPr>
              <w:t>Open Lien on</w:t>
            </w:r>
          </w:p>
        </w:tc>
        <w:tc>
          <w:tcPr>
            <w:tcW w:w="1280" w:type="dxa"/>
            <w:vMerge w:val="restart"/>
            <w:tcBorders>
              <w:top w:val="single" w:sz="5" w:space="0" w:color="DFDFDF"/>
              <w:bottom w:val="single" w:sz="6" w:space="0" w:color="DFDFDF"/>
            </w:tcBorders>
            <w:shd w:val="clear" w:color="auto" w:fill="F7FAFE"/>
            <w:tcMar>
              <w:left w:w="0" w:type="dxa"/>
              <w:right w:w="0" w:type="dxa"/>
            </w:tcMar>
          </w:tcPr>
          <w:p w14:paraId="094CCBB9" w14:textId="77777777" w:rsidR="00B33A6C" w:rsidRDefault="00000000">
            <w:pPr>
              <w:autoSpaceDE w:val="0"/>
              <w:autoSpaceDN w:val="0"/>
              <w:spacing w:before="110" w:after="0" w:line="233" w:lineRule="auto"/>
              <w:ind w:right="102"/>
              <w:jc w:val="right"/>
            </w:pPr>
            <w:r>
              <w:rPr>
                <w:b/>
                <w:color w:val="C0392B"/>
                <w:sz w:val="18"/>
              </w:rPr>
              <w:t>CRITICAL</w:t>
            </w:r>
          </w:p>
        </w:tc>
        <w:tc>
          <w:tcPr>
            <w:tcW w:w="2184" w:type="dxa"/>
            <w:tcBorders>
              <w:top w:val="single" w:sz="5" w:space="0" w:color="DFDFDF"/>
            </w:tcBorders>
            <w:shd w:val="clear" w:color="auto" w:fill="F7FAFE"/>
            <w:tcMar>
              <w:left w:w="0" w:type="dxa"/>
              <w:right w:w="0" w:type="dxa"/>
            </w:tcMar>
          </w:tcPr>
          <w:p w14:paraId="6230272F" w14:textId="77777777" w:rsidR="00B33A6C" w:rsidRDefault="00000000">
            <w:pPr>
              <w:autoSpaceDE w:val="0"/>
              <w:autoSpaceDN w:val="0"/>
              <w:spacing w:before="110" w:after="0" w:line="233" w:lineRule="auto"/>
              <w:ind w:left="138"/>
            </w:pPr>
            <w:r>
              <w:rPr>
                <w:b/>
                <w:color w:val="2C6E8A"/>
                <w:sz w:val="18"/>
              </w:rPr>
              <w:t>Yes — $230,000</w:t>
            </w:r>
          </w:p>
        </w:tc>
      </w:tr>
      <w:tr w:rsidR="00B33A6C" w14:paraId="67E964C1" w14:textId="77777777">
        <w:trPr>
          <w:trHeight w:hRule="exact" w:val="392"/>
        </w:trPr>
        <w:tc>
          <w:tcPr>
            <w:tcW w:w="1402" w:type="dxa"/>
            <w:vMerge/>
            <w:tcBorders>
              <w:top w:val="single" w:sz="5" w:space="0" w:color="DFDFDF"/>
              <w:bottom w:val="single" w:sz="6" w:space="0" w:color="DFDFDF"/>
            </w:tcBorders>
          </w:tcPr>
          <w:p w14:paraId="27F73AD7" w14:textId="77777777" w:rsidR="00B33A6C" w:rsidRDefault="00B33A6C"/>
        </w:tc>
        <w:tc>
          <w:tcPr>
            <w:tcW w:w="1402" w:type="dxa"/>
            <w:vMerge/>
            <w:tcBorders>
              <w:top w:val="single" w:sz="5" w:space="0" w:color="DFDFDF"/>
              <w:bottom w:val="single" w:sz="6" w:space="0" w:color="DFDFDF"/>
            </w:tcBorders>
          </w:tcPr>
          <w:p w14:paraId="529901ED" w14:textId="77777777" w:rsidR="00B33A6C" w:rsidRDefault="00B33A6C"/>
        </w:tc>
        <w:tc>
          <w:tcPr>
            <w:tcW w:w="1402" w:type="dxa"/>
            <w:vMerge/>
            <w:tcBorders>
              <w:top w:val="single" w:sz="5" w:space="0" w:color="DFDFDF"/>
              <w:bottom w:val="single" w:sz="6" w:space="0" w:color="DFDFDF"/>
            </w:tcBorders>
          </w:tcPr>
          <w:p w14:paraId="52EBC74D" w14:textId="77777777" w:rsidR="00B33A6C" w:rsidRDefault="00B33A6C"/>
        </w:tc>
        <w:tc>
          <w:tcPr>
            <w:tcW w:w="1402" w:type="dxa"/>
            <w:vMerge/>
            <w:tcBorders>
              <w:top w:val="single" w:sz="5" w:space="0" w:color="DFDFDF"/>
              <w:bottom w:val="single" w:sz="6" w:space="0" w:color="DFDFDF"/>
            </w:tcBorders>
          </w:tcPr>
          <w:p w14:paraId="3A49A585" w14:textId="77777777" w:rsidR="00B33A6C" w:rsidRDefault="00B33A6C"/>
        </w:tc>
        <w:tc>
          <w:tcPr>
            <w:tcW w:w="1580" w:type="dxa"/>
            <w:tcBorders>
              <w:bottom w:val="single" w:sz="6" w:space="0" w:color="DFDFDF"/>
            </w:tcBorders>
            <w:shd w:val="clear" w:color="auto" w:fill="F7FAFE"/>
            <w:tcMar>
              <w:left w:w="0" w:type="dxa"/>
              <w:right w:w="0" w:type="dxa"/>
            </w:tcMar>
          </w:tcPr>
          <w:p w14:paraId="365FC346" w14:textId="77777777" w:rsidR="00B33A6C" w:rsidRDefault="00000000">
            <w:pPr>
              <w:autoSpaceDE w:val="0"/>
              <w:autoSpaceDN w:val="0"/>
              <w:spacing w:before="44" w:after="0" w:line="233" w:lineRule="auto"/>
              <w:ind w:left="140"/>
            </w:pPr>
            <w:r>
              <w:rPr>
                <w:b/>
                <w:color w:val="2D2D2D"/>
                <w:sz w:val="18"/>
              </w:rPr>
              <w:t>Subject</w:t>
            </w:r>
          </w:p>
        </w:tc>
        <w:tc>
          <w:tcPr>
            <w:tcW w:w="1402" w:type="dxa"/>
            <w:vMerge/>
            <w:tcBorders>
              <w:top w:val="single" w:sz="5" w:space="0" w:color="DFDFDF"/>
              <w:bottom w:val="single" w:sz="6" w:space="0" w:color="DFDFDF"/>
            </w:tcBorders>
          </w:tcPr>
          <w:p w14:paraId="12D313BF" w14:textId="77777777" w:rsidR="00B33A6C" w:rsidRDefault="00B33A6C"/>
        </w:tc>
        <w:tc>
          <w:tcPr>
            <w:tcW w:w="2184" w:type="dxa"/>
            <w:tcBorders>
              <w:bottom w:val="single" w:sz="6" w:space="0" w:color="DFDFDF"/>
            </w:tcBorders>
            <w:shd w:val="clear" w:color="auto" w:fill="F7FAFE"/>
            <w:tcMar>
              <w:left w:w="0" w:type="dxa"/>
              <w:right w:w="0" w:type="dxa"/>
            </w:tcMar>
          </w:tcPr>
          <w:p w14:paraId="46A94C85" w14:textId="77777777" w:rsidR="00B33A6C" w:rsidRDefault="00000000">
            <w:pPr>
              <w:autoSpaceDE w:val="0"/>
              <w:autoSpaceDN w:val="0"/>
              <w:spacing w:before="44" w:after="0" w:line="233" w:lineRule="auto"/>
              <w:ind w:left="138"/>
            </w:pPr>
            <w:r>
              <w:rPr>
                <w:b/>
                <w:color w:val="2C6E8A"/>
                <w:sz w:val="18"/>
              </w:rPr>
              <w:t>HELOC, OPEN</w:t>
            </w:r>
          </w:p>
        </w:tc>
      </w:tr>
      <w:tr w:rsidR="00B33A6C" w14:paraId="57D05CC2" w14:textId="77777777">
        <w:trPr>
          <w:trHeight w:hRule="exact" w:val="338"/>
        </w:trPr>
        <w:tc>
          <w:tcPr>
            <w:tcW w:w="330" w:type="dxa"/>
            <w:tcBorders>
              <w:top w:val="single" w:sz="6" w:space="0" w:color="DFDFDF"/>
            </w:tcBorders>
            <w:tcMar>
              <w:left w:w="0" w:type="dxa"/>
              <w:right w:w="0" w:type="dxa"/>
            </w:tcMar>
          </w:tcPr>
          <w:p w14:paraId="7FCB232A" w14:textId="77777777" w:rsidR="00B33A6C" w:rsidRDefault="00000000">
            <w:pPr>
              <w:autoSpaceDE w:val="0"/>
              <w:autoSpaceDN w:val="0"/>
              <w:spacing w:before="98" w:after="0" w:line="230" w:lineRule="auto"/>
              <w:jc w:val="center"/>
            </w:pPr>
            <w:r>
              <w:rPr>
                <w:color w:val="2D2D2D"/>
                <w:sz w:val="18"/>
              </w:rPr>
              <w:t>9</w:t>
            </w:r>
          </w:p>
        </w:tc>
        <w:tc>
          <w:tcPr>
            <w:tcW w:w="1560" w:type="dxa"/>
            <w:tcBorders>
              <w:top w:val="single" w:sz="6" w:space="0" w:color="DFDFDF"/>
            </w:tcBorders>
            <w:tcMar>
              <w:left w:w="0" w:type="dxa"/>
              <w:right w:w="0" w:type="dxa"/>
            </w:tcMar>
          </w:tcPr>
          <w:p w14:paraId="2F110768" w14:textId="77777777" w:rsidR="00B33A6C" w:rsidRDefault="00000000">
            <w:pPr>
              <w:autoSpaceDE w:val="0"/>
              <w:autoSpaceDN w:val="0"/>
              <w:spacing w:before="98" w:after="0" w:line="230" w:lineRule="auto"/>
              <w:jc w:val="center"/>
            </w:pPr>
            <w:r>
              <w:rPr>
                <w:color w:val="2D2D2D"/>
                <w:sz w:val="18"/>
              </w:rPr>
              <w:t>2026000059280</w:t>
            </w:r>
          </w:p>
        </w:tc>
        <w:tc>
          <w:tcPr>
            <w:tcW w:w="1700" w:type="dxa"/>
            <w:tcBorders>
              <w:top w:val="single" w:sz="6" w:space="0" w:color="DFDFDF"/>
            </w:tcBorders>
            <w:tcMar>
              <w:left w:w="0" w:type="dxa"/>
              <w:right w:w="0" w:type="dxa"/>
            </w:tcMar>
          </w:tcPr>
          <w:p w14:paraId="3B55F214" w14:textId="77777777" w:rsidR="00B33A6C" w:rsidRDefault="00000000">
            <w:pPr>
              <w:autoSpaceDE w:val="0"/>
              <w:autoSpaceDN w:val="0"/>
              <w:spacing w:before="98" w:after="0" w:line="230" w:lineRule="auto"/>
              <w:jc w:val="center"/>
            </w:pPr>
            <w:r>
              <w:rPr>
                <w:color w:val="2D2D2D"/>
                <w:sz w:val="18"/>
              </w:rPr>
              <w:t>RECONVEYANCE</w:t>
            </w:r>
          </w:p>
        </w:tc>
        <w:tc>
          <w:tcPr>
            <w:tcW w:w="1160" w:type="dxa"/>
            <w:tcBorders>
              <w:top w:val="single" w:sz="6" w:space="0" w:color="DFDFDF"/>
            </w:tcBorders>
            <w:tcMar>
              <w:left w:w="0" w:type="dxa"/>
              <w:right w:w="0" w:type="dxa"/>
            </w:tcMar>
          </w:tcPr>
          <w:p w14:paraId="6B34C62D" w14:textId="77777777" w:rsidR="00B33A6C" w:rsidRDefault="00000000">
            <w:pPr>
              <w:autoSpaceDE w:val="0"/>
              <w:autoSpaceDN w:val="0"/>
              <w:spacing w:before="98" w:after="0" w:line="230" w:lineRule="auto"/>
              <w:jc w:val="center"/>
            </w:pPr>
            <w:r>
              <w:rPr>
                <w:color w:val="2D2D2D"/>
                <w:sz w:val="18"/>
              </w:rPr>
              <w:t>02/27/2026</w:t>
            </w:r>
          </w:p>
        </w:tc>
        <w:tc>
          <w:tcPr>
            <w:tcW w:w="1580" w:type="dxa"/>
            <w:tcBorders>
              <w:top w:val="single" w:sz="6" w:space="0" w:color="DFDFDF"/>
            </w:tcBorders>
            <w:tcMar>
              <w:left w:w="0" w:type="dxa"/>
              <w:right w:w="0" w:type="dxa"/>
            </w:tcMar>
          </w:tcPr>
          <w:p w14:paraId="62A38F2D" w14:textId="77777777" w:rsidR="00B33A6C" w:rsidRDefault="00000000">
            <w:pPr>
              <w:autoSpaceDE w:val="0"/>
              <w:autoSpaceDN w:val="0"/>
              <w:spacing w:before="98" w:after="0" w:line="230" w:lineRule="auto"/>
              <w:ind w:left="140"/>
            </w:pPr>
            <w:r>
              <w:rPr>
                <w:color w:val="2D2D2D"/>
                <w:sz w:val="18"/>
              </w:rPr>
              <w:t>Release</w:t>
            </w:r>
          </w:p>
        </w:tc>
        <w:tc>
          <w:tcPr>
            <w:tcW w:w="1280" w:type="dxa"/>
            <w:tcBorders>
              <w:top w:val="single" w:sz="6" w:space="0" w:color="DFDFDF"/>
            </w:tcBorders>
            <w:tcMar>
              <w:left w:w="0" w:type="dxa"/>
              <w:right w:w="0" w:type="dxa"/>
            </w:tcMar>
          </w:tcPr>
          <w:p w14:paraId="37B8A1AA" w14:textId="77777777" w:rsidR="00B33A6C" w:rsidRDefault="00000000">
            <w:pPr>
              <w:autoSpaceDE w:val="0"/>
              <w:autoSpaceDN w:val="0"/>
              <w:spacing w:before="98" w:after="0" w:line="230" w:lineRule="auto"/>
              <w:ind w:right="502"/>
              <w:jc w:val="right"/>
            </w:pPr>
            <w:r>
              <w:rPr>
                <w:color w:val="2D2D2D"/>
                <w:sz w:val="18"/>
              </w:rPr>
              <w:t>HIGH</w:t>
            </w:r>
          </w:p>
        </w:tc>
        <w:tc>
          <w:tcPr>
            <w:tcW w:w="2184" w:type="dxa"/>
            <w:tcBorders>
              <w:top w:val="single" w:sz="6" w:space="0" w:color="DFDFDF"/>
            </w:tcBorders>
            <w:tcMar>
              <w:left w:w="0" w:type="dxa"/>
              <w:right w:w="0" w:type="dxa"/>
            </w:tcMar>
          </w:tcPr>
          <w:p w14:paraId="411EDB50" w14:textId="77777777" w:rsidR="00B33A6C" w:rsidRDefault="00000000">
            <w:pPr>
              <w:autoSpaceDE w:val="0"/>
              <w:autoSpaceDN w:val="0"/>
              <w:spacing w:before="98" w:after="0" w:line="230" w:lineRule="auto"/>
              <w:ind w:left="138"/>
            </w:pPr>
            <w:r>
              <w:rPr>
                <w:color w:val="2D2D2D"/>
                <w:sz w:val="18"/>
              </w:rPr>
              <w:t>Yes — releases</w:t>
            </w:r>
          </w:p>
        </w:tc>
      </w:tr>
    </w:tbl>
    <w:p w14:paraId="6F83705D" w14:textId="77777777" w:rsidR="00B33A6C" w:rsidRDefault="00000000">
      <w:pPr>
        <w:autoSpaceDE w:val="0"/>
        <w:autoSpaceDN w:val="0"/>
        <w:spacing w:before="18" w:after="0" w:line="230" w:lineRule="auto"/>
        <w:ind w:right="664"/>
        <w:jc w:val="right"/>
      </w:pPr>
      <w:r>
        <w:rPr>
          <w:color w:val="2D2D2D"/>
          <w:sz w:val="18"/>
        </w:rPr>
        <w:t>#2022000209674</w:t>
      </w:r>
    </w:p>
    <w:p w14:paraId="207AA396" w14:textId="77777777" w:rsidR="00B33A6C" w:rsidRDefault="00000000">
      <w:pPr>
        <w:autoSpaceDE w:val="0"/>
        <w:autoSpaceDN w:val="0"/>
        <w:spacing w:before="382" w:after="0" w:line="233" w:lineRule="auto"/>
      </w:pPr>
      <w:r>
        <w:rPr>
          <w:b/>
          <w:color w:val="2D2D2D"/>
          <w:sz w:val="20"/>
        </w:rPr>
        <w:t>Total Unique Documents: 9</w:t>
      </w:r>
    </w:p>
    <w:p w14:paraId="1BE27874" w14:textId="77777777" w:rsidR="00B33A6C" w:rsidRDefault="00000000">
      <w:pPr>
        <w:autoSpaceDE w:val="0"/>
        <w:autoSpaceDN w:val="0"/>
        <w:spacing w:before="256" w:after="166" w:line="233" w:lineRule="auto"/>
        <w:ind w:left="210"/>
      </w:pPr>
      <w:r>
        <w:rPr>
          <w:b/>
          <w:color w:val="2C6E8A"/>
          <w:sz w:val="20"/>
        </w:rPr>
        <w:t>Classification Summary</w:t>
      </w:r>
    </w:p>
    <w:tbl>
      <w:tblPr>
        <w:tblW w:w="0" w:type="auto"/>
        <w:tblLayout w:type="fixed"/>
        <w:tblLook w:val="04A0" w:firstRow="1" w:lastRow="0" w:firstColumn="1" w:lastColumn="0" w:noHBand="0" w:noVBand="1"/>
      </w:tblPr>
      <w:tblGrid>
        <w:gridCol w:w="4050"/>
        <w:gridCol w:w="2600"/>
        <w:gridCol w:w="3144"/>
      </w:tblGrid>
      <w:tr w:rsidR="00B33A6C" w14:paraId="1123411C" w14:textId="77777777">
        <w:trPr>
          <w:trHeight w:hRule="exact" w:val="420"/>
        </w:trPr>
        <w:tc>
          <w:tcPr>
            <w:tcW w:w="4050" w:type="dxa"/>
            <w:shd w:val="clear" w:color="auto" w:fill="3A7CA5"/>
            <w:tcMar>
              <w:left w:w="0" w:type="dxa"/>
              <w:right w:w="0" w:type="dxa"/>
            </w:tcMar>
          </w:tcPr>
          <w:p w14:paraId="5A33AE24" w14:textId="77777777" w:rsidR="00B33A6C" w:rsidRDefault="00000000">
            <w:pPr>
              <w:autoSpaceDE w:val="0"/>
              <w:autoSpaceDN w:val="0"/>
              <w:spacing w:before="106" w:after="0" w:line="233" w:lineRule="auto"/>
              <w:ind w:left="120"/>
            </w:pPr>
            <w:r>
              <w:rPr>
                <w:b/>
                <w:color w:val="FFFFFF"/>
                <w:sz w:val="17"/>
              </w:rPr>
              <w:t>CATEGORY</w:t>
            </w:r>
          </w:p>
        </w:tc>
        <w:tc>
          <w:tcPr>
            <w:tcW w:w="2600" w:type="dxa"/>
            <w:shd w:val="clear" w:color="auto" w:fill="3A7CA5"/>
            <w:tcMar>
              <w:left w:w="0" w:type="dxa"/>
              <w:right w:w="0" w:type="dxa"/>
            </w:tcMar>
          </w:tcPr>
          <w:p w14:paraId="0BAC772B" w14:textId="77777777" w:rsidR="00B33A6C" w:rsidRDefault="00000000">
            <w:pPr>
              <w:autoSpaceDE w:val="0"/>
              <w:autoSpaceDN w:val="0"/>
              <w:spacing w:before="106" w:after="0" w:line="233" w:lineRule="auto"/>
              <w:ind w:right="534"/>
              <w:jc w:val="right"/>
            </w:pPr>
            <w:r>
              <w:rPr>
                <w:b/>
                <w:color w:val="FFFFFF"/>
                <w:sz w:val="17"/>
              </w:rPr>
              <w:t>COUNT</w:t>
            </w:r>
          </w:p>
        </w:tc>
        <w:tc>
          <w:tcPr>
            <w:tcW w:w="3144" w:type="dxa"/>
            <w:shd w:val="clear" w:color="auto" w:fill="3A7CA5"/>
            <w:tcMar>
              <w:left w:w="0" w:type="dxa"/>
              <w:right w:w="0" w:type="dxa"/>
            </w:tcMar>
          </w:tcPr>
          <w:p w14:paraId="72646929" w14:textId="77777777" w:rsidR="00B33A6C" w:rsidRDefault="00000000">
            <w:pPr>
              <w:autoSpaceDE w:val="0"/>
              <w:autoSpaceDN w:val="0"/>
              <w:spacing w:before="106" w:after="0" w:line="233" w:lineRule="auto"/>
              <w:ind w:left="544"/>
            </w:pPr>
            <w:r>
              <w:rPr>
                <w:b/>
                <w:color w:val="FFFFFF"/>
                <w:sz w:val="17"/>
              </w:rPr>
              <w:t>DOCUMENTS</w:t>
            </w:r>
          </w:p>
        </w:tc>
      </w:tr>
      <w:tr w:rsidR="00B33A6C" w14:paraId="607B381B" w14:textId="77777777">
        <w:trPr>
          <w:trHeight w:hRule="exact" w:val="444"/>
        </w:trPr>
        <w:tc>
          <w:tcPr>
            <w:tcW w:w="4050" w:type="dxa"/>
            <w:tcBorders>
              <w:bottom w:val="single" w:sz="6" w:space="0" w:color="DFDFDF"/>
            </w:tcBorders>
            <w:tcMar>
              <w:left w:w="0" w:type="dxa"/>
              <w:right w:w="0" w:type="dxa"/>
            </w:tcMar>
          </w:tcPr>
          <w:p w14:paraId="1085825A" w14:textId="77777777" w:rsidR="00B33A6C" w:rsidRDefault="00000000">
            <w:pPr>
              <w:autoSpaceDE w:val="0"/>
              <w:autoSpaceDN w:val="0"/>
              <w:spacing w:before="100" w:after="0" w:line="230" w:lineRule="auto"/>
              <w:ind w:left="120"/>
            </w:pPr>
            <w:r>
              <w:rPr>
                <w:color w:val="2D2D2D"/>
                <w:sz w:val="18"/>
              </w:rPr>
              <w:t>Vesting (Grant Deed)</w:t>
            </w:r>
          </w:p>
        </w:tc>
        <w:tc>
          <w:tcPr>
            <w:tcW w:w="2600" w:type="dxa"/>
            <w:tcBorders>
              <w:bottom w:val="single" w:sz="6" w:space="0" w:color="DFDFDF"/>
            </w:tcBorders>
            <w:tcMar>
              <w:left w:w="0" w:type="dxa"/>
              <w:right w:w="0" w:type="dxa"/>
            </w:tcMar>
          </w:tcPr>
          <w:p w14:paraId="6CE66C7E" w14:textId="77777777" w:rsidR="00B33A6C" w:rsidRDefault="00000000">
            <w:pPr>
              <w:autoSpaceDE w:val="0"/>
              <w:autoSpaceDN w:val="0"/>
              <w:spacing w:before="100" w:after="0" w:line="230" w:lineRule="auto"/>
              <w:ind w:right="1066"/>
              <w:jc w:val="right"/>
            </w:pPr>
            <w:r>
              <w:rPr>
                <w:color w:val="2D2D2D"/>
                <w:sz w:val="18"/>
              </w:rPr>
              <w:t>1</w:t>
            </w:r>
          </w:p>
        </w:tc>
        <w:tc>
          <w:tcPr>
            <w:tcW w:w="3144" w:type="dxa"/>
            <w:tcBorders>
              <w:bottom w:val="single" w:sz="6" w:space="0" w:color="DFDFDF"/>
            </w:tcBorders>
            <w:tcMar>
              <w:left w:w="0" w:type="dxa"/>
              <w:right w:w="0" w:type="dxa"/>
            </w:tcMar>
          </w:tcPr>
          <w:p w14:paraId="5EDD07A5" w14:textId="77777777" w:rsidR="00B33A6C" w:rsidRDefault="00000000">
            <w:pPr>
              <w:autoSpaceDE w:val="0"/>
              <w:autoSpaceDN w:val="0"/>
              <w:spacing w:before="100" w:after="0" w:line="230" w:lineRule="auto"/>
              <w:ind w:left="544"/>
            </w:pPr>
            <w:r>
              <w:rPr>
                <w:color w:val="2D2D2D"/>
                <w:sz w:val="18"/>
              </w:rPr>
              <w:t>#1</w:t>
            </w:r>
          </w:p>
        </w:tc>
      </w:tr>
      <w:tr w:rsidR="00B33A6C" w14:paraId="2B9A22A6" w14:textId="77777777">
        <w:trPr>
          <w:trHeight w:hRule="exact" w:val="464"/>
        </w:trPr>
        <w:tc>
          <w:tcPr>
            <w:tcW w:w="4050" w:type="dxa"/>
            <w:tcBorders>
              <w:top w:val="single" w:sz="6" w:space="0" w:color="DFDFDF"/>
              <w:bottom w:val="single" w:sz="6" w:space="0" w:color="DFDFDF"/>
            </w:tcBorders>
            <w:shd w:val="clear" w:color="auto" w:fill="F7FAFE"/>
            <w:tcMar>
              <w:left w:w="0" w:type="dxa"/>
              <w:right w:w="0" w:type="dxa"/>
            </w:tcMar>
          </w:tcPr>
          <w:p w14:paraId="7224449D" w14:textId="77777777" w:rsidR="00B33A6C" w:rsidRDefault="00000000">
            <w:pPr>
              <w:autoSpaceDE w:val="0"/>
              <w:autoSpaceDN w:val="0"/>
              <w:spacing w:before="98" w:after="0" w:line="230" w:lineRule="auto"/>
              <w:ind w:left="120"/>
            </w:pPr>
            <w:r>
              <w:rPr>
                <w:color w:val="2D2D2D"/>
                <w:sz w:val="18"/>
              </w:rPr>
              <w:t>Open Lien on Subject Property</w:t>
            </w:r>
          </w:p>
        </w:tc>
        <w:tc>
          <w:tcPr>
            <w:tcW w:w="2600" w:type="dxa"/>
            <w:tcBorders>
              <w:top w:val="single" w:sz="6" w:space="0" w:color="DFDFDF"/>
              <w:bottom w:val="single" w:sz="6" w:space="0" w:color="DFDFDF"/>
            </w:tcBorders>
            <w:shd w:val="clear" w:color="auto" w:fill="F7FAFE"/>
            <w:tcMar>
              <w:left w:w="0" w:type="dxa"/>
              <w:right w:w="0" w:type="dxa"/>
            </w:tcMar>
          </w:tcPr>
          <w:p w14:paraId="74692EF2" w14:textId="77777777" w:rsidR="00B33A6C" w:rsidRDefault="00000000">
            <w:pPr>
              <w:autoSpaceDE w:val="0"/>
              <w:autoSpaceDN w:val="0"/>
              <w:spacing w:before="98" w:after="0" w:line="230" w:lineRule="auto"/>
              <w:ind w:right="1066"/>
              <w:jc w:val="right"/>
            </w:pPr>
            <w:r>
              <w:rPr>
                <w:color w:val="2D2D2D"/>
                <w:sz w:val="18"/>
              </w:rPr>
              <w:t>1</w:t>
            </w:r>
          </w:p>
        </w:tc>
        <w:tc>
          <w:tcPr>
            <w:tcW w:w="3144" w:type="dxa"/>
            <w:tcBorders>
              <w:top w:val="single" w:sz="6" w:space="0" w:color="DFDFDF"/>
              <w:bottom w:val="single" w:sz="6" w:space="0" w:color="DFDFDF"/>
            </w:tcBorders>
            <w:shd w:val="clear" w:color="auto" w:fill="F7FAFE"/>
            <w:tcMar>
              <w:left w:w="0" w:type="dxa"/>
              <w:right w:w="0" w:type="dxa"/>
            </w:tcMar>
          </w:tcPr>
          <w:p w14:paraId="023AFA1F" w14:textId="77777777" w:rsidR="00B33A6C" w:rsidRDefault="00000000">
            <w:pPr>
              <w:autoSpaceDE w:val="0"/>
              <w:autoSpaceDN w:val="0"/>
              <w:spacing w:before="98" w:after="0" w:line="230" w:lineRule="auto"/>
              <w:ind w:left="544"/>
            </w:pPr>
            <w:r>
              <w:rPr>
                <w:color w:val="2D2D2D"/>
                <w:sz w:val="18"/>
              </w:rPr>
              <w:t>#8</w:t>
            </w:r>
          </w:p>
        </w:tc>
      </w:tr>
      <w:tr w:rsidR="00B33A6C" w14:paraId="21195EA8" w14:textId="77777777">
        <w:trPr>
          <w:trHeight w:hRule="exact" w:val="450"/>
        </w:trPr>
        <w:tc>
          <w:tcPr>
            <w:tcW w:w="4050" w:type="dxa"/>
            <w:tcBorders>
              <w:top w:val="single" w:sz="6" w:space="0" w:color="DFDFDF"/>
              <w:bottom w:val="single" w:sz="5" w:space="0" w:color="DFDFDF"/>
            </w:tcBorders>
            <w:tcMar>
              <w:left w:w="0" w:type="dxa"/>
              <w:right w:w="0" w:type="dxa"/>
            </w:tcMar>
          </w:tcPr>
          <w:p w14:paraId="532FF44D" w14:textId="77777777" w:rsidR="00B33A6C" w:rsidRDefault="00000000">
            <w:pPr>
              <w:autoSpaceDE w:val="0"/>
              <w:autoSpaceDN w:val="0"/>
              <w:spacing w:before="98" w:after="0" w:line="230" w:lineRule="auto"/>
              <w:ind w:left="120"/>
            </w:pPr>
            <w:r>
              <w:rPr>
                <w:color w:val="2D2D2D"/>
                <w:sz w:val="18"/>
              </w:rPr>
              <w:t>Lien — Confirmed Reconveyed</w:t>
            </w:r>
          </w:p>
        </w:tc>
        <w:tc>
          <w:tcPr>
            <w:tcW w:w="2600" w:type="dxa"/>
            <w:tcBorders>
              <w:top w:val="single" w:sz="6" w:space="0" w:color="DFDFDF"/>
              <w:bottom w:val="single" w:sz="5" w:space="0" w:color="DFDFDF"/>
            </w:tcBorders>
            <w:tcMar>
              <w:left w:w="0" w:type="dxa"/>
              <w:right w:w="0" w:type="dxa"/>
            </w:tcMar>
          </w:tcPr>
          <w:p w14:paraId="71BC0F14" w14:textId="77777777" w:rsidR="00B33A6C" w:rsidRDefault="00000000">
            <w:pPr>
              <w:autoSpaceDE w:val="0"/>
              <w:autoSpaceDN w:val="0"/>
              <w:spacing w:before="98" w:after="0" w:line="230" w:lineRule="auto"/>
              <w:ind w:right="1066"/>
              <w:jc w:val="right"/>
            </w:pPr>
            <w:r>
              <w:rPr>
                <w:color w:val="2D2D2D"/>
                <w:sz w:val="18"/>
              </w:rPr>
              <w:t>4</w:t>
            </w:r>
          </w:p>
        </w:tc>
        <w:tc>
          <w:tcPr>
            <w:tcW w:w="3144" w:type="dxa"/>
            <w:tcBorders>
              <w:top w:val="single" w:sz="6" w:space="0" w:color="DFDFDF"/>
              <w:bottom w:val="single" w:sz="5" w:space="0" w:color="DFDFDF"/>
            </w:tcBorders>
            <w:tcMar>
              <w:left w:w="0" w:type="dxa"/>
              <w:right w:w="0" w:type="dxa"/>
            </w:tcMar>
          </w:tcPr>
          <w:p w14:paraId="569B5BB0" w14:textId="77777777" w:rsidR="00B33A6C" w:rsidRDefault="00000000">
            <w:pPr>
              <w:autoSpaceDE w:val="0"/>
              <w:autoSpaceDN w:val="0"/>
              <w:spacing w:before="98" w:after="0" w:line="230" w:lineRule="auto"/>
              <w:ind w:left="544"/>
            </w:pPr>
            <w:r>
              <w:rPr>
                <w:color w:val="2D2D2D"/>
                <w:sz w:val="18"/>
              </w:rPr>
              <w:t>#2, #3, #4, #7</w:t>
            </w:r>
          </w:p>
        </w:tc>
      </w:tr>
      <w:tr w:rsidR="00B33A6C" w14:paraId="061671EA" w14:textId="77777777">
        <w:trPr>
          <w:trHeight w:hRule="exact" w:val="430"/>
        </w:trPr>
        <w:tc>
          <w:tcPr>
            <w:tcW w:w="4050" w:type="dxa"/>
            <w:tcBorders>
              <w:top w:val="single" w:sz="5" w:space="0" w:color="DFDFDF"/>
              <w:bottom w:val="single" w:sz="6" w:space="0" w:color="DFDFDF"/>
            </w:tcBorders>
            <w:shd w:val="clear" w:color="auto" w:fill="F7FAFE"/>
            <w:tcMar>
              <w:left w:w="0" w:type="dxa"/>
              <w:right w:w="0" w:type="dxa"/>
            </w:tcMar>
          </w:tcPr>
          <w:p w14:paraId="65512633" w14:textId="77777777" w:rsidR="00B33A6C" w:rsidRDefault="00000000">
            <w:pPr>
              <w:autoSpaceDE w:val="0"/>
              <w:autoSpaceDN w:val="0"/>
              <w:spacing w:before="98" w:after="0" w:line="230" w:lineRule="auto"/>
              <w:ind w:left="120"/>
            </w:pPr>
            <w:r>
              <w:rPr>
                <w:color w:val="2D2D2D"/>
                <w:sz w:val="18"/>
              </w:rPr>
              <w:t>Release (Reconveyance)</w:t>
            </w:r>
          </w:p>
        </w:tc>
        <w:tc>
          <w:tcPr>
            <w:tcW w:w="2600" w:type="dxa"/>
            <w:tcBorders>
              <w:top w:val="single" w:sz="5" w:space="0" w:color="DFDFDF"/>
              <w:bottom w:val="single" w:sz="6" w:space="0" w:color="DFDFDF"/>
            </w:tcBorders>
            <w:shd w:val="clear" w:color="auto" w:fill="F7FAFE"/>
            <w:tcMar>
              <w:left w:w="0" w:type="dxa"/>
              <w:right w:w="0" w:type="dxa"/>
            </w:tcMar>
          </w:tcPr>
          <w:p w14:paraId="75336431" w14:textId="77777777" w:rsidR="00B33A6C" w:rsidRDefault="00000000">
            <w:pPr>
              <w:autoSpaceDE w:val="0"/>
              <w:autoSpaceDN w:val="0"/>
              <w:spacing w:before="98" w:after="0" w:line="230" w:lineRule="auto"/>
              <w:ind w:right="1066"/>
              <w:jc w:val="right"/>
            </w:pPr>
            <w:r>
              <w:rPr>
                <w:color w:val="2D2D2D"/>
                <w:sz w:val="18"/>
              </w:rPr>
              <w:t>3</w:t>
            </w:r>
          </w:p>
        </w:tc>
        <w:tc>
          <w:tcPr>
            <w:tcW w:w="3144" w:type="dxa"/>
            <w:tcBorders>
              <w:top w:val="single" w:sz="5" w:space="0" w:color="DFDFDF"/>
              <w:bottom w:val="single" w:sz="6" w:space="0" w:color="DFDFDF"/>
            </w:tcBorders>
            <w:shd w:val="clear" w:color="auto" w:fill="F7FAFE"/>
            <w:tcMar>
              <w:left w:w="0" w:type="dxa"/>
              <w:right w:w="0" w:type="dxa"/>
            </w:tcMar>
          </w:tcPr>
          <w:p w14:paraId="4F979AB2" w14:textId="77777777" w:rsidR="00B33A6C" w:rsidRDefault="00000000">
            <w:pPr>
              <w:autoSpaceDE w:val="0"/>
              <w:autoSpaceDN w:val="0"/>
              <w:spacing w:before="98" w:after="0" w:line="230" w:lineRule="auto"/>
              <w:ind w:left="544"/>
            </w:pPr>
            <w:r>
              <w:rPr>
                <w:color w:val="2D2D2D"/>
                <w:sz w:val="18"/>
              </w:rPr>
              <w:t>#5, #6, #9</w:t>
            </w:r>
          </w:p>
        </w:tc>
      </w:tr>
    </w:tbl>
    <w:p w14:paraId="261CC9EB" w14:textId="77777777" w:rsidR="00B33A6C" w:rsidRDefault="00B33A6C">
      <w:pPr>
        <w:autoSpaceDE w:val="0"/>
        <w:autoSpaceDN w:val="0"/>
        <w:spacing w:after="0" w:line="14" w:lineRule="exact"/>
      </w:pPr>
    </w:p>
    <w:p w14:paraId="397B00C8" w14:textId="77777777" w:rsidR="00B33A6C" w:rsidRDefault="00B33A6C">
      <w:pPr>
        <w:sectPr w:rsidR="00B33A6C">
          <w:pgSz w:w="12240" w:h="15840"/>
          <w:pgMar w:top="560" w:right="1196" w:bottom="870" w:left="1230" w:header="720" w:footer="720" w:gutter="0"/>
          <w:cols w:space="720"/>
          <w:docGrid w:linePitch="360"/>
        </w:sectPr>
      </w:pPr>
    </w:p>
    <w:p w14:paraId="3ED9CC47" w14:textId="77777777" w:rsidR="00B33A6C" w:rsidRDefault="00B33A6C">
      <w:pPr>
        <w:autoSpaceDE w:val="0"/>
        <w:autoSpaceDN w:val="0"/>
        <w:spacing w:after="320" w:line="220" w:lineRule="exact"/>
      </w:pPr>
    </w:p>
    <w:tbl>
      <w:tblPr>
        <w:tblW w:w="0" w:type="auto"/>
        <w:tblLayout w:type="fixed"/>
        <w:tblLook w:val="04A0" w:firstRow="1" w:lastRow="0" w:firstColumn="1" w:lastColumn="0" w:noHBand="0" w:noVBand="1"/>
      </w:tblPr>
      <w:tblGrid>
        <w:gridCol w:w="9794"/>
      </w:tblGrid>
      <w:tr w:rsidR="00B33A6C" w14:paraId="462F40AA" w14:textId="77777777">
        <w:trPr>
          <w:trHeight w:hRule="exact" w:val="540"/>
        </w:trPr>
        <w:tc>
          <w:tcPr>
            <w:tcW w:w="9794" w:type="dxa"/>
            <w:shd w:val="clear" w:color="auto" w:fill="3A7CA5"/>
            <w:tcMar>
              <w:left w:w="0" w:type="dxa"/>
              <w:right w:w="0" w:type="dxa"/>
            </w:tcMar>
          </w:tcPr>
          <w:p w14:paraId="447E8E8B" w14:textId="77777777" w:rsidR="00B33A6C" w:rsidRDefault="00000000">
            <w:pPr>
              <w:autoSpaceDE w:val="0"/>
              <w:autoSpaceDN w:val="0"/>
              <w:spacing w:before="140" w:after="0" w:line="235" w:lineRule="auto"/>
              <w:ind w:left="210"/>
            </w:pPr>
            <w:r>
              <w:rPr>
                <w:b/>
                <w:color w:val="FFFFFF"/>
                <w:sz w:val="21"/>
              </w:rPr>
              <w:t>PHASE 3: DOCUMENT RETRIEVAL &amp; DATA EXTRACTION</w:t>
            </w:r>
          </w:p>
        </w:tc>
      </w:tr>
    </w:tbl>
    <w:p w14:paraId="1DD08F41" w14:textId="77777777" w:rsidR="00B33A6C" w:rsidRDefault="00B33A6C">
      <w:pPr>
        <w:autoSpaceDE w:val="0"/>
        <w:autoSpaceDN w:val="0"/>
        <w:spacing w:after="0" w:line="208" w:lineRule="exact"/>
      </w:pPr>
    </w:p>
    <w:tbl>
      <w:tblPr>
        <w:tblW w:w="0" w:type="auto"/>
        <w:tblInd w:w="30" w:type="dxa"/>
        <w:tblLayout w:type="fixed"/>
        <w:tblLook w:val="04A0" w:firstRow="1" w:lastRow="0" w:firstColumn="1" w:lastColumn="0" w:noHBand="0" w:noVBand="1"/>
      </w:tblPr>
      <w:tblGrid>
        <w:gridCol w:w="9758"/>
      </w:tblGrid>
      <w:tr w:rsidR="00B33A6C" w14:paraId="5BC36758" w14:textId="77777777">
        <w:trPr>
          <w:trHeight w:hRule="exact" w:val="1140"/>
        </w:trPr>
        <w:tc>
          <w:tcPr>
            <w:tcW w:w="9758" w:type="dxa"/>
            <w:tcBorders>
              <w:top w:val="single" w:sz="5" w:space="0" w:color="D0DDE7"/>
              <w:left w:val="single" w:sz="24" w:space="0" w:color="3A7CA5"/>
              <w:bottom w:val="single" w:sz="5" w:space="0" w:color="D0DDE7"/>
              <w:right w:val="single" w:sz="5" w:space="0" w:color="D0DDE7"/>
            </w:tcBorders>
            <w:shd w:val="clear" w:color="auto" w:fill="FAFBFE"/>
            <w:tcMar>
              <w:left w:w="0" w:type="dxa"/>
              <w:right w:w="0" w:type="dxa"/>
            </w:tcMar>
          </w:tcPr>
          <w:p w14:paraId="65146DC1" w14:textId="77777777" w:rsidR="00B33A6C" w:rsidRDefault="00000000">
            <w:pPr>
              <w:autoSpaceDE w:val="0"/>
              <w:autoSpaceDN w:val="0"/>
              <w:spacing w:before="160" w:after="0" w:line="269" w:lineRule="auto"/>
              <w:ind w:left="210" w:right="288"/>
            </w:pPr>
            <w:r>
              <w:rPr>
                <w:b/>
                <w:color w:val="2D2D2D"/>
                <w:sz w:val="19"/>
              </w:rPr>
              <w:t>Note:</w:t>
            </w:r>
            <w:r>
              <w:rPr>
                <w:color w:val="2D2D2D"/>
                <w:sz w:val="19"/>
              </w:rPr>
              <w:t xml:space="preserve"> Document data was extracted from the RAW Two Owner Search Exam prepared by CURE Title Pro AI System (effective date 04/13/2026). Trust Deed details including loan amounts, lenders, trustees, and reconveyance instruments were identified and cross-referenced.</w:t>
            </w:r>
          </w:p>
        </w:tc>
      </w:tr>
    </w:tbl>
    <w:p w14:paraId="726079D3" w14:textId="77777777" w:rsidR="00B33A6C" w:rsidRDefault="00B33A6C">
      <w:pPr>
        <w:autoSpaceDE w:val="0"/>
        <w:autoSpaceDN w:val="0"/>
        <w:spacing w:after="0" w:line="212" w:lineRule="exact"/>
      </w:pPr>
    </w:p>
    <w:tbl>
      <w:tblPr>
        <w:tblW w:w="0" w:type="auto"/>
        <w:tblInd w:w="30" w:type="dxa"/>
        <w:tblLayout w:type="fixed"/>
        <w:tblLook w:val="04A0" w:firstRow="1" w:lastRow="0" w:firstColumn="1" w:lastColumn="0" w:noHBand="0" w:noVBand="1"/>
      </w:tblPr>
      <w:tblGrid>
        <w:gridCol w:w="420"/>
        <w:gridCol w:w="8440"/>
      </w:tblGrid>
      <w:tr w:rsidR="00B33A6C" w14:paraId="70C9CC8B" w14:textId="77777777">
        <w:trPr>
          <w:trHeight w:hRule="exact" w:val="4138"/>
        </w:trPr>
        <w:tc>
          <w:tcPr>
            <w:tcW w:w="420" w:type="dxa"/>
            <w:tcBorders>
              <w:left w:val="single" w:sz="24" w:space="0" w:color="3A7CA5"/>
            </w:tcBorders>
            <w:tcMar>
              <w:left w:w="0" w:type="dxa"/>
              <w:right w:w="0" w:type="dxa"/>
            </w:tcMar>
          </w:tcPr>
          <w:p w14:paraId="7A2E9234" w14:textId="77777777" w:rsidR="00B33A6C" w:rsidRDefault="00000000">
            <w:pPr>
              <w:autoSpaceDE w:val="0"/>
              <w:autoSpaceDN w:val="0"/>
              <w:spacing w:before="14" w:after="0" w:line="233" w:lineRule="auto"/>
              <w:ind w:right="10"/>
              <w:jc w:val="right"/>
            </w:pPr>
            <w:r>
              <w:rPr>
                <w:b/>
                <w:color w:val="2C6E8A"/>
                <w:sz w:val="20"/>
              </w:rPr>
              <w:t>Ve</w:t>
            </w:r>
          </w:p>
          <w:p w14:paraId="67ABCD26" w14:textId="77777777" w:rsidR="00B33A6C" w:rsidRDefault="00000000">
            <w:pPr>
              <w:autoSpaceDE w:val="0"/>
              <w:autoSpaceDN w:val="0"/>
              <w:spacing w:before="272" w:after="0" w:line="233" w:lineRule="auto"/>
              <w:jc w:val="right"/>
            </w:pPr>
            <w:r>
              <w:rPr>
                <w:b/>
                <w:color w:val="2C6E8A"/>
                <w:sz w:val="20"/>
              </w:rPr>
              <w:t>Do</w:t>
            </w:r>
          </w:p>
          <w:p w14:paraId="44EA192D" w14:textId="77777777" w:rsidR="00B33A6C" w:rsidRDefault="00000000">
            <w:pPr>
              <w:autoSpaceDE w:val="0"/>
              <w:autoSpaceDN w:val="0"/>
              <w:spacing w:before="262" w:after="0" w:line="240" w:lineRule="auto"/>
              <w:ind w:right="60"/>
              <w:jc w:val="right"/>
            </w:pPr>
            <w:r>
              <w:rPr>
                <w:noProof/>
              </w:rPr>
              <w:drawing>
                <wp:anchor distT="0" distB="0" distL="114300" distR="114300" simplePos="0" relativeHeight="251658240" behindDoc="0" locked="0" layoutInCell="1" allowOverlap="1" wp14:anchorId="38A98FB5" wp14:editId="5BFAEA7E">
                  <wp:simplePos x="0" y="0"/>
                  <wp:positionH relativeFrom="page">
                    <wp:posOffset>977900</wp:posOffset>
                  </wp:positionH>
                  <wp:positionV relativeFrom="page">
                    <wp:posOffset>2679700</wp:posOffset>
                  </wp:positionV>
                  <wp:extent cx="50800" cy="50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p>
          <w:p w14:paraId="63D49C2D" w14:textId="77777777" w:rsidR="00B33A6C" w:rsidRDefault="00000000">
            <w:pPr>
              <w:autoSpaceDE w:val="0"/>
              <w:autoSpaceDN w:val="0"/>
              <w:spacing w:before="560" w:after="0" w:line="240" w:lineRule="auto"/>
              <w:ind w:right="60"/>
              <w:jc w:val="right"/>
            </w:pPr>
            <w:r>
              <w:rPr>
                <w:noProof/>
              </w:rPr>
              <w:drawing>
                <wp:anchor distT="0" distB="0" distL="114300" distR="114300" simplePos="0" relativeHeight="251659264" behindDoc="0" locked="0" layoutInCell="1" allowOverlap="1" wp14:anchorId="4402D883" wp14:editId="3C38F348">
                  <wp:simplePos x="0" y="0"/>
                  <wp:positionH relativeFrom="page">
                    <wp:posOffset>977900</wp:posOffset>
                  </wp:positionH>
                  <wp:positionV relativeFrom="page">
                    <wp:posOffset>3086100</wp:posOffset>
                  </wp:positionV>
                  <wp:extent cx="50800" cy="50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p>
          <w:p w14:paraId="6E785977" w14:textId="77777777" w:rsidR="00B33A6C" w:rsidRDefault="00000000">
            <w:pPr>
              <w:autoSpaceDE w:val="0"/>
              <w:autoSpaceDN w:val="0"/>
              <w:spacing w:before="560" w:after="0" w:line="240" w:lineRule="auto"/>
              <w:ind w:right="60"/>
              <w:jc w:val="right"/>
            </w:pPr>
            <w:r>
              <w:rPr>
                <w:noProof/>
              </w:rPr>
              <w:drawing>
                <wp:anchor distT="0" distB="0" distL="114300" distR="114300" simplePos="0" relativeHeight="251660288" behindDoc="0" locked="0" layoutInCell="1" allowOverlap="1" wp14:anchorId="6FD9D4E4" wp14:editId="12C91076">
                  <wp:simplePos x="0" y="0"/>
                  <wp:positionH relativeFrom="page">
                    <wp:posOffset>977900</wp:posOffset>
                  </wp:positionH>
                  <wp:positionV relativeFrom="page">
                    <wp:posOffset>3492500</wp:posOffset>
                  </wp:positionV>
                  <wp:extent cx="50800" cy="50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p>
          <w:p w14:paraId="1A0D1262" w14:textId="77777777" w:rsidR="00B33A6C" w:rsidRDefault="00000000">
            <w:pPr>
              <w:autoSpaceDE w:val="0"/>
              <w:autoSpaceDN w:val="0"/>
              <w:spacing w:before="280" w:after="0" w:line="240" w:lineRule="auto"/>
              <w:ind w:right="60"/>
              <w:jc w:val="right"/>
            </w:pPr>
            <w:r>
              <w:rPr>
                <w:noProof/>
              </w:rPr>
              <w:drawing>
                <wp:anchor distT="0" distB="0" distL="114300" distR="114300" simplePos="0" relativeHeight="251661312" behindDoc="0" locked="0" layoutInCell="1" allowOverlap="1" wp14:anchorId="46894C6B" wp14:editId="1C457EA3">
                  <wp:simplePos x="0" y="0"/>
                  <wp:positionH relativeFrom="page">
                    <wp:posOffset>977900</wp:posOffset>
                  </wp:positionH>
                  <wp:positionV relativeFrom="page">
                    <wp:posOffset>3721100</wp:posOffset>
                  </wp:positionV>
                  <wp:extent cx="50800" cy="508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p>
          <w:p w14:paraId="0286FF84" w14:textId="77777777" w:rsidR="00B33A6C" w:rsidRDefault="00000000">
            <w:pPr>
              <w:autoSpaceDE w:val="0"/>
              <w:autoSpaceDN w:val="0"/>
              <w:spacing w:before="260" w:after="0" w:line="240" w:lineRule="auto"/>
              <w:ind w:right="60"/>
              <w:jc w:val="right"/>
            </w:pPr>
            <w:r>
              <w:rPr>
                <w:noProof/>
              </w:rPr>
              <w:drawing>
                <wp:anchor distT="0" distB="0" distL="114300" distR="114300" simplePos="0" relativeHeight="251662336" behindDoc="0" locked="0" layoutInCell="1" allowOverlap="1" wp14:anchorId="3117FDEB" wp14:editId="0074FDE3">
                  <wp:simplePos x="0" y="0"/>
                  <wp:positionH relativeFrom="page">
                    <wp:posOffset>977900</wp:posOffset>
                  </wp:positionH>
                  <wp:positionV relativeFrom="page">
                    <wp:posOffset>3937000</wp:posOffset>
                  </wp:positionV>
                  <wp:extent cx="50800" cy="50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p>
          <w:p w14:paraId="10050A20" w14:textId="77777777" w:rsidR="00B33A6C" w:rsidRDefault="00000000">
            <w:pPr>
              <w:autoSpaceDE w:val="0"/>
              <w:autoSpaceDN w:val="0"/>
              <w:spacing w:before="260" w:after="0" w:line="240" w:lineRule="auto"/>
              <w:ind w:right="60"/>
              <w:jc w:val="right"/>
            </w:pPr>
            <w:r>
              <w:rPr>
                <w:noProof/>
              </w:rPr>
              <w:drawing>
                <wp:anchor distT="0" distB="0" distL="114300" distR="114300" simplePos="0" relativeHeight="251663360" behindDoc="0" locked="0" layoutInCell="1" allowOverlap="1" wp14:anchorId="233C94F4" wp14:editId="662B23EA">
                  <wp:simplePos x="0" y="0"/>
                  <wp:positionH relativeFrom="page">
                    <wp:posOffset>977900</wp:posOffset>
                  </wp:positionH>
                  <wp:positionV relativeFrom="page">
                    <wp:posOffset>4152900</wp:posOffset>
                  </wp:positionV>
                  <wp:extent cx="50800" cy="508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p>
          <w:p w14:paraId="2C6236AF" w14:textId="77777777" w:rsidR="00B33A6C" w:rsidRDefault="00000000">
            <w:pPr>
              <w:autoSpaceDE w:val="0"/>
              <w:autoSpaceDN w:val="0"/>
              <w:spacing w:before="580" w:after="0" w:line="240" w:lineRule="auto"/>
              <w:ind w:right="60"/>
              <w:jc w:val="right"/>
            </w:pPr>
            <w:r>
              <w:rPr>
                <w:noProof/>
              </w:rPr>
              <w:drawing>
                <wp:anchor distT="0" distB="0" distL="114300" distR="114300" simplePos="0" relativeHeight="251664384" behindDoc="0" locked="0" layoutInCell="1" allowOverlap="1" wp14:anchorId="200DB418" wp14:editId="48C2C40D">
                  <wp:simplePos x="0" y="0"/>
                  <wp:positionH relativeFrom="page">
                    <wp:posOffset>977900</wp:posOffset>
                  </wp:positionH>
                  <wp:positionV relativeFrom="page">
                    <wp:posOffset>4572000</wp:posOffset>
                  </wp:positionV>
                  <wp:extent cx="50800" cy="381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800" cy="38100"/>
                          </a:xfrm>
                          <a:prstGeom prst="rect">
                            <a:avLst/>
                          </a:prstGeom>
                        </pic:spPr>
                      </pic:pic>
                    </a:graphicData>
                  </a:graphic>
                </wp:anchor>
              </w:drawing>
            </w:r>
          </w:p>
        </w:tc>
        <w:tc>
          <w:tcPr>
            <w:tcW w:w="8440" w:type="dxa"/>
            <w:tcMar>
              <w:left w:w="0" w:type="dxa"/>
              <w:right w:w="0" w:type="dxa"/>
            </w:tcMar>
          </w:tcPr>
          <w:p w14:paraId="4ED8A5E0" w14:textId="77777777" w:rsidR="00B33A6C" w:rsidRDefault="00000000">
            <w:pPr>
              <w:autoSpaceDE w:val="0"/>
              <w:autoSpaceDN w:val="0"/>
              <w:spacing w:before="14" w:after="0" w:line="233" w:lineRule="auto"/>
            </w:pPr>
            <w:r>
              <w:rPr>
                <w:b/>
                <w:color w:val="2C6E8A"/>
                <w:sz w:val="20"/>
              </w:rPr>
              <w:t>Vesting Documents</w:t>
            </w:r>
          </w:p>
          <w:p w14:paraId="68605518" w14:textId="77777777" w:rsidR="00B33A6C" w:rsidRDefault="00000000">
            <w:pPr>
              <w:autoSpaceDE w:val="0"/>
              <w:autoSpaceDN w:val="0"/>
              <w:spacing w:before="272" w:after="0" w:line="233" w:lineRule="auto"/>
            </w:pPr>
            <w:r>
              <w:rPr>
                <w:b/>
                <w:color w:val="2C6E8A"/>
                <w:sz w:val="20"/>
              </w:rPr>
              <w:t>Doc #1: Instrument 2016000243774 — GRANT DEED (05/31/2016)</w:t>
            </w:r>
          </w:p>
          <w:p w14:paraId="52AD67F0" w14:textId="77777777" w:rsidR="00B33A6C" w:rsidRDefault="00000000">
            <w:pPr>
              <w:autoSpaceDE w:val="0"/>
              <w:autoSpaceDN w:val="0"/>
              <w:spacing w:before="456" w:after="0" w:line="230" w:lineRule="auto"/>
              <w:ind w:left="90"/>
            </w:pPr>
            <w:r>
              <w:rPr>
                <w:color w:val="2D2D2D"/>
                <w:sz w:val="20"/>
              </w:rPr>
              <w:t>AS JOINT TENANTS</w:t>
            </w:r>
          </w:p>
          <w:p w14:paraId="61794371" w14:textId="77777777" w:rsidR="00B33A6C" w:rsidRDefault="00000000">
            <w:pPr>
              <w:autoSpaceDE w:val="0"/>
              <w:autoSpaceDN w:val="0"/>
              <w:spacing w:before="412" w:after="0" w:line="314" w:lineRule="auto"/>
              <w:ind w:left="90" w:right="1584"/>
            </w:pPr>
            <w:r>
              <w:rPr>
                <w:color w:val="2D2D2D"/>
                <w:sz w:val="20"/>
              </w:rPr>
              <w:t xml:space="preserve">TENANTS </w:t>
            </w:r>
            <w:r>
              <w:br/>
            </w:r>
            <w:r>
              <w:rPr>
                <w:b/>
                <w:color w:val="2D2D2D"/>
                <w:sz w:val="20"/>
              </w:rPr>
              <w:t>Documentary Transfer Tax:</w:t>
            </w:r>
            <w:r>
              <w:rPr>
                <w:color w:val="2D2D2D"/>
                <w:sz w:val="20"/>
              </w:rPr>
              <w:t xml:space="preserve"> $986.70 (implies sale price ~$493,350) </w:t>
            </w:r>
            <w:r>
              <w:br/>
            </w:r>
            <w:r>
              <w:rPr>
                <w:b/>
                <w:color w:val="2D2D2D"/>
                <w:sz w:val="20"/>
              </w:rPr>
              <w:t>Confirmed Property:</w:t>
            </w:r>
            <w:r>
              <w:rPr>
                <w:color w:val="2D2D2D"/>
                <w:sz w:val="20"/>
              </w:rPr>
              <w:t xml:space="preserve"> 22 CALLE CABRILLO, FOOTHILL RANCH, CA 92610 </w:t>
            </w:r>
            <w:r>
              <w:rPr>
                <w:b/>
                <w:color w:val="2D2D2D"/>
                <w:sz w:val="20"/>
              </w:rPr>
              <w:t>APN:</w:t>
            </w:r>
            <w:r>
              <w:rPr>
                <w:color w:val="2D2D2D"/>
                <w:sz w:val="20"/>
              </w:rPr>
              <w:t xml:space="preserve"> 601-162-01</w:t>
            </w:r>
          </w:p>
          <w:p w14:paraId="041D3D6A" w14:textId="77777777" w:rsidR="00B33A6C" w:rsidRDefault="00000000">
            <w:pPr>
              <w:autoSpaceDE w:val="0"/>
              <w:autoSpaceDN w:val="0"/>
              <w:spacing w:before="410" w:after="0" w:line="286" w:lineRule="auto"/>
              <w:ind w:left="90" w:right="864"/>
            </w:pPr>
            <w:r>
              <w:rPr>
                <w:color w:val="2D2D2D"/>
                <w:sz w:val="20"/>
              </w:rPr>
              <w:t xml:space="preserve">District-Phase 7) </w:t>
            </w:r>
            <w:r>
              <w:br/>
            </w:r>
            <w:r>
              <w:rPr>
                <w:b/>
                <w:color w:val="2D2D2D"/>
                <w:sz w:val="20"/>
              </w:rPr>
              <w:t>Analysis: CONTROLLING VESTING DEED</w:t>
            </w:r>
            <w:r>
              <w:rPr>
                <w:color w:val="2D2D2D"/>
                <w:sz w:val="20"/>
              </w:rPr>
              <w:t xml:space="preserve"> for subject property. Full text reviewed.</w:t>
            </w:r>
          </w:p>
        </w:tc>
      </w:tr>
    </w:tbl>
    <w:p w14:paraId="08B8E3D0" w14:textId="77777777" w:rsidR="00B33A6C" w:rsidRDefault="00000000">
      <w:pPr>
        <w:autoSpaceDE w:val="0"/>
        <w:autoSpaceDN w:val="0"/>
        <w:spacing w:after="0" w:line="1260" w:lineRule="auto"/>
        <w:ind w:left="540"/>
      </w:pPr>
      <w:r>
        <w:rPr>
          <w:b/>
          <w:color w:val="2D2D2D"/>
          <w:sz w:val="20"/>
        </w:rPr>
        <w:t>Legal Description:</w:t>
      </w:r>
      <w:r>
        <w:rPr>
          <w:color w:val="2D2D2D"/>
          <w:sz w:val="20"/>
        </w:rPr>
        <w:t xml:space="preserve"> Parcel 2 per Lot Line Adjustment LL 92-029, Foothill Ranch (Canyon Oaks Delegate </w:t>
      </w:r>
      <w:r>
        <w:rPr>
          <w:b/>
          <w:color w:val="2D2D2D"/>
          <w:sz w:val="20"/>
        </w:rPr>
        <w:t>Grantor:</w:t>
      </w:r>
      <w:r>
        <w:rPr>
          <w:color w:val="2D2D2D"/>
          <w:sz w:val="20"/>
        </w:rPr>
        <w:t xml:space="preserve"> JULIAN SAMUEL LOVE AND KIMBERLEE BRANDY BURTON-LOVE, HUSBAND AND WIFE</w:t>
      </w:r>
    </w:p>
    <w:p w14:paraId="38086B05" w14:textId="77777777" w:rsidR="00B33A6C" w:rsidRDefault="00000000">
      <w:pPr>
        <w:autoSpaceDE w:val="0"/>
        <w:autoSpaceDN w:val="0"/>
        <w:spacing w:after="0" w:line="233" w:lineRule="auto"/>
        <w:ind w:left="540"/>
      </w:pPr>
      <w:r>
        <w:rPr>
          <w:b/>
          <w:color w:val="2D2D2D"/>
          <w:sz w:val="20"/>
        </w:rPr>
        <w:t>Grantee:</w:t>
      </w:r>
      <w:r>
        <w:rPr>
          <w:color w:val="2D2D2D"/>
          <w:sz w:val="20"/>
        </w:rPr>
        <w:t xml:space="preserve"> DAVID JOHN VONDRAN AND THERESA ANN VONDRAN, HUSBAND AND WIFE AS JOINT</w:t>
      </w:r>
    </w:p>
    <w:p w14:paraId="35FE6B18" w14:textId="77777777" w:rsidR="00B33A6C" w:rsidRDefault="00B33A6C">
      <w:pPr>
        <w:sectPr w:rsidR="00B33A6C">
          <w:pgSz w:w="12240" w:h="15840"/>
          <w:pgMar w:top="540" w:right="1196" w:bottom="1440" w:left="1230" w:header="720" w:footer="720" w:gutter="0"/>
          <w:cols w:space="720"/>
          <w:docGrid w:linePitch="360"/>
        </w:sectPr>
      </w:pPr>
    </w:p>
    <w:p w14:paraId="7C5F4E1C" w14:textId="77777777" w:rsidR="00B33A6C" w:rsidRDefault="00B33A6C">
      <w:pPr>
        <w:autoSpaceDE w:val="0"/>
        <w:autoSpaceDN w:val="0"/>
        <w:spacing w:after="338" w:line="220" w:lineRule="exact"/>
      </w:pPr>
    </w:p>
    <w:tbl>
      <w:tblPr>
        <w:tblW w:w="0" w:type="auto"/>
        <w:tblLayout w:type="fixed"/>
        <w:tblLook w:val="04A0" w:firstRow="1" w:lastRow="0" w:firstColumn="1" w:lastColumn="0" w:noHBand="0" w:noVBand="1"/>
      </w:tblPr>
      <w:tblGrid>
        <w:gridCol w:w="6110"/>
        <w:gridCol w:w="3684"/>
      </w:tblGrid>
      <w:tr w:rsidR="00B33A6C" w14:paraId="10E82225" w14:textId="77777777">
        <w:trPr>
          <w:trHeight w:hRule="exact" w:val="508"/>
        </w:trPr>
        <w:tc>
          <w:tcPr>
            <w:tcW w:w="6110" w:type="dxa"/>
            <w:tcBorders>
              <w:bottom w:val="single" w:sz="18" w:space="0" w:color="3A7CA5"/>
            </w:tcBorders>
            <w:tcMar>
              <w:left w:w="0" w:type="dxa"/>
              <w:right w:w="0" w:type="dxa"/>
            </w:tcMar>
          </w:tcPr>
          <w:p w14:paraId="6F447291"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2FEC222F" w14:textId="77777777" w:rsidR="00B33A6C" w:rsidRDefault="00000000">
            <w:pPr>
              <w:autoSpaceDE w:val="0"/>
              <w:autoSpaceDN w:val="0"/>
              <w:spacing w:before="38" w:after="0" w:line="235" w:lineRule="auto"/>
              <w:jc w:val="right"/>
            </w:pPr>
            <w:r>
              <w:rPr>
                <w:b/>
                <w:i/>
                <w:color w:val="2C6E8A"/>
                <w:sz w:val="26"/>
              </w:rPr>
              <w:t>CURE TitlePro</w:t>
            </w:r>
          </w:p>
        </w:tc>
      </w:tr>
    </w:tbl>
    <w:p w14:paraId="34729A58" w14:textId="77777777" w:rsidR="00B33A6C" w:rsidRDefault="00000000">
      <w:pPr>
        <w:autoSpaceDE w:val="0"/>
        <w:autoSpaceDN w:val="0"/>
        <w:spacing w:before="310" w:after="0" w:line="233" w:lineRule="auto"/>
        <w:ind w:left="210"/>
      </w:pPr>
      <w:r>
        <w:rPr>
          <w:b/>
          <w:color w:val="2C6E8A"/>
          <w:sz w:val="20"/>
        </w:rPr>
        <w:t>Trust Deed (Lien) Documents</w:t>
      </w:r>
    </w:p>
    <w:p w14:paraId="2B97DE96" w14:textId="77777777" w:rsidR="00B33A6C" w:rsidRDefault="00000000">
      <w:pPr>
        <w:autoSpaceDE w:val="0"/>
        <w:autoSpaceDN w:val="0"/>
        <w:spacing w:before="256" w:after="0" w:line="233" w:lineRule="auto"/>
        <w:ind w:left="210"/>
      </w:pPr>
      <w:r>
        <w:rPr>
          <w:b/>
          <w:color w:val="2C6E8A"/>
          <w:sz w:val="20"/>
        </w:rPr>
        <w:t xml:space="preserve">Doc #2: Instrument 2016000243775 — TRUST DEED (05/31/2016) — </w:t>
      </w:r>
      <w:r>
        <w:rPr>
          <w:b/>
          <w:color w:val="27AE60"/>
          <w:sz w:val="20"/>
        </w:rPr>
        <w:t>RECONVEYED</w:t>
      </w:r>
    </w:p>
    <w:p w14:paraId="7C42F84E" w14:textId="77777777" w:rsidR="00B33A6C" w:rsidRDefault="00000000">
      <w:pPr>
        <w:tabs>
          <w:tab w:val="left" w:pos="540"/>
        </w:tabs>
        <w:autoSpaceDE w:val="0"/>
        <w:autoSpaceDN w:val="0"/>
        <w:spacing w:before="182" w:after="0" w:line="240" w:lineRule="auto"/>
        <w:ind w:left="310"/>
      </w:pPr>
      <w:r>
        <w:rPr>
          <w:noProof/>
        </w:rPr>
        <w:drawing>
          <wp:anchor distT="0" distB="0" distL="114300" distR="114300" simplePos="0" relativeHeight="251665408" behindDoc="0" locked="0" layoutInCell="1" allowOverlap="1" wp14:anchorId="72E7FD90" wp14:editId="48F76B28">
            <wp:simplePos x="0" y="0"/>
            <wp:positionH relativeFrom="page">
              <wp:posOffset>977900</wp:posOffset>
            </wp:positionH>
            <wp:positionV relativeFrom="page">
              <wp:posOffset>1866900</wp:posOffset>
            </wp:positionV>
            <wp:extent cx="50800" cy="50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r>
        <w:tab/>
      </w:r>
      <w:r>
        <w:rPr>
          <w:b/>
          <w:color w:val="2D2D2D"/>
          <w:sz w:val="20"/>
        </w:rPr>
        <w:t>Trustor/Borrower:</w:t>
      </w:r>
      <w:r>
        <w:rPr>
          <w:color w:val="2D2D2D"/>
          <w:sz w:val="20"/>
        </w:rPr>
        <w:t xml:space="preserve"> DAVID JOHN VONDRAN AND THERESA ANN VONDRAN</w:t>
      </w:r>
    </w:p>
    <w:p w14:paraId="303CC40B"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66432" behindDoc="0" locked="0" layoutInCell="1" allowOverlap="1" wp14:anchorId="56D6C24F" wp14:editId="07E9364E">
            <wp:simplePos x="0" y="0"/>
            <wp:positionH relativeFrom="page">
              <wp:posOffset>977900</wp:posOffset>
            </wp:positionH>
            <wp:positionV relativeFrom="page">
              <wp:posOffset>2095500</wp:posOffset>
            </wp:positionV>
            <wp:extent cx="50800" cy="381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800" cy="38100"/>
                    </a:xfrm>
                    <a:prstGeom prst="rect">
                      <a:avLst/>
                    </a:prstGeom>
                  </pic:spPr>
                </pic:pic>
              </a:graphicData>
            </a:graphic>
          </wp:anchor>
        </w:drawing>
      </w:r>
      <w:r>
        <w:tab/>
      </w:r>
      <w:r>
        <w:rPr>
          <w:b/>
          <w:color w:val="2D2D2D"/>
          <w:sz w:val="20"/>
        </w:rPr>
        <w:t>Beneficiary:</w:t>
      </w:r>
      <w:r>
        <w:rPr>
          <w:color w:val="2D2D2D"/>
          <w:sz w:val="20"/>
        </w:rPr>
        <w:t xml:space="preserve"> MORTGAGE ELECTRONIC REGISTRATION SYSTEMS, INC. (MERS) AS NOMINEE FOR</w:t>
      </w:r>
    </w:p>
    <w:p w14:paraId="2639AFA4" w14:textId="77777777" w:rsidR="00B33A6C" w:rsidRDefault="00000000">
      <w:pPr>
        <w:autoSpaceDE w:val="0"/>
        <w:autoSpaceDN w:val="0"/>
        <w:spacing w:before="50" w:after="0" w:line="230" w:lineRule="auto"/>
        <w:ind w:left="540"/>
      </w:pPr>
      <w:r>
        <w:rPr>
          <w:color w:val="2D2D2D"/>
          <w:sz w:val="20"/>
        </w:rPr>
        <w:t>BROADVIEW MORTGAGE CORPORATION</w:t>
      </w:r>
    </w:p>
    <w:p w14:paraId="0E13F1A9"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67456" behindDoc="0" locked="0" layoutInCell="1" allowOverlap="1" wp14:anchorId="18D50D81" wp14:editId="4073C60F">
            <wp:simplePos x="0" y="0"/>
            <wp:positionH relativeFrom="page">
              <wp:posOffset>977900</wp:posOffset>
            </wp:positionH>
            <wp:positionV relativeFrom="page">
              <wp:posOffset>2501900</wp:posOffset>
            </wp:positionV>
            <wp:extent cx="50800" cy="508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r>
        <w:tab/>
      </w:r>
      <w:r>
        <w:rPr>
          <w:b/>
          <w:color w:val="2D2D2D"/>
          <w:sz w:val="20"/>
        </w:rPr>
        <w:t>Trustee:</w:t>
      </w:r>
      <w:r>
        <w:rPr>
          <w:color w:val="2D2D2D"/>
          <w:sz w:val="20"/>
        </w:rPr>
        <w:t xml:space="preserve"> BROADVIEW MORTGAGE CORP</w:t>
      </w:r>
    </w:p>
    <w:p w14:paraId="2E2A9406"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68480" behindDoc="0" locked="0" layoutInCell="1" allowOverlap="1" wp14:anchorId="34821021" wp14:editId="7CB1A44A">
            <wp:simplePos x="0" y="0"/>
            <wp:positionH relativeFrom="page">
              <wp:posOffset>977900</wp:posOffset>
            </wp:positionH>
            <wp:positionV relativeFrom="page">
              <wp:posOffset>2717800</wp:posOffset>
            </wp:positionV>
            <wp:extent cx="50800" cy="508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r>
        <w:tab/>
      </w:r>
      <w:r>
        <w:rPr>
          <w:b/>
          <w:color w:val="2D2D2D"/>
          <w:sz w:val="20"/>
        </w:rPr>
        <w:t>Loan Amount:$717,510.00</w:t>
      </w:r>
    </w:p>
    <w:p w14:paraId="327D636D"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69504" behindDoc="0" locked="0" layoutInCell="1" allowOverlap="1" wp14:anchorId="45F8B713" wp14:editId="7194280B">
            <wp:simplePos x="0" y="0"/>
            <wp:positionH relativeFrom="page">
              <wp:posOffset>977900</wp:posOffset>
            </wp:positionH>
            <wp:positionV relativeFrom="page">
              <wp:posOffset>2933700</wp:posOffset>
            </wp:positionV>
            <wp:extent cx="50800" cy="50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r>
        <w:tab/>
      </w:r>
      <w:r>
        <w:rPr>
          <w:b/>
          <w:color w:val="2D2D2D"/>
          <w:sz w:val="20"/>
        </w:rPr>
        <w:t>Loan Type:</w:t>
      </w:r>
      <w:r>
        <w:rPr>
          <w:color w:val="2D2D2D"/>
          <w:sz w:val="20"/>
        </w:rPr>
        <w:t xml:space="preserve"> CONVENTIONAL WITH PLANNED UNIT DEVELOPMENT RIDER</w:t>
      </w:r>
    </w:p>
    <w:p w14:paraId="0F5C1DC0"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70528" behindDoc="0" locked="0" layoutInCell="1" allowOverlap="1" wp14:anchorId="5BD12D86" wp14:editId="02CC4D5E">
            <wp:simplePos x="0" y="0"/>
            <wp:positionH relativeFrom="page">
              <wp:posOffset>977900</wp:posOffset>
            </wp:positionH>
            <wp:positionV relativeFrom="page">
              <wp:posOffset>3162300</wp:posOffset>
            </wp:positionV>
            <wp:extent cx="50800" cy="508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r>
        <w:tab/>
      </w:r>
      <w:r>
        <w:rPr>
          <w:b/>
          <w:color w:val="2D2D2D"/>
          <w:sz w:val="20"/>
        </w:rPr>
        <w:t>Secured Property:</w:t>
      </w:r>
      <w:r>
        <w:rPr>
          <w:color w:val="2D2D2D"/>
          <w:sz w:val="20"/>
        </w:rPr>
        <w:t xml:space="preserve"> 22 CALLE CABRILLO, FOOTHILL RANCH, CA 92610  |  </w:t>
      </w:r>
      <w:r>
        <w:rPr>
          <w:b/>
          <w:color w:val="2D2D2D"/>
          <w:sz w:val="20"/>
        </w:rPr>
        <w:t>APN:</w:t>
      </w:r>
      <w:r>
        <w:rPr>
          <w:color w:val="2D2D2D"/>
          <w:sz w:val="20"/>
        </w:rPr>
        <w:t xml:space="preserve"> 601-162-01</w:t>
      </w:r>
    </w:p>
    <w:p w14:paraId="5BEDF75C"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71552" behindDoc="0" locked="0" layoutInCell="1" allowOverlap="1" wp14:anchorId="72C0C0E6" wp14:editId="67B528C6">
            <wp:simplePos x="0" y="0"/>
            <wp:positionH relativeFrom="page">
              <wp:posOffset>977900</wp:posOffset>
            </wp:positionH>
            <wp:positionV relativeFrom="page">
              <wp:posOffset>3390900</wp:posOffset>
            </wp:positionV>
            <wp:extent cx="50800" cy="381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800" cy="38100"/>
                    </a:xfrm>
                    <a:prstGeom prst="rect">
                      <a:avLst/>
                    </a:prstGeom>
                  </pic:spPr>
                </pic:pic>
              </a:graphicData>
            </a:graphic>
          </wp:anchor>
        </w:drawing>
      </w:r>
      <w:r>
        <w:tab/>
      </w:r>
      <w:r>
        <w:rPr>
          <w:b/>
          <w:color w:val="2D2D2D"/>
          <w:sz w:val="20"/>
        </w:rPr>
        <w:t>Status:</w:t>
      </w:r>
      <w:r>
        <w:rPr>
          <w:b/>
          <w:color w:val="27AE60"/>
          <w:sz w:val="20"/>
        </w:rPr>
        <w:t>RECONVEYED</w:t>
      </w:r>
      <w:r>
        <w:rPr>
          <w:color w:val="2D2D2D"/>
          <w:sz w:val="20"/>
        </w:rPr>
        <w:t xml:space="preserve"> — per Instrument No. 2020000219276, recorded 05/14/2020</w:t>
      </w:r>
    </w:p>
    <w:p w14:paraId="53376F7E" w14:textId="77777777" w:rsidR="00B33A6C" w:rsidRDefault="00000000">
      <w:pPr>
        <w:autoSpaceDE w:val="0"/>
        <w:autoSpaceDN w:val="0"/>
        <w:spacing w:before="256" w:after="0" w:line="233" w:lineRule="auto"/>
        <w:ind w:left="210"/>
      </w:pPr>
      <w:r>
        <w:rPr>
          <w:b/>
          <w:color w:val="2C6E8A"/>
          <w:sz w:val="20"/>
        </w:rPr>
        <w:t xml:space="preserve">Doc #3: Instrument 2018000325101 — TRUST DEED (09/05/2018) — </w:t>
      </w:r>
      <w:r>
        <w:rPr>
          <w:b/>
          <w:color w:val="27AE60"/>
          <w:sz w:val="20"/>
        </w:rPr>
        <w:t>RECONVEYED</w:t>
      </w:r>
    </w:p>
    <w:p w14:paraId="10BD2445" w14:textId="77777777" w:rsidR="00B33A6C" w:rsidRDefault="00000000">
      <w:pPr>
        <w:tabs>
          <w:tab w:val="left" w:pos="540"/>
        </w:tabs>
        <w:autoSpaceDE w:val="0"/>
        <w:autoSpaceDN w:val="0"/>
        <w:spacing w:before="168" w:after="0" w:line="240" w:lineRule="auto"/>
        <w:ind w:left="310"/>
      </w:pPr>
      <w:r>
        <w:rPr>
          <w:noProof/>
        </w:rPr>
        <w:drawing>
          <wp:anchor distT="0" distB="0" distL="114300" distR="114300" simplePos="0" relativeHeight="251672576" behindDoc="0" locked="0" layoutInCell="1" allowOverlap="1" wp14:anchorId="2BEA1005" wp14:editId="4D754C5C">
            <wp:simplePos x="0" y="0"/>
            <wp:positionH relativeFrom="page">
              <wp:posOffset>977900</wp:posOffset>
            </wp:positionH>
            <wp:positionV relativeFrom="page">
              <wp:posOffset>3962400</wp:posOffset>
            </wp:positionV>
            <wp:extent cx="50800" cy="381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800" cy="38100"/>
                    </a:xfrm>
                    <a:prstGeom prst="rect">
                      <a:avLst/>
                    </a:prstGeom>
                  </pic:spPr>
                </pic:pic>
              </a:graphicData>
            </a:graphic>
          </wp:anchor>
        </w:drawing>
      </w:r>
      <w:r>
        <w:tab/>
      </w:r>
      <w:r>
        <w:rPr>
          <w:b/>
          <w:color w:val="2D2D2D"/>
          <w:sz w:val="20"/>
        </w:rPr>
        <w:t>Trustor/Borrower:</w:t>
      </w:r>
      <w:r>
        <w:rPr>
          <w:color w:val="2D2D2D"/>
          <w:sz w:val="20"/>
        </w:rPr>
        <w:t xml:space="preserve"> DAVID JOHN VONDRAN AND THERESA ANN VONDRAN</w:t>
      </w:r>
    </w:p>
    <w:p w14:paraId="43252955"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73600" behindDoc="0" locked="0" layoutInCell="1" allowOverlap="1" wp14:anchorId="27FF3645" wp14:editId="04D1CE89">
            <wp:simplePos x="0" y="0"/>
            <wp:positionH relativeFrom="page">
              <wp:posOffset>977900</wp:posOffset>
            </wp:positionH>
            <wp:positionV relativeFrom="page">
              <wp:posOffset>4191000</wp:posOffset>
            </wp:positionV>
            <wp:extent cx="50800" cy="381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800" cy="38100"/>
                    </a:xfrm>
                    <a:prstGeom prst="rect">
                      <a:avLst/>
                    </a:prstGeom>
                  </pic:spPr>
                </pic:pic>
              </a:graphicData>
            </a:graphic>
          </wp:anchor>
        </w:drawing>
      </w:r>
      <w:r>
        <w:tab/>
      </w:r>
      <w:r>
        <w:rPr>
          <w:b/>
          <w:color w:val="2D2D2D"/>
          <w:sz w:val="20"/>
        </w:rPr>
        <w:t>Beneficiary:</w:t>
      </w:r>
      <w:r>
        <w:rPr>
          <w:color w:val="2D2D2D"/>
          <w:sz w:val="20"/>
        </w:rPr>
        <w:t xml:space="preserve"> WELLS FARGO BANK N.A.</w:t>
      </w:r>
    </w:p>
    <w:p w14:paraId="03AF798D"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74624" behindDoc="0" locked="0" layoutInCell="1" allowOverlap="1" wp14:anchorId="7FED0C99" wp14:editId="44093794">
            <wp:simplePos x="0" y="0"/>
            <wp:positionH relativeFrom="page">
              <wp:posOffset>977900</wp:posOffset>
            </wp:positionH>
            <wp:positionV relativeFrom="page">
              <wp:posOffset>4406900</wp:posOffset>
            </wp:positionV>
            <wp:extent cx="50800" cy="508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r>
        <w:tab/>
      </w:r>
      <w:r>
        <w:rPr>
          <w:b/>
          <w:color w:val="2D2D2D"/>
          <w:sz w:val="20"/>
        </w:rPr>
        <w:t>Trustee:</w:t>
      </w:r>
      <w:r>
        <w:rPr>
          <w:color w:val="2D2D2D"/>
          <w:sz w:val="20"/>
        </w:rPr>
        <w:t xml:space="preserve"> AMERICAN SECURITIES COMPANY</w:t>
      </w:r>
    </w:p>
    <w:p w14:paraId="7DD6B743"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75648" behindDoc="0" locked="0" layoutInCell="1" allowOverlap="1" wp14:anchorId="30A5F51E" wp14:editId="69B95D42">
            <wp:simplePos x="0" y="0"/>
            <wp:positionH relativeFrom="page">
              <wp:posOffset>977900</wp:posOffset>
            </wp:positionH>
            <wp:positionV relativeFrom="page">
              <wp:posOffset>4622800</wp:posOffset>
            </wp:positionV>
            <wp:extent cx="50800" cy="508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r>
        <w:tab/>
      </w:r>
      <w:r>
        <w:rPr>
          <w:b/>
          <w:color w:val="2D2D2D"/>
          <w:sz w:val="20"/>
        </w:rPr>
        <w:t>Loan Amount:$95,700.00</w:t>
      </w:r>
    </w:p>
    <w:p w14:paraId="31418984"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76672" behindDoc="0" locked="0" layoutInCell="1" allowOverlap="1" wp14:anchorId="073B9342" wp14:editId="138CFC22">
            <wp:simplePos x="0" y="0"/>
            <wp:positionH relativeFrom="page">
              <wp:posOffset>977900</wp:posOffset>
            </wp:positionH>
            <wp:positionV relativeFrom="page">
              <wp:posOffset>4851400</wp:posOffset>
            </wp:positionV>
            <wp:extent cx="50800" cy="508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r>
        <w:tab/>
      </w:r>
      <w:r>
        <w:rPr>
          <w:b/>
          <w:color w:val="2D2D2D"/>
          <w:sz w:val="20"/>
        </w:rPr>
        <w:t>Loan Type:</w:t>
      </w:r>
      <w:r>
        <w:rPr>
          <w:color w:val="2D2D2D"/>
          <w:sz w:val="20"/>
        </w:rPr>
        <w:t xml:space="preserve"> SHORT FORM OPEN-END DEED OF TRUST</w:t>
      </w:r>
    </w:p>
    <w:p w14:paraId="3A455050"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77696" behindDoc="0" locked="0" layoutInCell="1" allowOverlap="1" wp14:anchorId="22B15DD3" wp14:editId="09692758">
            <wp:simplePos x="0" y="0"/>
            <wp:positionH relativeFrom="page">
              <wp:posOffset>977900</wp:posOffset>
            </wp:positionH>
            <wp:positionV relativeFrom="page">
              <wp:posOffset>5067300</wp:posOffset>
            </wp:positionV>
            <wp:extent cx="50800" cy="508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r>
        <w:tab/>
      </w:r>
      <w:r>
        <w:rPr>
          <w:b/>
          <w:color w:val="2D2D2D"/>
          <w:sz w:val="20"/>
        </w:rPr>
        <w:t>Status:</w:t>
      </w:r>
      <w:r>
        <w:rPr>
          <w:b/>
          <w:color w:val="27AE60"/>
          <w:sz w:val="20"/>
        </w:rPr>
        <w:t>RECONVEYED</w:t>
      </w:r>
      <w:r>
        <w:rPr>
          <w:color w:val="2D2D2D"/>
          <w:sz w:val="20"/>
        </w:rPr>
        <w:t xml:space="preserve"> — per Instrument No. 2020000219723, recorded 05/14/2020</w:t>
      </w:r>
    </w:p>
    <w:p w14:paraId="1026F238" w14:textId="77777777" w:rsidR="00B33A6C" w:rsidRDefault="00000000">
      <w:pPr>
        <w:autoSpaceDE w:val="0"/>
        <w:autoSpaceDN w:val="0"/>
        <w:spacing w:before="258" w:after="0" w:line="233" w:lineRule="auto"/>
        <w:ind w:left="210"/>
      </w:pPr>
      <w:r>
        <w:rPr>
          <w:b/>
          <w:color w:val="2C6E8A"/>
          <w:sz w:val="20"/>
        </w:rPr>
        <w:t xml:space="preserve">Doc #4: Instrument 2020000187684 — TRUST DEED (04/27/2020) — </w:t>
      </w:r>
      <w:r>
        <w:rPr>
          <w:b/>
          <w:color w:val="27AE60"/>
          <w:sz w:val="20"/>
        </w:rPr>
        <w:t>RECONVEYED</w:t>
      </w:r>
    </w:p>
    <w:p w14:paraId="41270A10" w14:textId="77777777" w:rsidR="00B33A6C" w:rsidRDefault="00000000">
      <w:pPr>
        <w:tabs>
          <w:tab w:val="left" w:pos="540"/>
        </w:tabs>
        <w:autoSpaceDE w:val="0"/>
        <w:autoSpaceDN w:val="0"/>
        <w:spacing w:before="182" w:after="0" w:line="240" w:lineRule="auto"/>
        <w:ind w:left="310"/>
      </w:pPr>
      <w:r>
        <w:rPr>
          <w:noProof/>
        </w:rPr>
        <w:drawing>
          <wp:anchor distT="0" distB="0" distL="114300" distR="114300" simplePos="0" relativeHeight="251678720" behindDoc="0" locked="0" layoutInCell="1" allowOverlap="1" wp14:anchorId="22171D95" wp14:editId="6BD6A2F6">
            <wp:simplePos x="0" y="0"/>
            <wp:positionH relativeFrom="page">
              <wp:posOffset>977900</wp:posOffset>
            </wp:positionH>
            <wp:positionV relativeFrom="page">
              <wp:posOffset>5651500</wp:posOffset>
            </wp:positionV>
            <wp:extent cx="50800" cy="508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800" cy="50800"/>
                    </a:xfrm>
                    <a:prstGeom prst="rect">
                      <a:avLst/>
                    </a:prstGeom>
                  </pic:spPr>
                </pic:pic>
              </a:graphicData>
            </a:graphic>
          </wp:anchor>
        </w:drawing>
      </w:r>
      <w:r>
        <w:tab/>
      </w:r>
      <w:r>
        <w:rPr>
          <w:b/>
          <w:color w:val="2D2D2D"/>
          <w:sz w:val="20"/>
        </w:rPr>
        <w:t>Trustor/Borrower:</w:t>
      </w:r>
      <w:r>
        <w:rPr>
          <w:color w:val="2D2D2D"/>
          <w:sz w:val="20"/>
        </w:rPr>
        <w:t xml:space="preserve"> DAVID JOHN VONDRAN AND THERESA ANN VONDRAN</w:t>
      </w:r>
    </w:p>
    <w:p w14:paraId="11B9D8BD"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79744" behindDoc="0" locked="0" layoutInCell="1" allowOverlap="1" wp14:anchorId="24369C4C" wp14:editId="5E16DCDC">
            <wp:simplePos x="0" y="0"/>
            <wp:positionH relativeFrom="page">
              <wp:posOffset>977900</wp:posOffset>
            </wp:positionH>
            <wp:positionV relativeFrom="page">
              <wp:posOffset>5867400</wp:posOffset>
            </wp:positionV>
            <wp:extent cx="50800" cy="508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800" cy="50800"/>
                    </a:xfrm>
                    <a:prstGeom prst="rect">
                      <a:avLst/>
                    </a:prstGeom>
                  </pic:spPr>
                </pic:pic>
              </a:graphicData>
            </a:graphic>
          </wp:anchor>
        </w:drawing>
      </w:r>
      <w:r>
        <w:tab/>
      </w:r>
      <w:r>
        <w:rPr>
          <w:b/>
          <w:color w:val="2D2D2D"/>
          <w:sz w:val="20"/>
        </w:rPr>
        <w:t>Beneficiary:</w:t>
      </w:r>
      <w:r>
        <w:rPr>
          <w:color w:val="2D2D2D"/>
          <w:sz w:val="20"/>
        </w:rPr>
        <w:t xml:space="preserve"> PARTNERS FEDERAL CREDIT UNION</w:t>
      </w:r>
    </w:p>
    <w:p w14:paraId="21BC84BB"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80768" behindDoc="0" locked="0" layoutInCell="1" allowOverlap="1" wp14:anchorId="2E23C82D" wp14:editId="2DC34189">
            <wp:simplePos x="0" y="0"/>
            <wp:positionH relativeFrom="page">
              <wp:posOffset>977900</wp:posOffset>
            </wp:positionH>
            <wp:positionV relativeFrom="page">
              <wp:posOffset>6096000</wp:posOffset>
            </wp:positionV>
            <wp:extent cx="50800" cy="381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800" cy="38100"/>
                    </a:xfrm>
                    <a:prstGeom prst="rect">
                      <a:avLst/>
                    </a:prstGeom>
                  </pic:spPr>
                </pic:pic>
              </a:graphicData>
            </a:graphic>
          </wp:anchor>
        </w:drawing>
      </w:r>
      <w:r>
        <w:tab/>
      </w:r>
      <w:r>
        <w:rPr>
          <w:b/>
          <w:color w:val="2D2D2D"/>
          <w:sz w:val="20"/>
        </w:rPr>
        <w:t>Trustee:</w:t>
      </w:r>
      <w:r>
        <w:rPr>
          <w:color w:val="2D2D2D"/>
          <w:sz w:val="20"/>
        </w:rPr>
        <w:t xml:space="preserve"> T.D. SERVICE COMPANY, A CALIFORNIA CORPORATION</w:t>
      </w:r>
    </w:p>
    <w:p w14:paraId="583CCB01"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81792" behindDoc="0" locked="0" layoutInCell="1" allowOverlap="1" wp14:anchorId="36B600C8" wp14:editId="7F48D497">
            <wp:simplePos x="0" y="0"/>
            <wp:positionH relativeFrom="page">
              <wp:posOffset>977900</wp:posOffset>
            </wp:positionH>
            <wp:positionV relativeFrom="page">
              <wp:posOffset>6324600</wp:posOffset>
            </wp:positionV>
            <wp:extent cx="50800" cy="381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800" cy="38100"/>
                    </a:xfrm>
                    <a:prstGeom prst="rect">
                      <a:avLst/>
                    </a:prstGeom>
                  </pic:spPr>
                </pic:pic>
              </a:graphicData>
            </a:graphic>
          </wp:anchor>
        </w:drawing>
      </w:r>
      <w:r>
        <w:tab/>
      </w:r>
      <w:r>
        <w:rPr>
          <w:b/>
          <w:color w:val="2D2D2D"/>
          <w:sz w:val="20"/>
        </w:rPr>
        <w:t>Loan Amount:$778,800.00</w:t>
      </w:r>
    </w:p>
    <w:p w14:paraId="2F44D3BC"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82816" behindDoc="0" locked="0" layoutInCell="1" allowOverlap="1" wp14:anchorId="2810A030" wp14:editId="20DE2A88">
            <wp:simplePos x="0" y="0"/>
            <wp:positionH relativeFrom="page">
              <wp:posOffset>977900</wp:posOffset>
            </wp:positionH>
            <wp:positionV relativeFrom="page">
              <wp:posOffset>6540500</wp:posOffset>
            </wp:positionV>
            <wp:extent cx="50800" cy="508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800" cy="50800"/>
                    </a:xfrm>
                    <a:prstGeom prst="rect">
                      <a:avLst/>
                    </a:prstGeom>
                  </pic:spPr>
                </pic:pic>
              </a:graphicData>
            </a:graphic>
          </wp:anchor>
        </w:drawing>
      </w:r>
      <w:r>
        <w:tab/>
      </w:r>
      <w:r>
        <w:rPr>
          <w:b/>
          <w:color w:val="2D2D2D"/>
          <w:sz w:val="20"/>
        </w:rPr>
        <w:t>Loan Type:</w:t>
      </w:r>
      <w:r>
        <w:rPr>
          <w:color w:val="2D2D2D"/>
          <w:sz w:val="20"/>
        </w:rPr>
        <w:t xml:space="preserve"> FIXED/ADJUSTABLE RATE MORTGAGE</w:t>
      </w:r>
    </w:p>
    <w:p w14:paraId="7E7B9C20"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83840" behindDoc="0" locked="0" layoutInCell="1" allowOverlap="1" wp14:anchorId="061255C3" wp14:editId="0870CFB8">
            <wp:simplePos x="0" y="0"/>
            <wp:positionH relativeFrom="page">
              <wp:posOffset>977900</wp:posOffset>
            </wp:positionH>
            <wp:positionV relativeFrom="page">
              <wp:posOffset>6756400</wp:posOffset>
            </wp:positionV>
            <wp:extent cx="50800" cy="508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800" cy="50800"/>
                    </a:xfrm>
                    <a:prstGeom prst="rect">
                      <a:avLst/>
                    </a:prstGeom>
                  </pic:spPr>
                </pic:pic>
              </a:graphicData>
            </a:graphic>
          </wp:anchor>
        </w:drawing>
      </w:r>
      <w:r>
        <w:tab/>
      </w:r>
      <w:r>
        <w:rPr>
          <w:b/>
          <w:color w:val="C0392B"/>
          <w:sz w:val="20"/>
        </w:rPr>
        <w:t>Name Variation:</w:t>
      </w:r>
      <w:r>
        <w:rPr>
          <w:color w:val="C0392B"/>
          <w:sz w:val="20"/>
        </w:rPr>
        <w:t>Document lists "THERESA ANN ARM" — different from other documents listing</w:t>
      </w:r>
    </w:p>
    <w:p w14:paraId="672166BE" w14:textId="77777777" w:rsidR="00B33A6C" w:rsidRDefault="00000000">
      <w:pPr>
        <w:autoSpaceDE w:val="0"/>
        <w:autoSpaceDN w:val="0"/>
        <w:spacing w:before="66" w:after="0" w:line="228" w:lineRule="auto"/>
        <w:ind w:left="540"/>
      </w:pPr>
      <w:r>
        <w:rPr>
          <w:color w:val="C0392B"/>
          <w:sz w:val="20"/>
        </w:rPr>
        <w:t>"THERESA ANN VONDRAN." Likely OCR/recording error.</w:t>
      </w:r>
    </w:p>
    <w:p w14:paraId="076F6F41"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84864" behindDoc="0" locked="0" layoutInCell="1" allowOverlap="1" wp14:anchorId="6ADD69F5" wp14:editId="4B36CAF9">
            <wp:simplePos x="0" y="0"/>
            <wp:positionH relativeFrom="page">
              <wp:posOffset>977900</wp:posOffset>
            </wp:positionH>
            <wp:positionV relativeFrom="page">
              <wp:posOffset>7162800</wp:posOffset>
            </wp:positionV>
            <wp:extent cx="50800" cy="508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r>
        <w:tab/>
      </w:r>
      <w:r>
        <w:rPr>
          <w:b/>
          <w:color w:val="2D2D2D"/>
          <w:sz w:val="20"/>
        </w:rPr>
        <w:t>Status:</w:t>
      </w:r>
      <w:r>
        <w:rPr>
          <w:b/>
          <w:color w:val="27AE60"/>
          <w:sz w:val="20"/>
        </w:rPr>
        <w:t>RECONVEYED</w:t>
      </w:r>
      <w:r>
        <w:rPr>
          <w:color w:val="2D2D2D"/>
          <w:sz w:val="20"/>
        </w:rPr>
        <w:t xml:space="preserve"> — per Instrument No. 2020000219723, recorded 05/14/2020</w:t>
      </w:r>
    </w:p>
    <w:p w14:paraId="590BB720" w14:textId="77777777" w:rsidR="00B33A6C" w:rsidRDefault="00000000">
      <w:pPr>
        <w:autoSpaceDE w:val="0"/>
        <w:autoSpaceDN w:val="0"/>
        <w:spacing w:before="258" w:after="0" w:line="233" w:lineRule="auto"/>
        <w:ind w:left="210"/>
      </w:pPr>
      <w:r>
        <w:rPr>
          <w:b/>
          <w:color w:val="2C6E8A"/>
          <w:sz w:val="20"/>
        </w:rPr>
        <w:t xml:space="preserve">Doc #7: Instrument 2022000209674 — TRUST DEED (06/09/2022) — </w:t>
      </w:r>
      <w:r>
        <w:rPr>
          <w:b/>
          <w:color w:val="27AE60"/>
          <w:sz w:val="20"/>
        </w:rPr>
        <w:t>RECONVEYED</w:t>
      </w:r>
    </w:p>
    <w:p w14:paraId="317D2E67" w14:textId="77777777" w:rsidR="00B33A6C" w:rsidRDefault="00000000">
      <w:pPr>
        <w:tabs>
          <w:tab w:val="left" w:pos="540"/>
        </w:tabs>
        <w:autoSpaceDE w:val="0"/>
        <w:autoSpaceDN w:val="0"/>
        <w:spacing w:before="166" w:after="0" w:line="240" w:lineRule="auto"/>
        <w:ind w:left="310"/>
      </w:pPr>
      <w:r>
        <w:rPr>
          <w:noProof/>
        </w:rPr>
        <w:drawing>
          <wp:anchor distT="0" distB="0" distL="114300" distR="114300" simplePos="0" relativeHeight="251685888" behindDoc="0" locked="0" layoutInCell="1" allowOverlap="1" wp14:anchorId="10158CC0" wp14:editId="25C55082">
            <wp:simplePos x="0" y="0"/>
            <wp:positionH relativeFrom="page">
              <wp:posOffset>977900</wp:posOffset>
            </wp:positionH>
            <wp:positionV relativeFrom="page">
              <wp:posOffset>7734300</wp:posOffset>
            </wp:positionV>
            <wp:extent cx="50800" cy="508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800" cy="50800"/>
                    </a:xfrm>
                    <a:prstGeom prst="rect">
                      <a:avLst/>
                    </a:prstGeom>
                  </pic:spPr>
                </pic:pic>
              </a:graphicData>
            </a:graphic>
          </wp:anchor>
        </w:drawing>
      </w:r>
      <w:r>
        <w:tab/>
      </w:r>
      <w:r>
        <w:rPr>
          <w:b/>
          <w:color w:val="2D2D2D"/>
          <w:sz w:val="20"/>
        </w:rPr>
        <w:t>Trustor/Borrower:</w:t>
      </w:r>
      <w:r>
        <w:rPr>
          <w:color w:val="2D2D2D"/>
          <w:sz w:val="20"/>
        </w:rPr>
        <w:t xml:space="preserve"> DAVID JOHN VONDRAN AND THERESA ANN VONDRAN</w:t>
      </w:r>
    </w:p>
    <w:p w14:paraId="2A69EED9"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86912" behindDoc="0" locked="0" layoutInCell="1" allowOverlap="1" wp14:anchorId="1DAE4BE4" wp14:editId="42A23A4D">
            <wp:simplePos x="0" y="0"/>
            <wp:positionH relativeFrom="page">
              <wp:posOffset>977900</wp:posOffset>
            </wp:positionH>
            <wp:positionV relativeFrom="page">
              <wp:posOffset>7962900</wp:posOffset>
            </wp:positionV>
            <wp:extent cx="50800" cy="508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800" cy="50800"/>
                    </a:xfrm>
                    <a:prstGeom prst="rect">
                      <a:avLst/>
                    </a:prstGeom>
                  </pic:spPr>
                </pic:pic>
              </a:graphicData>
            </a:graphic>
          </wp:anchor>
        </w:drawing>
      </w:r>
      <w:r>
        <w:tab/>
      </w:r>
      <w:r>
        <w:rPr>
          <w:b/>
          <w:color w:val="2D2D2D"/>
          <w:sz w:val="20"/>
        </w:rPr>
        <w:t>Beneficiary:</w:t>
      </w:r>
      <w:r>
        <w:rPr>
          <w:color w:val="2D2D2D"/>
          <w:sz w:val="20"/>
        </w:rPr>
        <w:t xml:space="preserve"> PARTNERS FEDERAL CREDIT UNION</w:t>
      </w:r>
    </w:p>
    <w:p w14:paraId="3CFCD4F9"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87936" behindDoc="0" locked="0" layoutInCell="1" allowOverlap="1" wp14:anchorId="64A378F5" wp14:editId="6E6438CD">
            <wp:simplePos x="0" y="0"/>
            <wp:positionH relativeFrom="page">
              <wp:posOffset>977900</wp:posOffset>
            </wp:positionH>
            <wp:positionV relativeFrom="page">
              <wp:posOffset>8191500</wp:posOffset>
            </wp:positionV>
            <wp:extent cx="50800" cy="381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800" cy="38100"/>
                    </a:xfrm>
                    <a:prstGeom prst="rect">
                      <a:avLst/>
                    </a:prstGeom>
                  </pic:spPr>
                </pic:pic>
              </a:graphicData>
            </a:graphic>
          </wp:anchor>
        </w:drawing>
      </w:r>
      <w:r>
        <w:tab/>
      </w:r>
      <w:r>
        <w:rPr>
          <w:b/>
          <w:color w:val="2D2D2D"/>
          <w:sz w:val="20"/>
        </w:rPr>
        <w:t>Trustee:</w:t>
      </w:r>
      <w:r>
        <w:rPr>
          <w:color w:val="2D2D2D"/>
          <w:sz w:val="20"/>
        </w:rPr>
        <w:t xml:space="preserve"> T.D. SERVICE COMPANY, A CALIFORNIA CORPORATION</w:t>
      </w:r>
    </w:p>
    <w:p w14:paraId="4A831BA3"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88960" behindDoc="0" locked="0" layoutInCell="1" allowOverlap="1" wp14:anchorId="15E3FC99" wp14:editId="665E3140">
            <wp:simplePos x="0" y="0"/>
            <wp:positionH relativeFrom="page">
              <wp:posOffset>977900</wp:posOffset>
            </wp:positionH>
            <wp:positionV relativeFrom="page">
              <wp:posOffset>8407400</wp:posOffset>
            </wp:positionV>
            <wp:extent cx="50800" cy="5080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r>
        <w:tab/>
      </w:r>
      <w:r>
        <w:rPr>
          <w:b/>
          <w:color w:val="2D2D2D"/>
          <w:sz w:val="20"/>
        </w:rPr>
        <w:t>Loan Amount:$200,000.00</w:t>
      </w:r>
      <w:r>
        <w:rPr>
          <w:color w:val="2D2D2D"/>
          <w:sz w:val="20"/>
        </w:rPr>
        <w:t xml:space="preserve"> (Credit Limit)</w:t>
      </w:r>
    </w:p>
    <w:p w14:paraId="22C82B7C"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89984" behindDoc="0" locked="0" layoutInCell="1" allowOverlap="1" wp14:anchorId="469462E1" wp14:editId="45A22A87">
            <wp:simplePos x="0" y="0"/>
            <wp:positionH relativeFrom="page">
              <wp:posOffset>977900</wp:posOffset>
            </wp:positionH>
            <wp:positionV relativeFrom="page">
              <wp:posOffset>8636000</wp:posOffset>
            </wp:positionV>
            <wp:extent cx="50800" cy="508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r>
        <w:tab/>
      </w:r>
      <w:r>
        <w:rPr>
          <w:b/>
          <w:color w:val="2D2D2D"/>
          <w:sz w:val="20"/>
        </w:rPr>
        <w:t>Loan Type:</w:t>
      </w:r>
      <w:r>
        <w:rPr>
          <w:color w:val="2D2D2D"/>
          <w:sz w:val="20"/>
        </w:rPr>
        <w:t xml:space="preserve"> HOME EQUITY LINE OF CREDIT DEED OF TRUST</w:t>
      </w:r>
    </w:p>
    <w:p w14:paraId="743903C5"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91008" behindDoc="0" locked="0" layoutInCell="1" allowOverlap="1" wp14:anchorId="7946603F" wp14:editId="1BE73D9C">
            <wp:simplePos x="0" y="0"/>
            <wp:positionH relativeFrom="page">
              <wp:posOffset>977900</wp:posOffset>
            </wp:positionH>
            <wp:positionV relativeFrom="page">
              <wp:posOffset>8851900</wp:posOffset>
            </wp:positionV>
            <wp:extent cx="50800" cy="508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800" cy="50800"/>
                    </a:xfrm>
                    <a:prstGeom prst="rect">
                      <a:avLst/>
                    </a:prstGeom>
                  </pic:spPr>
                </pic:pic>
              </a:graphicData>
            </a:graphic>
          </wp:anchor>
        </w:drawing>
      </w:r>
      <w:r>
        <w:tab/>
      </w:r>
      <w:r>
        <w:rPr>
          <w:b/>
          <w:color w:val="2D2D2D"/>
          <w:sz w:val="20"/>
        </w:rPr>
        <w:t>Status:</w:t>
      </w:r>
      <w:r>
        <w:rPr>
          <w:b/>
          <w:color w:val="27AE60"/>
          <w:sz w:val="20"/>
        </w:rPr>
        <w:t>RECONVEYED</w:t>
      </w:r>
      <w:r>
        <w:rPr>
          <w:color w:val="2D2D2D"/>
          <w:sz w:val="20"/>
        </w:rPr>
        <w:t xml:space="preserve"> — per Instrument No. 2026000059280, recorded 02/27/2026. Replaced by</w:t>
      </w:r>
    </w:p>
    <w:p w14:paraId="4A528098" w14:textId="77777777" w:rsidR="00B33A6C" w:rsidRDefault="00000000">
      <w:pPr>
        <w:autoSpaceDE w:val="0"/>
        <w:autoSpaceDN w:val="0"/>
        <w:spacing w:before="50" w:after="0" w:line="230" w:lineRule="auto"/>
        <w:ind w:left="540"/>
      </w:pPr>
      <w:r>
        <w:rPr>
          <w:color w:val="2D2D2D"/>
          <w:sz w:val="20"/>
        </w:rPr>
        <w:t>DOT #2026000053140.</w:t>
      </w:r>
    </w:p>
    <w:p w14:paraId="5A1C33F0" w14:textId="77777777" w:rsidR="00B33A6C" w:rsidRDefault="00B33A6C">
      <w:pPr>
        <w:sectPr w:rsidR="00B33A6C">
          <w:pgSz w:w="12240" w:h="15840"/>
          <w:pgMar w:top="560" w:right="1196" w:bottom="736" w:left="1230" w:header="720" w:footer="720" w:gutter="0"/>
          <w:cols w:space="720"/>
          <w:docGrid w:linePitch="360"/>
        </w:sectPr>
      </w:pPr>
    </w:p>
    <w:p w14:paraId="07016D89" w14:textId="77777777" w:rsidR="00B33A6C" w:rsidRDefault="00B33A6C">
      <w:pPr>
        <w:autoSpaceDE w:val="0"/>
        <w:autoSpaceDN w:val="0"/>
        <w:spacing w:after="338" w:line="220" w:lineRule="exact"/>
      </w:pPr>
    </w:p>
    <w:tbl>
      <w:tblPr>
        <w:tblW w:w="0" w:type="auto"/>
        <w:tblLayout w:type="fixed"/>
        <w:tblLook w:val="04A0" w:firstRow="1" w:lastRow="0" w:firstColumn="1" w:lastColumn="0" w:noHBand="0" w:noVBand="1"/>
      </w:tblPr>
      <w:tblGrid>
        <w:gridCol w:w="6110"/>
        <w:gridCol w:w="3684"/>
      </w:tblGrid>
      <w:tr w:rsidR="00B33A6C" w14:paraId="1A4C55EF" w14:textId="77777777">
        <w:trPr>
          <w:trHeight w:hRule="exact" w:val="508"/>
        </w:trPr>
        <w:tc>
          <w:tcPr>
            <w:tcW w:w="6110" w:type="dxa"/>
            <w:tcBorders>
              <w:bottom w:val="single" w:sz="18" w:space="0" w:color="3A7CA5"/>
            </w:tcBorders>
            <w:tcMar>
              <w:left w:w="0" w:type="dxa"/>
              <w:right w:w="0" w:type="dxa"/>
            </w:tcMar>
          </w:tcPr>
          <w:p w14:paraId="5CD3D119"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45098BFE" w14:textId="77777777" w:rsidR="00B33A6C" w:rsidRDefault="00000000">
            <w:pPr>
              <w:autoSpaceDE w:val="0"/>
              <w:autoSpaceDN w:val="0"/>
              <w:spacing w:before="38" w:after="0" w:line="235" w:lineRule="auto"/>
              <w:jc w:val="right"/>
            </w:pPr>
            <w:r>
              <w:rPr>
                <w:b/>
                <w:i/>
                <w:color w:val="2C6E8A"/>
                <w:sz w:val="26"/>
              </w:rPr>
              <w:t>CURE TitlePro</w:t>
            </w:r>
          </w:p>
        </w:tc>
      </w:tr>
    </w:tbl>
    <w:p w14:paraId="7D897050" w14:textId="77777777" w:rsidR="00B33A6C" w:rsidRDefault="00000000">
      <w:pPr>
        <w:autoSpaceDE w:val="0"/>
        <w:autoSpaceDN w:val="0"/>
        <w:spacing w:before="310" w:after="0" w:line="233" w:lineRule="auto"/>
        <w:ind w:left="210"/>
      </w:pPr>
      <w:r>
        <w:rPr>
          <w:b/>
          <w:color w:val="2C6E8A"/>
          <w:sz w:val="20"/>
        </w:rPr>
        <w:t>Doc #8: Instrument 2026000053140 — TRUST DEED (02/23/2026) — ON SUBJECT PROPERTY</w:t>
      </w:r>
    </w:p>
    <w:p w14:paraId="1CA699A3" w14:textId="77777777" w:rsidR="00B33A6C" w:rsidRDefault="00000000">
      <w:pPr>
        <w:tabs>
          <w:tab w:val="left" w:pos="540"/>
        </w:tabs>
        <w:autoSpaceDE w:val="0"/>
        <w:autoSpaceDN w:val="0"/>
        <w:spacing w:before="166" w:after="0" w:line="240" w:lineRule="auto"/>
        <w:ind w:left="310"/>
      </w:pPr>
      <w:r>
        <w:rPr>
          <w:noProof/>
        </w:rPr>
        <w:drawing>
          <wp:anchor distT="0" distB="0" distL="114300" distR="114300" simplePos="0" relativeHeight="251692032" behindDoc="0" locked="0" layoutInCell="1" allowOverlap="1" wp14:anchorId="113352BB" wp14:editId="78F9873A">
            <wp:simplePos x="0" y="0"/>
            <wp:positionH relativeFrom="page">
              <wp:posOffset>977900</wp:posOffset>
            </wp:positionH>
            <wp:positionV relativeFrom="page">
              <wp:posOffset>1549400</wp:posOffset>
            </wp:positionV>
            <wp:extent cx="50800" cy="508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800" cy="50800"/>
                    </a:xfrm>
                    <a:prstGeom prst="rect">
                      <a:avLst/>
                    </a:prstGeom>
                  </pic:spPr>
                </pic:pic>
              </a:graphicData>
            </a:graphic>
          </wp:anchor>
        </w:drawing>
      </w:r>
      <w:r>
        <w:tab/>
      </w:r>
      <w:r>
        <w:rPr>
          <w:b/>
          <w:color w:val="2D2D2D"/>
          <w:sz w:val="20"/>
        </w:rPr>
        <w:t>Trustor/Borrower:</w:t>
      </w:r>
      <w:r>
        <w:rPr>
          <w:color w:val="2D2D2D"/>
          <w:sz w:val="20"/>
        </w:rPr>
        <w:t xml:space="preserve"> DAVID JOHN VONDRAN AND THERESA ANN VONDRAN, HUSBAND AND WIFE</w:t>
      </w:r>
    </w:p>
    <w:p w14:paraId="3E60BD55" w14:textId="77777777" w:rsidR="00B33A6C" w:rsidRDefault="00000000">
      <w:pPr>
        <w:autoSpaceDE w:val="0"/>
        <w:autoSpaceDN w:val="0"/>
        <w:spacing w:before="66" w:after="0" w:line="230" w:lineRule="auto"/>
        <w:ind w:left="540"/>
      </w:pPr>
      <w:r>
        <w:rPr>
          <w:color w:val="2D2D2D"/>
          <w:sz w:val="20"/>
        </w:rPr>
        <w:t>AS JOINT TENANTS</w:t>
      </w:r>
    </w:p>
    <w:p w14:paraId="204C4BC9"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93056" behindDoc="0" locked="0" layoutInCell="1" allowOverlap="1" wp14:anchorId="17C5BE39" wp14:editId="181F57D1">
            <wp:simplePos x="0" y="0"/>
            <wp:positionH relativeFrom="page">
              <wp:posOffset>977900</wp:posOffset>
            </wp:positionH>
            <wp:positionV relativeFrom="page">
              <wp:posOffset>1955800</wp:posOffset>
            </wp:positionV>
            <wp:extent cx="50800" cy="5080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800" cy="50800"/>
                    </a:xfrm>
                    <a:prstGeom prst="rect">
                      <a:avLst/>
                    </a:prstGeom>
                  </pic:spPr>
                </pic:pic>
              </a:graphicData>
            </a:graphic>
          </wp:anchor>
        </w:drawing>
      </w:r>
      <w:r>
        <w:tab/>
      </w:r>
      <w:r>
        <w:rPr>
          <w:b/>
          <w:color w:val="2D2D2D"/>
          <w:sz w:val="20"/>
        </w:rPr>
        <w:t>Beneficiary:</w:t>
      </w:r>
      <w:r>
        <w:rPr>
          <w:color w:val="2D2D2D"/>
          <w:sz w:val="20"/>
        </w:rPr>
        <w:t xml:space="preserve"> PARTNERS FEDERAL CREDIT UNION</w:t>
      </w:r>
    </w:p>
    <w:p w14:paraId="2A0412B2"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94080" behindDoc="0" locked="0" layoutInCell="1" allowOverlap="1" wp14:anchorId="0578AEDE" wp14:editId="01D92822">
            <wp:simplePos x="0" y="0"/>
            <wp:positionH relativeFrom="page">
              <wp:posOffset>977900</wp:posOffset>
            </wp:positionH>
            <wp:positionV relativeFrom="page">
              <wp:posOffset>2171700</wp:posOffset>
            </wp:positionV>
            <wp:extent cx="50800" cy="508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800" cy="50800"/>
                    </a:xfrm>
                    <a:prstGeom prst="rect">
                      <a:avLst/>
                    </a:prstGeom>
                  </pic:spPr>
                </pic:pic>
              </a:graphicData>
            </a:graphic>
          </wp:anchor>
        </w:drawing>
      </w:r>
      <w:r>
        <w:tab/>
      </w:r>
      <w:r>
        <w:rPr>
          <w:b/>
          <w:color w:val="2D2D2D"/>
          <w:sz w:val="20"/>
        </w:rPr>
        <w:t>Loan Type:</w:t>
      </w:r>
      <w:r>
        <w:rPr>
          <w:color w:val="2D2D2D"/>
          <w:sz w:val="20"/>
        </w:rPr>
        <w:t xml:space="preserve"> REVOLVING CREDIT DEED OF TRUST (HELOC)</w:t>
      </w:r>
    </w:p>
    <w:p w14:paraId="794E04BC"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95104" behindDoc="0" locked="0" layoutInCell="1" allowOverlap="1" wp14:anchorId="02E55DA6" wp14:editId="34464CC0">
            <wp:simplePos x="0" y="0"/>
            <wp:positionH relativeFrom="page">
              <wp:posOffset>977900</wp:posOffset>
            </wp:positionH>
            <wp:positionV relativeFrom="page">
              <wp:posOffset>2400300</wp:posOffset>
            </wp:positionV>
            <wp:extent cx="50800" cy="508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800" cy="50800"/>
                    </a:xfrm>
                    <a:prstGeom prst="rect">
                      <a:avLst/>
                    </a:prstGeom>
                  </pic:spPr>
                </pic:pic>
              </a:graphicData>
            </a:graphic>
          </wp:anchor>
        </w:drawing>
      </w:r>
      <w:r>
        <w:tab/>
      </w:r>
      <w:r>
        <w:rPr>
          <w:b/>
          <w:color w:val="2D2D2D"/>
          <w:sz w:val="20"/>
        </w:rPr>
        <w:t>Credit Limit:$230,000.00</w:t>
      </w:r>
    </w:p>
    <w:p w14:paraId="4118AAD7"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696128" behindDoc="0" locked="0" layoutInCell="1" allowOverlap="1" wp14:anchorId="07FB2902" wp14:editId="4960D398">
            <wp:simplePos x="0" y="0"/>
            <wp:positionH relativeFrom="page">
              <wp:posOffset>977900</wp:posOffset>
            </wp:positionH>
            <wp:positionV relativeFrom="page">
              <wp:posOffset>2628900</wp:posOffset>
            </wp:positionV>
            <wp:extent cx="50800" cy="381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800" cy="38100"/>
                    </a:xfrm>
                    <a:prstGeom prst="rect">
                      <a:avLst/>
                    </a:prstGeom>
                  </pic:spPr>
                </pic:pic>
              </a:graphicData>
            </a:graphic>
          </wp:anchor>
        </w:drawing>
      </w:r>
      <w:r>
        <w:tab/>
      </w:r>
      <w:r>
        <w:rPr>
          <w:b/>
          <w:color w:val="2D2D2D"/>
          <w:sz w:val="20"/>
        </w:rPr>
        <w:t>Secured Property:</w:t>
      </w:r>
      <w:r>
        <w:rPr>
          <w:color w:val="2D2D2D"/>
          <w:sz w:val="20"/>
        </w:rPr>
        <w:t xml:space="preserve"> 22 CALLE CABRILLO, FOOTHILL RANCH, CA 92610  |  </w:t>
      </w:r>
      <w:r>
        <w:rPr>
          <w:b/>
          <w:color w:val="2D2D2D"/>
          <w:sz w:val="20"/>
        </w:rPr>
        <w:t>APN:</w:t>
      </w:r>
      <w:r>
        <w:rPr>
          <w:color w:val="2D2D2D"/>
          <w:sz w:val="20"/>
        </w:rPr>
        <w:t xml:space="preserve"> 601-162-01</w:t>
      </w:r>
    </w:p>
    <w:p w14:paraId="6A5ECE66"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697152" behindDoc="0" locked="0" layoutInCell="1" allowOverlap="1" wp14:anchorId="22A24BF5" wp14:editId="4748B265">
            <wp:simplePos x="0" y="0"/>
            <wp:positionH relativeFrom="page">
              <wp:posOffset>977900</wp:posOffset>
            </wp:positionH>
            <wp:positionV relativeFrom="page">
              <wp:posOffset>2844800</wp:posOffset>
            </wp:positionV>
            <wp:extent cx="50800" cy="508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800" cy="50800"/>
                    </a:xfrm>
                    <a:prstGeom prst="rect">
                      <a:avLst/>
                    </a:prstGeom>
                  </pic:spPr>
                </pic:pic>
              </a:graphicData>
            </a:graphic>
          </wp:anchor>
        </w:drawing>
      </w:r>
      <w:r>
        <w:tab/>
      </w:r>
      <w:r>
        <w:rPr>
          <w:b/>
          <w:color w:val="2D2D2D"/>
          <w:sz w:val="20"/>
        </w:rPr>
        <w:t>Trustee:</w:t>
      </w:r>
      <w:r>
        <w:rPr>
          <w:color w:val="2D2D2D"/>
          <w:sz w:val="20"/>
        </w:rPr>
        <w:t xml:space="preserve"> T.D. SERVICE COMPANY, A CALIFORNIA CORPORATION</w:t>
      </w:r>
    </w:p>
    <w:p w14:paraId="52210628"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698176" behindDoc="0" locked="0" layoutInCell="1" allowOverlap="1" wp14:anchorId="4AF0B5F7" wp14:editId="0F81A671">
            <wp:simplePos x="0" y="0"/>
            <wp:positionH relativeFrom="page">
              <wp:posOffset>977900</wp:posOffset>
            </wp:positionH>
            <wp:positionV relativeFrom="page">
              <wp:posOffset>3073400</wp:posOffset>
            </wp:positionV>
            <wp:extent cx="50800" cy="5080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r>
        <w:tab/>
      </w:r>
      <w:r>
        <w:rPr>
          <w:b/>
          <w:color w:val="2D2D2D"/>
          <w:sz w:val="20"/>
        </w:rPr>
        <w:t>Status:</w:t>
      </w:r>
      <w:r>
        <w:rPr>
          <w:b/>
          <w:color w:val="2C6E8A"/>
          <w:sz w:val="20"/>
        </w:rPr>
        <w:t>OPEN — CONFIRMED ACTIVE LIEN</w:t>
      </w:r>
    </w:p>
    <w:p w14:paraId="57F603F9" w14:textId="77777777" w:rsidR="00B33A6C" w:rsidRDefault="00000000">
      <w:pPr>
        <w:autoSpaceDE w:val="0"/>
        <w:autoSpaceDN w:val="0"/>
        <w:spacing w:before="258" w:after="0" w:line="233" w:lineRule="auto"/>
        <w:ind w:left="210"/>
      </w:pPr>
      <w:r>
        <w:rPr>
          <w:b/>
          <w:color w:val="2C6E8A"/>
          <w:sz w:val="20"/>
        </w:rPr>
        <w:t>Reconveyance Documents</w:t>
      </w:r>
    </w:p>
    <w:p w14:paraId="14034053" w14:textId="77777777" w:rsidR="00B33A6C" w:rsidRDefault="00000000">
      <w:pPr>
        <w:autoSpaceDE w:val="0"/>
        <w:autoSpaceDN w:val="0"/>
        <w:spacing w:before="256" w:after="0" w:line="233" w:lineRule="auto"/>
        <w:ind w:left="210"/>
      </w:pPr>
      <w:r>
        <w:rPr>
          <w:b/>
          <w:color w:val="2C6E8A"/>
          <w:sz w:val="20"/>
        </w:rPr>
        <w:t>Doc #5: Instrument 2020000219276 — RECONVEYANCE (05/14/2020)</w:t>
      </w:r>
    </w:p>
    <w:p w14:paraId="5BC773F6" w14:textId="77777777" w:rsidR="00B33A6C" w:rsidRDefault="00000000">
      <w:pPr>
        <w:tabs>
          <w:tab w:val="left" w:pos="540"/>
        </w:tabs>
        <w:autoSpaceDE w:val="0"/>
        <w:autoSpaceDN w:val="0"/>
        <w:spacing w:before="168" w:after="0" w:line="240" w:lineRule="auto"/>
        <w:ind w:left="310"/>
      </w:pPr>
      <w:r>
        <w:rPr>
          <w:noProof/>
        </w:rPr>
        <w:drawing>
          <wp:anchor distT="0" distB="0" distL="114300" distR="114300" simplePos="0" relativeHeight="251699200" behindDoc="0" locked="0" layoutInCell="1" allowOverlap="1" wp14:anchorId="7BDAEB21" wp14:editId="187B4607">
            <wp:simplePos x="0" y="0"/>
            <wp:positionH relativeFrom="page">
              <wp:posOffset>977900</wp:posOffset>
            </wp:positionH>
            <wp:positionV relativeFrom="page">
              <wp:posOffset>3962400</wp:posOffset>
            </wp:positionV>
            <wp:extent cx="50800" cy="3810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800" cy="38100"/>
                    </a:xfrm>
                    <a:prstGeom prst="rect">
                      <a:avLst/>
                    </a:prstGeom>
                  </pic:spPr>
                </pic:pic>
              </a:graphicData>
            </a:graphic>
          </wp:anchor>
        </w:drawing>
      </w:r>
      <w:r>
        <w:tab/>
      </w:r>
      <w:r>
        <w:rPr>
          <w:b/>
          <w:color w:val="2D2D2D"/>
          <w:sz w:val="20"/>
        </w:rPr>
        <w:t>Grantee:</w:t>
      </w:r>
      <w:r>
        <w:rPr>
          <w:color w:val="2D2D2D"/>
          <w:sz w:val="20"/>
        </w:rPr>
        <w:t xml:space="preserve"> DAVID JOHN VONDRAN AND THERESA ANN VONDRAN</w:t>
      </w:r>
    </w:p>
    <w:p w14:paraId="0DB88CF8" w14:textId="77777777" w:rsidR="00B33A6C" w:rsidRDefault="00000000">
      <w:pPr>
        <w:tabs>
          <w:tab w:val="left" w:pos="540"/>
        </w:tabs>
        <w:autoSpaceDE w:val="0"/>
        <w:autoSpaceDN w:val="0"/>
        <w:spacing w:before="122" w:after="0" w:line="240" w:lineRule="auto"/>
        <w:ind w:left="310"/>
      </w:pPr>
      <w:r>
        <w:rPr>
          <w:noProof/>
        </w:rPr>
        <w:drawing>
          <wp:anchor distT="0" distB="0" distL="114300" distR="114300" simplePos="0" relativeHeight="251700224" behindDoc="0" locked="0" layoutInCell="1" allowOverlap="1" wp14:anchorId="4C3A49BE" wp14:editId="732BD7A3">
            <wp:simplePos x="0" y="0"/>
            <wp:positionH relativeFrom="page">
              <wp:posOffset>977900</wp:posOffset>
            </wp:positionH>
            <wp:positionV relativeFrom="page">
              <wp:posOffset>4191000</wp:posOffset>
            </wp:positionV>
            <wp:extent cx="50800" cy="381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800" cy="38100"/>
                    </a:xfrm>
                    <a:prstGeom prst="rect">
                      <a:avLst/>
                    </a:prstGeom>
                  </pic:spPr>
                </pic:pic>
              </a:graphicData>
            </a:graphic>
          </wp:anchor>
        </w:drawing>
      </w:r>
      <w:r>
        <w:tab/>
      </w:r>
      <w:r>
        <w:rPr>
          <w:b/>
          <w:color w:val="2D2D2D"/>
          <w:sz w:val="20"/>
        </w:rPr>
        <w:t>Releases:</w:t>
      </w:r>
      <w:r>
        <w:rPr>
          <w:color w:val="2D2D2D"/>
          <w:sz w:val="20"/>
        </w:rPr>
        <w:t xml:space="preserve"> DOT #2016000243775 (Broadview/MERS, $717,510)</w:t>
      </w:r>
    </w:p>
    <w:p w14:paraId="7C04CF72"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701248" behindDoc="0" locked="0" layoutInCell="1" allowOverlap="1" wp14:anchorId="73FC6B58" wp14:editId="35AEF4CC">
            <wp:simplePos x="0" y="0"/>
            <wp:positionH relativeFrom="page">
              <wp:posOffset>977900</wp:posOffset>
            </wp:positionH>
            <wp:positionV relativeFrom="page">
              <wp:posOffset>4406900</wp:posOffset>
            </wp:positionV>
            <wp:extent cx="50800" cy="508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800" cy="50800"/>
                    </a:xfrm>
                    <a:prstGeom prst="rect">
                      <a:avLst/>
                    </a:prstGeom>
                  </pic:spPr>
                </pic:pic>
              </a:graphicData>
            </a:graphic>
          </wp:anchor>
        </w:drawing>
      </w:r>
      <w:r>
        <w:tab/>
      </w:r>
      <w:r>
        <w:rPr>
          <w:b/>
          <w:color w:val="2D2D2D"/>
          <w:sz w:val="20"/>
        </w:rPr>
        <w:t>Recording Date:</w:t>
      </w:r>
      <w:r>
        <w:rPr>
          <w:color w:val="2D2D2D"/>
          <w:sz w:val="20"/>
        </w:rPr>
        <w:t xml:space="preserve"> 05/14/2020</w:t>
      </w:r>
    </w:p>
    <w:p w14:paraId="5F9741F2" w14:textId="77777777" w:rsidR="00B33A6C" w:rsidRDefault="00000000">
      <w:pPr>
        <w:autoSpaceDE w:val="0"/>
        <w:autoSpaceDN w:val="0"/>
        <w:spacing w:before="258" w:after="0" w:line="233" w:lineRule="auto"/>
        <w:ind w:left="210"/>
      </w:pPr>
      <w:r>
        <w:rPr>
          <w:b/>
          <w:color w:val="2C6E8A"/>
          <w:sz w:val="20"/>
        </w:rPr>
        <w:t>Doc #6: Instrument 2020000219723 — RECONVEYANCE (05/14/2020)</w:t>
      </w:r>
    </w:p>
    <w:p w14:paraId="48C9D294" w14:textId="77777777" w:rsidR="00B33A6C" w:rsidRDefault="00000000">
      <w:pPr>
        <w:tabs>
          <w:tab w:val="left" w:pos="540"/>
        </w:tabs>
        <w:autoSpaceDE w:val="0"/>
        <w:autoSpaceDN w:val="0"/>
        <w:spacing w:before="182" w:after="0" w:line="240" w:lineRule="auto"/>
        <w:ind w:left="310"/>
      </w:pPr>
      <w:r>
        <w:rPr>
          <w:noProof/>
        </w:rPr>
        <w:drawing>
          <wp:anchor distT="0" distB="0" distL="114300" distR="114300" simplePos="0" relativeHeight="251702272" behindDoc="0" locked="0" layoutInCell="1" allowOverlap="1" wp14:anchorId="13F20A42" wp14:editId="478038C7">
            <wp:simplePos x="0" y="0"/>
            <wp:positionH relativeFrom="page">
              <wp:posOffset>977900</wp:posOffset>
            </wp:positionH>
            <wp:positionV relativeFrom="page">
              <wp:posOffset>4991100</wp:posOffset>
            </wp:positionV>
            <wp:extent cx="50800" cy="3810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800" cy="38100"/>
                    </a:xfrm>
                    <a:prstGeom prst="rect">
                      <a:avLst/>
                    </a:prstGeom>
                  </pic:spPr>
                </pic:pic>
              </a:graphicData>
            </a:graphic>
          </wp:anchor>
        </w:drawing>
      </w:r>
      <w:r>
        <w:tab/>
      </w:r>
      <w:r>
        <w:rPr>
          <w:b/>
          <w:color w:val="2D2D2D"/>
          <w:sz w:val="20"/>
        </w:rPr>
        <w:t>Grantee:</w:t>
      </w:r>
      <w:r>
        <w:rPr>
          <w:color w:val="2D2D2D"/>
          <w:sz w:val="20"/>
        </w:rPr>
        <w:t xml:space="preserve"> DAVID JOHN VONDRAN AND THERESA ANN VONDRAN</w:t>
      </w:r>
    </w:p>
    <w:p w14:paraId="01A066AA" w14:textId="77777777" w:rsidR="00B33A6C" w:rsidRDefault="00000000">
      <w:pPr>
        <w:tabs>
          <w:tab w:val="left" w:pos="540"/>
        </w:tabs>
        <w:autoSpaceDE w:val="0"/>
        <w:autoSpaceDN w:val="0"/>
        <w:spacing w:before="106" w:after="0" w:line="240" w:lineRule="auto"/>
        <w:ind w:left="310"/>
      </w:pPr>
      <w:r>
        <w:rPr>
          <w:noProof/>
        </w:rPr>
        <w:drawing>
          <wp:anchor distT="0" distB="0" distL="114300" distR="114300" simplePos="0" relativeHeight="251703296" behindDoc="0" locked="0" layoutInCell="1" allowOverlap="1" wp14:anchorId="1D0F09FB" wp14:editId="64FE93EF">
            <wp:simplePos x="0" y="0"/>
            <wp:positionH relativeFrom="page">
              <wp:posOffset>977900</wp:posOffset>
            </wp:positionH>
            <wp:positionV relativeFrom="page">
              <wp:posOffset>5207000</wp:posOffset>
            </wp:positionV>
            <wp:extent cx="50800" cy="5080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r>
        <w:tab/>
      </w:r>
      <w:r>
        <w:rPr>
          <w:b/>
          <w:color w:val="2D2D2D"/>
          <w:sz w:val="20"/>
        </w:rPr>
        <w:t>Releases:</w:t>
      </w:r>
      <w:r>
        <w:rPr>
          <w:color w:val="2D2D2D"/>
          <w:sz w:val="20"/>
        </w:rPr>
        <w:t xml:space="preserve"> DOT #2020000187684 (Partners FCU, $778,800) AND DOT #2018000325101 (Wells Fargo,</w:t>
      </w:r>
    </w:p>
    <w:p w14:paraId="018F34A5" w14:textId="77777777" w:rsidR="00B33A6C" w:rsidRDefault="00000000">
      <w:pPr>
        <w:autoSpaceDE w:val="0"/>
        <w:autoSpaceDN w:val="0"/>
        <w:spacing w:before="52" w:after="0" w:line="228" w:lineRule="auto"/>
        <w:ind w:left="540"/>
      </w:pPr>
      <w:r>
        <w:rPr>
          <w:color w:val="2D2D2D"/>
          <w:sz w:val="20"/>
        </w:rPr>
        <w:t>$95,700)</w:t>
      </w:r>
    </w:p>
    <w:p w14:paraId="6DE349D9" w14:textId="77777777" w:rsidR="00B33A6C" w:rsidRDefault="00000000">
      <w:pPr>
        <w:tabs>
          <w:tab w:val="left" w:pos="540"/>
        </w:tabs>
        <w:autoSpaceDE w:val="0"/>
        <w:autoSpaceDN w:val="0"/>
        <w:spacing w:before="124" w:after="0" w:line="240" w:lineRule="auto"/>
        <w:ind w:left="310"/>
      </w:pPr>
      <w:r>
        <w:rPr>
          <w:noProof/>
        </w:rPr>
        <w:drawing>
          <wp:anchor distT="0" distB="0" distL="114300" distR="114300" simplePos="0" relativeHeight="251704320" behindDoc="0" locked="0" layoutInCell="1" allowOverlap="1" wp14:anchorId="157E290B" wp14:editId="23F95015">
            <wp:simplePos x="0" y="0"/>
            <wp:positionH relativeFrom="page">
              <wp:posOffset>977900</wp:posOffset>
            </wp:positionH>
            <wp:positionV relativeFrom="page">
              <wp:posOffset>5613400</wp:posOffset>
            </wp:positionV>
            <wp:extent cx="50800" cy="5080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r>
        <w:tab/>
      </w:r>
      <w:r>
        <w:rPr>
          <w:b/>
          <w:color w:val="2D2D2D"/>
          <w:sz w:val="20"/>
        </w:rPr>
        <w:t>Recording Date:</w:t>
      </w:r>
      <w:r>
        <w:rPr>
          <w:color w:val="2D2D2D"/>
          <w:sz w:val="20"/>
        </w:rPr>
        <w:t xml:space="preserve"> 05/14/2020</w:t>
      </w:r>
    </w:p>
    <w:p w14:paraId="4395001B" w14:textId="77777777" w:rsidR="00B33A6C" w:rsidRDefault="00000000">
      <w:pPr>
        <w:autoSpaceDE w:val="0"/>
        <w:autoSpaceDN w:val="0"/>
        <w:spacing w:before="256" w:after="108" w:line="233" w:lineRule="auto"/>
        <w:ind w:left="210"/>
      </w:pPr>
      <w:r>
        <w:rPr>
          <w:b/>
          <w:color w:val="2C6E8A"/>
          <w:sz w:val="20"/>
        </w:rPr>
        <w:t>Doc #9: Instrument 2026000059280 — RECONVEYANCE (02/27/2026)</w:t>
      </w:r>
    </w:p>
    <w:tbl>
      <w:tblPr>
        <w:tblW w:w="0" w:type="auto"/>
        <w:tblLayout w:type="fixed"/>
        <w:tblLook w:val="04A0" w:firstRow="1" w:lastRow="0" w:firstColumn="1" w:lastColumn="0" w:noHBand="0" w:noVBand="1"/>
      </w:tblPr>
      <w:tblGrid>
        <w:gridCol w:w="450"/>
        <w:gridCol w:w="9344"/>
      </w:tblGrid>
      <w:tr w:rsidR="00B33A6C" w14:paraId="14536B1A" w14:textId="77777777">
        <w:trPr>
          <w:trHeight w:hRule="exact" w:val="1394"/>
        </w:trPr>
        <w:tc>
          <w:tcPr>
            <w:tcW w:w="450" w:type="dxa"/>
            <w:tcMar>
              <w:left w:w="0" w:type="dxa"/>
              <w:right w:w="0" w:type="dxa"/>
            </w:tcMar>
          </w:tcPr>
          <w:p w14:paraId="4631D71D" w14:textId="77777777" w:rsidR="00B33A6C" w:rsidRDefault="00000000">
            <w:pPr>
              <w:autoSpaceDE w:val="0"/>
              <w:autoSpaceDN w:val="0"/>
              <w:spacing w:before="154" w:after="0" w:line="240" w:lineRule="auto"/>
              <w:ind w:right="60"/>
              <w:jc w:val="right"/>
            </w:pPr>
            <w:r>
              <w:rPr>
                <w:noProof/>
              </w:rPr>
              <w:drawing>
                <wp:anchor distT="0" distB="0" distL="114300" distR="114300" simplePos="0" relativeHeight="251705344" behindDoc="0" locked="0" layoutInCell="1" allowOverlap="1" wp14:anchorId="2E81FB3D" wp14:editId="4B90232F">
                  <wp:simplePos x="0" y="0"/>
                  <wp:positionH relativeFrom="page">
                    <wp:posOffset>977900</wp:posOffset>
                  </wp:positionH>
                  <wp:positionV relativeFrom="page">
                    <wp:posOffset>6184900</wp:posOffset>
                  </wp:positionV>
                  <wp:extent cx="50800" cy="508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p>
          <w:p w14:paraId="01163C12" w14:textId="77777777" w:rsidR="00B33A6C" w:rsidRDefault="00000000">
            <w:pPr>
              <w:autoSpaceDE w:val="0"/>
              <w:autoSpaceDN w:val="0"/>
              <w:spacing w:before="280" w:after="0" w:line="240" w:lineRule="auto"/>
              <w:ind w:right="60"/>
              <w:jc w:val="right"/>
            </w:pPr>
            <w:r>
              <w:rPr>
                <w:noProof/>
              </w:rPr>
              <w:drawing>
                <wp:anchor distT="0" distB="0" distL="114300" distR="114300" simplePos="0" relativeHeight="251706368" behindDoc="0" locked="0" layoutInCell="1" allowOverlap="1" wp14:anchorId="73A29B9C" wp14:editId="4038B233">
                  <wp:simplePos x="0" y="0"/>
                  <wp:positionH relativeFrom="page">
                    <wp:posOffset>977900</wp:posOffset>
                  </wp:positionH>
                  <wp:positionV relativeFrom="page">
                    <wp:posOffset>6413500</wp:posOffset>
                  </wp:positionV>
                  <wp:extent cx="50800" cy="5080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800" cy="50800"/>
                          </a:xfrm>
                          <a:prstGeom prst="rect">
                            <a:avLst/>
                          </a:prstGeom>
                        </pic:spPr>
                      </pic:pic>
                    </a:graphicData>
                  </a:graphic>
                </wp:anchor>
              </w:drawing>
            </w:r>
          </w:p>
          <w:p w14:paraId="4D0B2B6C" w14:textId="77777777" w:rsidR="00B33A6C" w:rsidRDefault="00000000">
            <w:pPr>
              <w:autoSpaceDE w:val="0"/>
              <w:autoSpaceDN w:val="0"/>
              <w:spacing w:before="260" w:after="0" w:line="240" w:lineRule="auto"/>
              <w:ind w:right="60"/>
              <w:jc w:val="right"/>
            </w:pPr>
            <w:r>
              <w:rPr>
                <w:noProof/>
              </w:rPr>
              <w:drawing>
                <wp:anchor distT="0" distB="0" distL="114300" distR="114300" simplePos="0" relativeHeight="251707392" behindDoc="0" locked="0" layoutInCell="1" allowOverlap="1" wp14:anchorId="5A191209" wp14:editId="0ED5D65D">
                  <wp:simplePos x="0" y="0"/>
                  <wp:positionH relativeFrom="page">
                    <wp:posOffset>977900</wp:posOffset>
                  </wp:positionH>
                  <wp:positionV relativeFrom="page">
                    <wp:posOffset>6629400</wp:posOffset>
                  </wp:positionV>
                  <wp:extent cx="50800" cy="508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800" cy="50800"/>
                          </a:xfrm>
                          <a:prstGeom prst="rect">
                            <a:avLst/>
                          </a:prstGeom>
                        </pic:spPr>
                      </pic:pic>
                    </a:graphicData>
                  </a:graphic>
                </wp:anchor>
              </w:drawing>
            </w:r>
          </w:p>
        </w:tc>
        <w:tc>
          <w:tcPr>
            <w:tcW w:w="9344" w:type="dxa"/>
            <w:tcMar>
              <w:left w:w="0" w:type="dxa"/>
              <w:right w:w="0" w:type="dxa"/>
            </w:tcMar>
          </w:tcPr>
          <w:p w14:paraId="408DA082" w14:textId="77777777" w:rsidR="00B33A6C" w:rsidRDefault="00000000">
            <w:pPr>
              <w:autoSpaceDE w:val="0"/>
              <w:autoSpaceDN w:val="0"/>
              <w:spacing w:before="60" w:after="0" w:line="310" w:lineRule="auto"/>
              <w:ind w:left="90" w:right="3168"/>
            </w:pPr>
            <w:r>
              <w:rPr>
                <w:b/>
                <w:color w:val="2D2D2D"/>
                <w:sz w:val="20"/>
              </w:rPr>
              <w:t>Grantee:</w:t>
            </w:r>
            <w:r>
              <w:rPr>
                <w:color w:val="2D2D2D"/>
                <w:sz w:val="20"/>
              </w:rPr>
              <w:t xml:space="preserve"> DAVID JOHN VONDRAN AND THERESA ANN VONDRAN </w:t>
            </w:r>
            <w:r>
              <w:rPr>
                <w:b/>
                <w:color w:val="2D2D2D"/>
                <w:sz w:val="20"/>
              </w:rPr>
              <w:t>Releases:</w:t>
            </w:r>
            <w:r>
              <w:rPr>
                <w:color w:val="2D2D2D"/>
                <w:sz w:val="20"/>
              </w:rPr>
              <w:t xml:space="preserve"> DOT #2022000209674 (Partners FCU, $200,000 HELOC) </w:t>
            </w:r>
            <w:r>
              <w:rPr>
                <w:b/>
                <w:color w:val="2D2D2D"/>
                <w:sz w:val="20"/>
              </w:rPr>
              <w:t>Recording Date:</w:t>
            </w:r>
            <w:r>
              <w:rPr>
                <w:color w:val="2D2D2D"/>
                <w:sz w:val="20"/>
              </w:rPr>
              <w:t xml:space="preserve"> 02/27/2026</w:t>
            </w:r>
          </w:p>
        </w:tc>
      </w:tr>
    </w:tbl>
    <w:p w14:paraId="5F40900C" w14:textId="77777777" w:rsidR="00B33A6C" w:rsidRDefault="00B33A6C">
      <w:pPr>
        <w:autoSpaceDE w:val="0"/>
        <w:autoSpaceDN w:val="0"/>
        <w:spacing w:after="0" w:line="20" w:lineRule="exact"/>
      </w:pPr>
    </w:p>
    <w:tbl>
      <w:tblPr>
        <w:tblW w:w="0" w:type="auto"/>
        <w:tblLayout w:type="fixed"/>
        <w:tblLook w:val="04A0" w:firstRow="1" w:lastRow="0" w:firstColumn="1" w:lastColumn="0" w:noHBand="0" w:noVBand="1"/>
      </w:tblPr>
      <w:tblGrid>
        <w:gridCol w:w="9794"/>
      </w:tblGrid>
      <w:tr w:rsidR="00B33A6C" w14:paraId="01A121F8" w14:textId="77777777">
        <w:trPr>
          <w:trHeight w:hRule="exact" w:val="540"/>
        </w:trPr>
        <w:tc>
          <w:tcPr>
            <w:tcW w:w="9794" w:type="dxa"/>
            <w:shd w:val="clear" w:color="auto" w:fill="3A7CA5"/>
            <w:tcMar>
              <w:left w:w="0" w:type="dxa"/>
              <w:right w:w="0" w:type="dxa"/>
            </w:tcMar>
          </w:tcPr>
          <w:p w14:paraId="4AE300C3" w14:textId="77777777" w:rsidR="00B33A6C" w:rsidRDefault="00000000">
            <w:pPr>
              <w:autoSpaceDE w:val="0"/>
              <w:autoSpaceDN w:val="0"/>
              <w:spacing w:before="140" w:after="0" w:line="235" w:lineRule="auto"/>
              <w:ind w:left="210"/>
            </w:pPr>
            <w:r>
              <w:rPr>
                <w:b/>
                <w:color w:val="FFFFFF"/>
                <w:sz w:val="21"/>
              </w:rPr>
              <w:t>PHASE 4: TAX &amp; PROPERTY LOOKUP</w:t>
            </w:r>
          </w:p>
        </w:tc>
      </w:tr>
    </w:tbl>
    <w:p w14:paraId="1DA0D481" w14:textId="77777777" w:rsidR="00B33A6C" w:rsidRDefault="00000000">
      <w:pPr>
        <w:autoSpaceDE w:val="0"/>
        <w:autoSpaceDN w:val="0"/>
        <w:spacing w:before="226" w:after="166" w:line="233" w:lineRule="auto"/>
        <w:ind w:left="210"/>
      </w:pPr>
      <w:r>
        <w:rPr>
          <w:b/>
          <w:color w:val="2C6E8A"/>
          <w:sz w:val="20"/>
        </w:rPr>
        <w:t>Property Information</w:t>
      </w:r>
    </w:p>
    <w:tbl>
      <w:tblPr>
        <w:tblW w:w="0" w:type="auto"/>
        <w:tblLayout w:type="fixed"/>
        <w:tblLook w:val="04A0" w:firstRow="1" w:lastRow="0" w:firstColumn="1" w:lastColumn="0" w:noHBand="0" w:noVBand="1"/>
      </w:tblPr>
      <w:tblGrid>
        <w:gridCol w:w="1930"/>
        <w:gridCol w:w="7864"/>
      </w:tblGrid>
      <w:tr w:rsidR="00B33A6C" w14:paraId="09FD6C38" w14:textId="77777777">
        <w:trPr>
          <w:trHeight w:hRule="exact" w:val="420"/>
        </w:trPr>
        <w:tc>
          <w:tcPr>
            <w:tcW w:w="1930" w:type="dxa"/>
            <w:shd w:val="clear" w:color="auto" w:fill="3A7CA5"/>
            <w:tcMar>
              <w:left w:w="0" w:type="dxa"/>
              <w:right w:w="0" w:type="dxa"/>
            </w:tcMar>
          </w:tcPr>
          <w:p w14:paraId="3E050F30" w14:textId="77777777" w:rsidR="00B33A6C" w:rsidRDefault="00000000">
            <w:pPr>
              <w:autoSpaceDE w:val="0"/>
              <w:autoSpaceDN w:val="0"/>
              <w:spacing w:before="104" w:after="0" w:line="233" w:lineRule="auto"/>
              <w:ind w:left="120"/>
            </w:pPr>
            <w:r>
              <w:rPr>
                <w:b/>
                <w:color w:val="FFFFFF"/>
                <w:sz w:val="17"/>
              </w:rPr>
              <w:t>FIELD</w:t>
            </w:r>
          </w:p>
        </w:tc>
        <w:tc>
          <w:tcPr>
            <w:tcW w:w="7864" w:type="dxa"/>
            <w:shd w:val="clear" w:color="auto" w:fill="3A7CA5"/>
            <w:tcMar>
              <w:left w:w="0" w:type="dxa"/>
              <w:right w:w="0" w:type="dxa"/>
            </w:tcMar>
          </w:tcPr>
          <w:p w14:paraId="63247DDD" w14:textId="77777777" w:rsidR="00B33A6C" w:rsidRDefault="00000000">
            <w:pPr>
              <w:autoSpaceDE w:val="0"/>
              <w:autoSpaceDN w:val="0"/>
              <w:spacing w:before="104" w:after="0" w:line="233" w:lineRule="auto"/>
              <w:ind w:left="344"/>
            </w:pPr>
            <w:r>
              <w:rPr>
                <w:b/>
                <w:color w:val="FFFFFF"/>
                <w:sz w:val="17"/>
              </w:rPr>
              <w:t>VALUE</w:t>
            </w:r>
          </w:p>
        </w:tc>
      </w:tr>
      <w:tr w:rsidR="00B33A6C" w14:paraId="717F7F3B" w14:textId="77777777">
        <w:trPr>
          <w:trHeight w:hRule="exact" w:val="472"/>
        </w:trPr>
        <w:tc>
          <w:tcPr>
            <w:tcW w:w="1930" w:type="dxa"/>
            <w:tcBorders>
              <w:bottom w:val="single" w:sz="5" w:space="0" w:color="DFDFDF"/>
            </w:tcBorders>
            <w:tcMar>
              <w:left w:w="0" w:type="dxa"/>
              <w:right w:w="0" w:type="dxa"/>
            </w:tcMar>
          </w:tcPr>
          <w:p w14:paraId="5A2D4728" w14:textId="77777777" w:rsidR="00B33A6C" w:rsidRDefault="00000000">
            <w:pPr>
              <w:autoSpaceDE w:val="0"/>
              <w:autoSpaceDN w:val="0"/>
              <w:spacing w:before="110" w:after="0" w:line="233" w:lineRule="auto"/>
              <w:ind w:left="120"/>
            </w:pPr>
            <w:r>
              <w:rPr>
                <w:b/>
                <w:color w:val="2D2D2D"/>
                <w:sz w:val="18"/>
              </w:rPr>
              <w:t>Property Address</w:t>
            </w:r>
          </w:p>
        </w:tc>
        <w:tc>
          <w:tcPr>
            <w:tcW w:w="7864" w:type="dxa"/>
            <w:tcBorders>
              <w:bottom w:val="single" w:sz="5" w:space="0" w:color="DFDFDF"/>
            </w:tcBorders>
            <w:tcMar>
              <w:left w:w="0" w:type="dxa"/>
              <w:right w:w="0" w:type="dxa"/>
            </w:tcMar>
          </w:tcPr>
          <w:p w14:paraId="160FA6D2" w14:textId="77777777" w:rsidR="00B33A6C" w:rsidRDefault="00000000">
            <w:pPr>
              <w:autoSpaceDE w:val="0"/>
              <w:autoSpaceDN w:val="0"/>
              <w:spacing w:before="98" w:after="0" w:line="230" w:lineRule="auto"/>
              <w:ind w:left="344"/>
            </w:pPr>
            <w:r>
              <w:rPr>
                <w:color w:val="2D2D2D"/>
                <w:sz w:val="18"/>
              </w:rPr>
              <w:t>22 Calle Cabrillo, Foothill Ranch, CA 92610</w:t>
            </w:r>
          </w:p>
        </w:tc>
      </w:tr>
      <w:tr w:rsidR="00B33A6C" w14:paraId="221D7B1A" w14:textId="77777777">
        <w:trPr>
          <w:trHeight w:hRule="exact" w:val="466"/>
        </w:trPr>
        <w:tc>
          <w:tcPr>
            <w:tcW w:w="1930" w:type="dxa"/>
            <w:tcBorders>
              <w:top w:val="single" w:sz="5" w:space="0" w:color="DFDFDF"/>
              <w:bottom w:val="single" w:sz="6" w:space="0" w:color="DFDFDF"/>
            </w:tcBorders>
            <w:shd w:val="clear" w:color="auto" w:fill="F7FAFE"/>
            <w:tcMar>
              <w:left w:w="0" w:type="dxa"/>
              <w:right w:w="0" w:type="dxa"/>
            </w:tcMar>
          </w:tcPr>
          <w:p w14:paraId="4340FC6F" w14:textId="77777777" w:rsidR="00B33A6C" w:rsidRDefault="00000000">
            <w:pPr>
              <w:autoSpaceDE w:val="0"/>
              <w:autoSpaceDN w:val="0"/>
              <w:spacing w:before="110" w:after="0" w:line="233" w:lineRule="auto"/>
              <w:ind w:left="120"/>
            </w:pPr>
            <w:r>
              <w:rPr>
                <w:b/>
                <w:color w:val="2D2D2D"/>
                <w:sz w:val="18"/>
              </w:rPr>
              <w:t>County</w:t>
            </w:r>
          </w:p>
        </w:tc>
        <w:tc>
          <w:tcPr>
            <w:tcW w:w="7864" w:type="dxa"/>
            <w:tcBorders>
              <w:top w:val="single" w:sz="5" w:space="0" w:color="DFDFDF"/>
              <w:bottom w:val="single" w:sz="6" w:space="0" w:color="DFDFDF"/>
            </w:tcBorders>
            <w:shd w:val="clear" w:color="auto" w:fill="F7FAFE"/>
            <w:tcMar>
              <w:left w:w="0" w:type="dxa"/>
              <w:right w:w="0" w:type="dxa"/>
            </w:tcMar>
          </w:tcPr>
          <w:p w14:paraId="2F210DDC" w14:textId="77777777" w:rsidR="00B33A6C" w:rsidRDefault="00000000">
            <w:pPr>
              <w:autoSpaceDE w:val="0"/>
              <w:autoSpaceDN w:val="0"/>
              <w:spacing w:before="98" w:after="0" w:line="230" w:lineRule="auto"/>
              <w:ind w:left="344"/>
            </w:pPr>
            <w:r>
              <w:rPr>
                <w:color w:val="2D2D2D"/>
                <w:sz w:val="18"/>
              </w:rPr>
              <w:t>Orange County, California</w:t>
            </w:r>
          </w:p>
        </w:tc>
      </w:tr>
      <w:tr w:rsidR="00B33A6C" w14:paraId="6694CF07" w14:textId="77777777">
        <w:trPr>
          <w:trHeight w:hRule="exact" w:val="464"/>
        </w:trPr>
        <w:tc>
          <w:tcPr>
            <w:tcW w:w="1930" w:type="dxa"/>
            <w:tcBorders>
              <w:top w:val="single" w:sz="6" w:space="0" w:color="DFDFDF"/>
              <w:bottom w:val="single" w:sz="6" w:space="0" w:color="DFDFDF"/>
            </w:tcBorders>
            <w:tcMar>
              <w:left w:w="0" w:type="dxa"/>
              <w:right w:w="0" w:type="dxa"/>
            </w:tcMar>
          </w:tcPr>
          <w:p w14:paraId="6008678A" w14:textId="77777777" w:rsidR="00B33A6C" w:rsidRDefault="00000000">
            <w:pPr>
              <w:autoSpaceDE w:val="0"/>
              <w:autoSpaceDN w:val="0"/>
              <w:spacing w:before="108" w:after="0" w:line="233" w:lineRule="auto"/>
              <w:ind w:left="120"/>
            </w:pPr>
            <w:r>
              <w:rPr>
                <w:b/>
                <w:color w:val="2D2D2D"/>
                <w:sz w:val="18"/>
              </w:rPr>
              <w:t>Property Type</w:t>
            </w:r>
          </w:p>
        </w:tc>
        <w:tc>
          <w:tcPr>
            <w:tcW w:w="7864" w:type="dxa"/>
            <w:tcBorders>
              <w:top w:val="single" w:sz="6" w:space="0" w:color="DFDFDF"/>
              <w:bottom w:val="single" w:sz="6" w:space="0" w:color="DFDFDF"/>
            </w:tcBorders>
            <w:tcMar>
              <w:left w:w="0" w:type="dxa"/>
              <w:right w:w="0" w:type="dxa"/>
            </w:tcMar>
          </w:tcPr>
          <w:p w14:paraId="3D7903D5" w14:textId="77777777" w:rsidR="00B33A6C" w:rsidRDefault="00000000">
            <w:pPr>
              <w:autoSpaceDE w:val="0"/>
              <w:autoSpaceDN w:val="0"/>
              <w:spacing w:before="98" w:after="0" w:line="230" w:lineRule="auto"/>
              <w:ind w:left="344"/>
            </w:pPr>
            <w:r>
              <w:rPr>
                <w:color w:val="2D2D2D"/>
                <w:sz w:val="18"/>
              </w:rPr>
              <w:t>Single Family Residence  |  4 Bed / 3 Bath  |  2,637 sq ft  |  Built 1994</w:t>
            </w:r>
          </w:p>
        </w:tc>
      </w:tr>
      <w:tr w:rsidR="00B33A6C" w14:paraId="00D22516" w14:textId="77777777">
        <w:trPr>
          <w:trHeight w:hRule="exact" w:val="460"/>
        </w:trPr>
        <w:tc>
          <w:tcPr>
            <w:tcW w:w="1930" w:type="dxa"/>
            <w:tcBorders>
              <w:top w:val="single" w:sz="6" w:space="0" w:color="DFDFDF"/>
              <w:bottom w:val="single" w:sz="6" w:space="0" w:color="DFDFDF"/>
            </w:tcBorders>
            <w:shd w:val="clear" w:color="auto" w:fill="F7FAFE"/>
            <w:tcMar>
              <w:left w:w="0" w:type="dxa"/>
              <w:right w:w="0" w:type="dxa"/>
            </w:tcMar>
          </w:tcPr>
          <w:p w14:paraId="75D738C6" w14:textId="77777777" w:rsidR="00B33A6C" w:rsidRDefault="00000000">
            <w:pPr>
              <w:autoSpaceDE w:val="0"/>
              <w:autoSpaceDN w:val="0"/>
              <w:spacing w:before="110" w:after="0" w:line="233" w:lineRule="auto"/>
              <w:ind w:left="120"/>
            </w:pPr>
            <w:r>
              <w:rPr>
                <w:b/>
                <w:color w:val="2D2D2D"/>
                <w:sz w:val="18"/>
              </w:rPr>
              <w:t>Lot Size</w:t>
            </w:r>
          </w:p>
        </w:tc>
        <w:tc>
          <w:tcPr>
            <w:tcW w:w="7864" w:type="dxa"/>
            <w:tcBorders>
              <w:top w:val="single" w:sz="6" w:space="0" w:color="DFDFDF"/>
              <w:bottom w:val="single" w:sz="6" w:space="0" w:color="DFDFDF"/>
            </w:tcBorders>
            <w:shd w:val="clear" w:color="auto" w:fill="F7FAFE"/>
            <w:tcMar>
              <w:left w:w="0" w:type="dxa"/>
              <w:right w:w="0" w:type="dxa"/>
            </w:tcMar>
          </w:tcPr>
          <w:p w14:paraId="5CAA0016" w14:textId="77777777" w:rsidR="00B33A6C" w:rsidRDefault="00000000">
            <w:pPr>
              <w:autoSpaceDE w:val="0"/>
              <w:autoSpaceDN w:val="0"/>
              <w:spacing w:before="98" w:after="0" w:line="230" w:lineRule="auto"/>
              <w:ind w:left="344"/>
            </w:pPr>
            <w:r>
              <w:rPr>
                <w:color w:val="2D2D2D"/>
                <w:sz w:val="18"/>
              </w:rPr>
              <w:t>5,400 sq ft</w:t>
            </w:r>
          </w:p>
        </w:tc>
      </w:tr>
    </w:tbl>
    <w:p w14:paraId="18E56F59" w14:textId="77777777" w:rsidR="00B33A6C" w:rsidRDefault="00B33A6C">
      <w:pPr>
        <w:autoSpaceDE w:val="0"/>
        <w:autoSpaceDN w:val="0"/>
        <w:spacing w:after="0" w:line="14" w:lineRule="exact"/>
      </w:pPr>
    </w:p>
    <w:p w14:paraId="34ED5F35" w14:textId="77777777" w:rsidR="00B33A6C" w:rsidRDefault="00B33A6C">
      <w:pPr>
        <w:sectPr w:rsidR="00B33A6C">
          <w:pgSz w:w="12240" w:h="15840"/>
          <w:pgMar w:top="560" w:right="1196" w:bottom="690" w:left="1230" w:header="720" w:footer="720" w:gutter="0"/>
          <w:cols w:space="720"/>
          <w:docGrid w:linePitch="360"/>
        </w:sectPr>
      </w:pPr>
    </w:p>
    <w:p w14:paraId="116A4A3D" w14:textId="77777777" w:rsidR="00B33A6C" w:rsidRDefault="00B33A6C">
      <w:pPr>
        <w:autoSpaceDE w:val="0"/>
        <w:autoSpaceDN w:val="0"/>
        <w:spacing w:after="320" w:line="220" w:lineRule="exact"/>
      </w:pPr>
    </w:p>
    <w:tbl>
      <w:tblPr>
        <w:tblW w:w="0" w:type="auto"/>
        <w:tblLayout w:type="fixed"/>
        <w:tblLook w:val="04A0" w:firstRow="1" w:lastRow="0" w:firstColumn="1" w:lastColumn="0" w:noHBand="0" w:noVBand="1"/>
      </w:tblPr>
      <w:tblGrid>
        <w:gridCol w:w="1950"/>
        <w:gridCol w:w="7844"/>
      </w:tblGrid>
      <w:tr w:rsidR="00B33A6C" w14:paraId="4E315FAA" w14:textId="77777777">
        <w:trPr>
          <w:trHeight w:hRule="exact" w:val="428"/>
        </w:trPr>
        <w:tc>
          <w:tcPr>
            <w:tcW w:w="1950" w:type="dxa"/>
            <w:tcBorders>
              <w:bottom w:val="single" w:sz="6" w:space="0" w:color="DFDFDF"/>
            </w:tcBorders>
            <w:shd w:val="clear" w:color="auto" w:fill="3A7CA5"/>
            <w:tcMar>
              <w:left w:w="0" w:type="dxa"/>
              <w:right w:w="0" w:type="dxa"/>
            </w:tcMar>
          </w:tcPr>
          <w:p w14:paraId="35AEB70D" w14:textId="77777777" w:rsidR="00B33A6C" w:rsidRDefault="00000000">
            <w:pPr>
              <w:autoSpaceDE w:val="0"/>
              <w:autoSpaceDN w:val="0"/>
              <w:spacing w:before="104" w:after="0" w:line="233" w:lineRule="auto"/>
              <w:ind w:left="120"/>
            </w:pPr>
            <w:r>
              <w:rPr>
                <w:b/>
                <w:color w:val="FFFFFF"/>
                <w:sz w:val="17"/>
              </w:rPr>
              <w:t>FIELD</w:t>
            </w:r>
          </w:p>
        </w:tc>
        <w:tc>
          <w:tcPr>
            <w:tcW w:w="7844" w:type="dxa"/>
            <w:tcBorders>
              <w:bottom w:val="single" w:sz="6" w:space="0" w:color="DFDFDF"/>
            </w:tcBorders>
            <w:shd w:val="clear" w:color="auto" w:fill="3A7CA5"/>
            <w:tcMar>
              <w:left w:w="0" w:type="dxa"/>
              <w:right w:w="0" w:type="dxa"/>
            </w:tcMar>
          </w:tcPr>
          <w:p w14:paraId="0AB1485A" w14:textId="77777777" w:rsidR="00B33A6C" w:rsidRDefault="00000000">
            <w:pPr>
              <w:autoSpaceDE w:val="0"/>
              <w:autoSpaceDN w:val="0"/>
              <w:spacing w:before="104" w:after="0" w:line="233" w:lineRule="auto"/>
              <w:ind w:left="324"/>
            </w:pPr>
            <w:r>
              <w:rPr>
                <w:b/>
                <w:color w:val="FFFFFF"/>
                <w:sz w:val="17"/>
              </w:rPr>
              <w:t>VALUE</w:t>
            </w:r>
          </w:p>
        </w:tc>
      </w:tr>
      <w:tr w:rsidR="00B33A6C" w14:paraId="7019A8BC" w14:textId="77777777">
        <w:trPr>
          <w:trHeight w:hRule="exact" w:val="464"/>
        </w:trPr>
        <w:tc>
          <w:tcPr>
            <w:tcW w:w="1950" w:type="dxa"/>
            <w:tcBorders>
              <w:top w:val="single" w:sz="6" w:space="0" w:color="DFDFDF"/>
              <w:bottom w:val="single" w:sz="6" w:space="0" w:color="DFDFDF"/>
            </w:tcBorders>
            <w:tcMar>
              <w:left w:w="0" w:type="dxa"/>
              <w:right w:w="0" w:type="dxa"/>
            </w:tcMar>
          </w:tcPr>
          <w:p w14:paraId="572FD4B9" w14:textId="77777777" w:rsidR="00B33A6C" w:rsidRDefault="00000000">
            <w:pPr>
              <w:autoSpaceDE w:val="0"/>
              <w:autoSpaceDN w:val="0"/>
              <w:spacing w:before="108" w:after="0" w:line="233" w:lineRule="auto"/>
              <w:ind w:left="120"/>
            </w:pPr>
            <w:r>
              <w:rPr>
                <w:b/>
                <w:color w:val="2D2D2D"/>
                <w:sz w:val="18"/>
              </w:rPr>
              <w:t>APN</w:t>
            </w:r>
          </w:p>
        </w:tc>
        <w:tc>
          <w:tcPr>
            <w:tcW w:w="7844" w:type="dxa"/>
            <w:tcBorders>
              <w:top w:val="single" w:sz="6" w:space="0" w:color="DFDFDF"/>
              <w:bottom w:val="single" w:sz="6" w:space="0" w:color="DFDFDF"/>
            </w:tcBorders>
            <w:tcMar>
              <w:left w:w="0" w:type="dxa"/>
              <w:right w:w="0" w:type="dxa"/>
            </w:tcMar>
          </w:tcPr>
          <w:p w14:paraId="6100A07C" w14:textId="77777777" w:rsidR="00B33A6C" w:rsidRDefault="00000000">
            <w:pPr>
              <w:autoSpaceDE w:val="0"/>
              <w:autoSpaceDN w:val="0"/>
              <w:spacing w:before="108" w:after="0" w:line="233" w:lineRule="auto"/>
              <w:ind w:left="324"/>
            </w:pPr>
            <w:r>
              <w:rPr>
                <w:b/>
                <w:color w:val="2D2D2D"/>
                <w:sz w:val="18"/>
              </w:rPr>
              <w:t>601-162-01</w:t>
            </w:r>
          </w:p>
        </w:tc>
      </w:tr>
      <w:tr w:rsidR="00B33A6C" w14:paraId="594253DC" w14:textId="77777777">
        <w:trPr>
          <w:trHeight w:hRule="exact" w:val="480"/>
        </w:trPr>
        <w:tc>
          <w:tcPr>
            <w:tcW w:w="1950" w:type="dxa"/>
            <w:tcBorders>
              <w:top w:val="single" w:sz="6" w:space="0" w:color="DFDFDF"/>
              <w:bottom w:val="single" w:sz="6" w:space="0" w:color="DFDFDF"/>
            </w:tcBorders>
            <w:shd w:val="clear" w:color="auto" w:fill="F7FAFE"/>
            <w:tcMar>
              <w:left w:w="0" w:type="dxa"/>
              <w:right w:w="0" w:type="dxa"/>
            </w:tcMar>
          </w:tcPr>
          <w:p w14:paraId="236B1F85" w14:textId="77777777" w:rsidR="00B33A6C" w:rsidRDefault="00000000">
            <w:pPr>
              <w:autoSpaceDE w:val="0"/>
              <w:autoSpaceDN w:val="0"/>
              <w:spacing w:before="110" w:after="0" w:line="233" w:lineRule="auto"/>
              <w:ind w:left="120"/>
            </w:pPr>
            <w:r>
              <w:rPr>
                <w:b/>
                <w:color w:val="2D2D2D"/>
                <w:sz w:val="18"/>
              </w:rPr>
              <w:t>PUD</w:t>
            </w:r>
          </w:p>
        </w:tc>
        <w:tc>
          <w:tcPr>
            <w:tcW w:w="7844" w:type="dxa"/>
            <w:tcBorders>
              <w:top w:val="single" w:sz="6" w:space="0" w:color="DFDFDF"/>
              <w:bottom w:val="single" w:sz="6" w:space="0" w:color="DFDFDF"/>
            </w:tcBorders>
            <w:shd w:val="clear" w:color="auto" w:fill="F7FAFE"/>
            <w:tcMar>
              <w:left w:w="0" w:type="dxa"/>
              <w:right w:w="0" w:type="dxa"/>
            </w:tcMar>
          </w:tcPr>
          <w:p w14:paraId="5FA50875" w14:textId="77777777" w:rsidR="00B33A6C" w:rsidRDefault="00000000">
            <w:pPr>
              <w:autoSpaceDE w:val="0"/>
              <w:autoSpaceDN w:val="0"/>
              <w:spacing w:before="98" w:after="0" w:line="230" w:lineRule="auto"/>
              <w:ind w:left="324"/>
            </w:pPr>
            <w:r>
              <w:rPr>
                <w:color w:val="2D2D2D"/>
                <w:sz w:val="18"/>
              </w:rPr>
              <w:t>Foothill Ranch (Canyon Oaks Delegate District-Phase 7)</w:t>
            </w:r>
          </w:p>
        </w:tc>
      </w:tr>
      <w:tr w:rsidR="00B33A6C" w14:paraId="67F13911" w14:textId="77777777">
        <w:trPr>
          <w:trHeight w:hRule="exact" w:val="464"/>
        </w:trPr>
        <w:tc>
          <w:tcPr>
            <w:tcW w:w="1950" w:type="dxa"/>
            <w:tcBorders>
              <w:top w:val="single" w:sz="6" w:space="0" w:color="DFDFDF"/>
              <w:bottom w:val="single" w:sz="5" w:space="0" w:color="DFDFDF"/>
            </w:tcBorders>
            <w:tcMar>
              <w:left w:w="0" w:type="dxa"/>
              <w:right w:w="0" w:type="dxa"/>
            </w:tcMar>
          </w:tcPr>
          <w:p w14:paraId="6097F337" w14:textId="77777777" w:rsidR="00B33A6C" w:rsidRDefault="00000000">
            <w:pPr>
              <w:autoSpaceDE w:val="0"/>
              <w:autoSpaceDN w:val="0"/>
              <w:spacing w:before="110" w:after="0" w:line="233" w:lineRule="auto"/>
              <w:ind w:left="120"/>
            </w:pPr>
            <w:r>
              <w:rPr>
                <w:b/>
                <w:color w:val="2D2D2D"/>
                <w:sz w:val="18"/>
              </w:rPr>
              <w:t>Legal Description</w:t>
            </w:r>
          </w:p>
        </w:tc>
        <w:tc>
          <w:tcPr>
            <w:tcW w:w="7844" w:type="dxa"/>
            <w:tcBorders>
              <w:top w:val="single" w:sz="6" w:space="0" w:color="DFDFDF"/>
              <w:bottom w:val="single" w:sz="5" w:space="0" w:color="DFDFDF"/>
            </w:tcBorders>
            <w:tcMar>
              <w:left w:w="0" w:type="dxa"/>
              <w:right w:w="0" w:type="dxa"/>
            </w:tcMar>
          </w:tcPr>
          <w:p w14:paraId="405A6C15" w14:textId="77777777" w:rsidR="00B33A6C" w:rsidRDefault="00000000">
            <w:pPr>
              <w:autoSpaceDE w:val="0"/>
              <w:autoSpaceDN w:val="0"/>
              <w:spacing w:before="98" w:after="0" w:line="230" w:lineRule="auto"/>
              <w:ind w:left="324"/>
            </w:pPr>
            <w:r>
              <w:rPr>
                <w:color w:val="2D2D2D"/>
                <w:sz w:val="18"/>
              </w:rPr>
              <w:t>Parcel 2 per Lot Line Adjustment LL 92-029, Inst. 92-605883</w:t>
            </w:r>
          </w:p>
        </w:tc>
      </w:tr>
    </w:tbl>
    <w:p w14:paraId="2C274068" w14:textId="77777777" w:rsidR="00B33A6C" w:rsidRDefault="00000000">
      <w:pPr>
        <w:autoSpaceDE w:val="0"/>
        <w:autoSpaceDN w:val="0"/>
        <w:spacing w:before="234" w:after="152" w:line="233" w:lineRule="auto"/>
        <w:ind w:left="210"/>
      </w:pPr>
      <w:r>
        <w:rPr>
          <w:b/>
          <w:color w:val="2C6E8A"/>
          <w:sz w:val="20"/>
        </w:rPr>
        <w:t>Tax Information</w:t>
      </w:r>
    </w:p>
    <w:tbl>
      <w:tblPr>
        <w:tblW w:w="0" w:type="auto"/>
        <w:tblLayout w:type="fixed"/>
        <w:tblLook w:val="04A0" w:firstRow="1" w:lastRow="0" w:firstColumn="1" w:lastColumn="0" w:noHBand="0" w:noVBand="1"/>
      </w:tblPr>
      <w:tblGrid>
        <w:gridCol w:w="1830"/>
        <w:gridCol w:w="7964"/>
      </w:tblGrid>
      <w:tr w:rsidR="00B33A6C" w14:paraId="221837DC" w14:textId="77777777">
        <w:trPr>
          <w:trHeight w:hRule="exact" w:val="436"/>
        </w:trPr>
        <w:tc>
          <w:tcPr>
            <w:tcW w:w="1830" w:type="dxa"/>
            <w:shd w:val="clear" w:color="auto" w:fill="3A7CA5"/>
            <w:tcMar>
              <w:left w:w="0" w:type="dxa"/>
              <w:right w:w="0" w:type="dxa"/>
            </w:tcMar>
          </w:tcPr>
          <w:p w14:paraId="78DE9997" w14:textId="77777777" w:rsidR="00B33A6C" w:rsidRDefault="00000000">
            <w:pPr>
              <w:autoSpaceDE w:val="0"/>
              <w:autoSpaceDN w:val="0"/>
              <w:spacing w:before="104" w:after="0" w:line="233" w:lineRule="auto"/>
              <w:ind w:left="120"/>
            </w:pPr>
            <w:r>
              <w:rPr>
                <w:b/>
                <w:color w:val="FFFFFF"/>
                <w:sz w:val="17"/>
              </w:rPr>
              <w:t>FIELD</w:t>
            </w:r>
          </w:p>
        </w:tc>
        <w:tc>
          <w:tcPr>
            <w:tcW w:w="7964" w:type="dxa"/>
            <w:shd w:val="clear" w:color="auto" w:fill="3A7CA5"/>
            <w:tcMar>
              <w:left w:w="0" w:type="dxa"/>
              <w:right w:w="0" w:type="dxa"/>
            </w:tcMar>
          </w:tcPr>
          <w:p w14:paraId="0EB71E75" w14:textId="77777777" w:rsidR="00B33A6C" w:rsidRDefault="00000000">
            <w:pPr>
              <w:autoSpaceDE w:val="0"/>
              <w:autoSpaceDN w:val="0"/>
              <w:spacing w:before="104" w:after="0" w:line="233" w:lineRule="auto"/>
              <w:ind w:left="444"/>
            </w:pPr>
            <w:r>
              <w:rPr>
                <w:b/>
                <w:color w:val="FFFFFF"/>
                <w:sz w:val="17"/>
              </w:rPr>
              <w:t>VALUE</w:t>
            </w:r>
          </w:p>
        </w:tc>
      </w:tr>
      <w:tr w:rsidR="00B33A6C" w14:paraId="641E78B5" w14:textId="77777777">
        <w:trPr>
          <w:trHeight w:hRule="exact" w:val="456"/>
        </w:trPr>
        <w:tc>
          <w:tcPr>
            <w:tcW w:w="1830" w:type="dxa"/>
            <w:tcBorders>
              <w:bottom w:val="single" w:sz="6" w:space="0" w:color="DFDFDF"/>
            </w:tcBorders>
            <w:tcMar>
              <w:left w:w="0" w:type="dxa"/>
              <w:right w:w="0" w:type="dxa"/>
            </w:tcMar>
          </w:tcPr>
          <w:p w14:paraId="1623C618" w14:textId="77777777" w:rsidR="00B33A6C" w:rsidRDefault="00000000">
            <w:pPr>
              <w:autoSpaceDE w:val="0"/>
              <w:autoSpaceDN w:val="0"/>
              <w:spacing w:before="108" w:after="0" w:line="233" w:lineRule="auto"/>
              <w:ind w:left="120"/>
            </w:pPr>
            <w:r>
              <w:rPr>
                <w:b/>
                <w:color w:val="2D2D2D"/>
                <w:sz w:val="18"/>
              </w:rPr>
              <w:t>Tax Portal</w:t>
            </w:r>
          </w:p>
        </w:tc>
        <w:tc>
          <w:tcPr>
            <w:tcW w:w="7964" w:type="dxa"/>
            <w:tcBorders>
              <w:bottom w:val="single" w:sz="6" w:space="0" w:color="DFDFDF"/>
            </w:tcBorders>
            <w:tcMar>
              <w:left w:w="0" w:type="dxa"/>
              <w:right w:w="0" w:type="dxa"/>
            </w:tcMar>
          </w:tcPr>
          <w:p w14:paraId="75735205" w14:textId="77777777" w:rsidR="00B33A6C" w:rsidRDefault="00000000">
            <w:pPr>
              <w:autoSpaceDE w:val="0"/>
              <w:autoSpaceDN w:val="0"/>
              <w:spacing w:before="98" w:after="0" w:line="230" w:lineRule="auto"/>
              <w:ind w:left="444"/>
            </w:pPr>
            <w:r>
              <w:rPr>
                <w:color w:val="2D2D2D"/>
                <w:sz w:val="18"/>
              </w:rPr>
              <w:t>taxbill.octreasurer.gov</w:t>
            </w:r>
          </w:p>
        </w:tc>
      </w:tr>
      <w:tr w:rsidR="00B33A6C" w14:paraId="2ADC76DD" w14:textId="77777777">
        <w:trPr>
          <w:trHeight w:hRule="exact" w:val="480"/>
        </w:trPr>
        <w:tc>
          <w:tcPr>
            <w:tcW w:w="1830" w:type="dxa"/>
            <w:tcBorders>
              <w:top w:val="single" w:sz="6" w:space="0" w:color="DFDFDF"/>
              <w:bottom w:val="single" w:sz="6" w:space="0" w:color="DFDFDF"/>
            </w:tcBorders>
            <w:shd w:val="clear" w:color="auto" w:fill="F7FAFE"/>
            <w:tcMar>
              <w:left w:w="0" w:type="dxa"/>
              <w:right w:w="0" w:type="dxa"/>
            </w:tcMar>
          </w:tcPr>
          <w:p w14:paraId="0009B15E" w14:textId="77777777" w:rsidR="00B33A6C" w:rsidRDefault="00000000">
            <w:pPr>
              <w:autoSpaceDE w:val="0"/>
              <w:autoSpaceDN w:val="0"/>
              <w:spacing w:before="110" w:after="0" w:line="233" w:lineRule="auto"/>
              <w:ind w:left="120"/>
            </w:pPr>
            <w:r>
              <w:rPr>
                <w:b/>
                <w:color w:val="2D2D2D"/>
                <w:sz w:val="18"/>
              </w:rPr>
              <w:t>APN</w:t>
            </w:r>
          </w:p>
        </w:tc>
        <w:tc>
          <w:tcPr>
            <w:tcW w:w="7964" w:type="dxa"/>
            <w:tcBorders>
              <w:top w:val="single" w:sz="6" w:space="0" w:color="DFDFDF"/>
              <w:bottom w:val="single" w:sz="6" w:space="0" w:color="DFDFDF"/>
            </w:tcBorders>
            <w:shd w:val="clear" w:color="auto" w:fill="F7FAFE"/>
            <w:tcMar>
              <w:left w:w="0" w:type="dxa"/>
              <w:right w:w="0" w:type="dxa"/>
            </w:tcMar>
          </w:tcPr>
          <w:p w14:paraId="0EE60F0F" w14:textId="77777777" w:rsidR="00B33A6C" w:rsidRDefault="00000000">
            <w:pPr>
              <w:autoSpaceDE w:val="0"/>
              <w:autoSpaceDN w:val="0"/>
              <w:spacing w:before="98" w:after="0" w:line="230" w:lineRule="auto"/>
              <w:ind w:left="444"/>
            </w:pPr>
            <w:r>
              <w:rPr>
                <w:color w:val="2D2D2D"/>
                <w:sz w:val="18"/>
              </w:rPr>
              <w:t>601-162-01</w:t>
            </w:r>
          </w:p>
        </w:tc>
      </w:tr>
      <w:tr w:rsidR="00B33A6C" w14:paraId="6573C9A1" w14:textId="77777777">
        <w:trPr>
          <w:trHeight w:hRule="exact" w:val="466"/>
        </w:trPr>
        <w:tc>
          <w:tcPr>
            <w:tcW w:w="1830" w:type="dxa"/>
            <w:tcBorders>
              <w:top w:val="single" w:sz="6" w:space="0" w:color="DFDFDF"/>
              <w:bottom w:val="single" w:sz="5" w:space="0" w:color="DFDFDF"/>
            </w:tcBorders>
            <w:tcMar>
              <w:left w:w="0" w:type="dxa"/>
              <w:right w:w="0" w:type="dxa"/>
            </w:tcMar>
          </w:tcPr>
          <w:p w14:paraId="66C8B732" w14:textId="77777777" w:rsidR="00B33A6C" w:rsidRDefault="00000000">
            <w:pPr>
              <w:autoSpaceDE w:val="0"/>
              <w:autoSpaceDN w:val="0"/>
              <w:spacing w:before="110" w:after="0" w:line="233" w:lineRule="auto"/>
              <w:ind w:left="120"/>
            </w:pPr>
            <w:r>
              <w:rPr>
                <w:b/>
                <w:color w:val="2D2D2D"/>
                <w:sz w:val="18"/>
              </w:rPr>
              <w:t>Tax Year 2025</w:t>
            </w:r>
          </w:p>
        </w:tc>
        <w:tc>
          <w:tcPr>
            <w:tcW w:w="7964" w:type="dxa"/>
            <w:tcBorders>
              <w:top w:val="single" w:sz="6" w:space="0" w:color="DFDFDF"/>
              <w:bottom w:val="single" w:sz="5" w:space="0" w:color="DFDFDF"/>
            </w:tcBorders>
            <w:tcMar>
              <w:left w:w="0" w:type="dxa"/>
              <w:right w:w="0" w:type="dxa"/>
            </w:tcMar>
          </w:tcPr>
          <w:p w14:paraId="3D28E8B2" w14:textId="77777777" w:rsidR="00B33A6C" w:rsidRDefault="00000000">
            <w:pPr>
              <w:autoSpaceDE w:val="0"/>
              <w:autoSpaceDN w:val="0"/>
              <w:spacing w:before="98" w:after="0" w:line="230" w:lineRule="auto"/>
              <w:ind w:left="444"/>
            </w:pPr>
            <w:r>
              <w:rPr>
                <w:color w:val="2D2D2D"/>
                <w:sz w:val="18"/>
              </w:rPr>
              <w:t>$11,109</w:t>
            </w:r>
          </w:p>
        </w:tc>
      </w:tr>
      <w:tr w:rsidR="00B33A6C" w14:paraId="34B7AEF1" w14:textId="77777777">
        <w:trPr>
          <w:trHeight w:hRule="exact" w:val="464"/>
        </w:trPr>
        <w:tc>
          <w:tcPr>
            <w:tcW w:w="1830" w:type="dxa"/>
            <w:tcBorders>
              <w:top w:val="single" w:sz="5" w:space="0" w:color="DFDFDF"/>
              <w:bottom w:val="single" w:sz="5" w:space="0" w:color="DFDFDF"/>
            </w:tcBorders>
            <w:shd w:val="clear" w:color="auto" w:fill="F7FAFE"/>
            <w:tcMar>
              <w:left w:w="0" w:type="dxa"/>
              <w:right w:w="0" w:type="dxa"/>
            </w:tcMar>
          </w:tcPr>
          <w:p w14:paraId="260B24F1" w14:textId="77777777" w:rsidR="00B33A6C" w:rsidRDefault="00000000">
            <w:pPr>
              <w:autoSpaceDE w:val="0"/>
              <w:autoSpaceDN w:val="0"/>
              <w:spacing w:before="110" w:after="0" w:line="233" w:lineRule="auto"/>
              <w:ind w:left="120"/>
            </w:pPr>
            <w:r>
              <w:rPr>
                <w:b/>
                <w:color w:val="2D2D2D"/>
                <w:sz w:val="18"/>
              </w:rPr>
              <w:t>Assessed Land</w:t>
            </w:r>
          </w:p>
        </w:tc>
        <w:tc>
          <w:tcPr>
            <w:tcW w:w="7964" w:type="dxa"/>
            <w:tcBorders>
              <w:top w:val="single" w:sz="5" w:space="0" w:color="DFDFDF"/>
              <w:bottom w:val="single" w:sz="5" w:space="0" w:color="DFDFDF"/>
            </w:tcBorders>
            <w:shd w:val="clear" w:color="auto" w:fill="F7FAFE"/>
            <w:tcMar>
              <w:left w:w="0" w:type="dxa"/>
              <w:right w:w="0" w:type="dxa"/>
            </w:tcMar>
          </w:tcPr>
          <w:p w14:paraId="14950A45" w14:textId="77777777" w:rsidR="00B33A6C" w:rsidRDefault="00000000">
            <w:pPr>
              <w:autoSpaceDE w:val="0"/>
              <w:autoSpaceDN w:val="0"/>
              <w:spacing w:before="100" w:after="0" w:line="230" w:lineRule="auto"/>
              <w:ind w:left="444"/>
            </w:pPr>
            <w:r>
              <w:rPr>
                <w:color w:val="2D2D2D"/>
                <w:sz w:val="18"/>
              </w:rPr>
              <w:t>$678,230</w:t>
            </w:r>
          </w:p>
        </w:tc>
      </w:tr>
      <w:tr w:rsidR="00B33A6C" w14:paraId="00AB38CF" w14:textId="77777777">
        <w:trPr>
          <w:trHeight w:hRule="exact" w:val="366"/>
        </w:trPr>
        <w:tc>
          <w:tcPr>
            <w:tcW w:w="1830" w:type="dxa"/>
            <w:tcBorders>
              <w:top w:val="single" w:sz="5" w:space="0" w:color="DFDFDF"/>
            </w:tcBorders>
            <w:tcMar>
              <w:left w:w="0" w:type="dxa"/>
              <w:right w:w="0" w:type="dxa"/>
            </w:tcMar>
          </w:tcPr>
          <w:p w14:paraId="05BF1E09" w14:textId="77777777" w:rsidR="00B33A6C" w:rsidRDefault="00000000">
            <w:pPr>
              <w:autoSpaceDE w:val="0"/>
              <w:autoSpaceDN w:val="0"/>
              <w:spacing w:before="110" w:after="0" w:line="233" w:lineRule="auto"/>
              <w:ind w:left="120"/>
            </w:pPr>
            <w:r>
              <w:rPr>
                <w:b/>
                <w:color w:val="2D2D2D"/>
                <w:sz w:val="18"/>
              </w:rPr>
              <w:t>Assessed</w:t>
            </w:r>
          </w:p>
        </w:tc>
        <w:tc>
          <w:tcPr>
            <w:tcW w:w="7964" w:type="dxa"/>
            <w:tcBorders>
              <w:top w:val="single" w:sz="5" w:space="0" w:color="DFDFDF"/>
            </w:tcBorders>
            <w:tcMar>
              <w:left w:w="0" w:type="dxa"/>
              <w:right w:w="0" w:type="dxa"/>
            </w:tcMar>
          </w:tcPr>
          <w:p w14:paraId="0FEFE184" w14:textId="77777777" w:rsidR="00B33A6C" w:rsidRDefault="00000000">
            <w:pPr>
              <w:autoSpaceDE w:val="0"/>
              <w:autoSpaceDN w:val="0"/>
              <w:spacing w:before="98" w:after="0" w:line="230" w:lineRule="auto"/>
              <w:ind w:left="444"/>
            </w:pPr>
            <w:r>
              <w:rPr>
                <w:color w:val="2D2D2D"/>
                <w:sz w:val="18"/>
              </w:rPr>
              <w:t>$383,499</w:t>
            </w:r>
          </w:p>
        </w:tc>
      </w:tr>
    </w:tbl>
    <w:p w14:paraId="43AF04FC" w14:textId="77777777" w:rsidR="00B33A6C" w:rsidRDefault="00000000">
      <w:pPr>
        <w:autoSpaceDE w:val="0"/>
        <w:autoSpaceDN w:val="0"/>
        <w:spacing w:before="36" w:after="126" w:line="233" w:lineRule="auto"/>
        <w:ind w:left="120"/>
      </w:pPr>
      <w:r>
        <w:rPr>
          <w:b/>
          <w:color w:val="2D2D2D"/>
          <w:sz w:val="18"/>
        </w:rPr>
        <w:t>Improvements</w:t>
      </w:r>
    </w:p>
    <w:tbl>
      <w:tblPr>
        <w:tblW w:w="0" w:type="auto"/>
        <w:tblLayout w:type="fixed"/>
        <w:tblLook w:val="04A0" w:firstRow="1" w:lastRow="0" w:firstColumn="1" w:lastColumn="0" w:noHBand="0" w:noVBand="1"/>
      </w:tblPr>
      <w:tblGrid>
        <w:gridCol w:w="2070"/>
        <w:gridCol w:w="7724"/>
      </w:tblGrid>
      <w:tr w:rsidR="00B33A6C" w14:paraId="476DA38F" w14:textId="77777777">
        <w:trPr>
          <w:trHeight w:hRule="exact" w:val="480"/>
        </w:trPr>
        <w:tc>
          <w:tcPr>
            <w:tcW w:w="2070" w:type="dxa"/>
            <w:tcBorders>
              <w:top w:val="single" w:sz="6" w:space="0" w:color="DFDFDF"/>
              <w:bottom w:val="single" w:sz="6" w:space="0" w:color="DFDFDF"/>
            </w:tcBorders>
            <w:shd w:val="clear" w:color="auto" w:fill="F7FAFE"/>
            <w:tcMar>
              <w:left w:w="0" w:type="dxa"/>
              <w:right w:w="0" w:type="dxa"/>
            </w:tcMar>
          </w:tcPr>
          <w:p w14:paraId="2C5F22B2" w14:textId="77777777" w:rsidR="00B33A6C" w:rsidRDefault="00000000">
            <w:pPr>
              <w:autoSpaceDE w:val="0"/>
              <w:autoSpaceDN w:val="0"/>
              <w:spacing w:before="110" w:after="0" w:line="233" w:lineRule="auto"/>
              <w:ind w:left="120"/>
            </w:pPr>
            <w:r>
              <w:rPr>
                <w:b/>
                <w:color w:val="2D2D2D"/>
                <w:sz w:val="18"/>
              </w:rPr>
              <w:t>Assessed Total</w:t>
            </w:r>
          </w:p>
        </w:tc>
        <w:tc>
          <w:tcPr>
            <w:tcW w:w="7724" w:type="dxa"/>
            <w:tcBorders>
              <w:top w:val="single" w:sz="6" w:space="0" w:color="DFDFDF"/>
              <w:bottom w:val="single" w:sz="6" w:space="0" w:color="DFDFDF"/>
            </w:tcBorders>
            <w:shd w:val="clear" w:color="auto" w:fill="F7FAFE"/>
            <w:tcMar>
              <w:left w:w="0" w:type="dxa"/>
              <w:right w:w="0" w:type="dxa"/>
            </w:tcMar>
          </w:tcPr>
          <w:p w14:paraId="58C2E23A" w14:textId="77777777" w:rsidR="00B33A6C" w:rsidRDefault="00000000">
            <w:pPr>
              <w:autoSpaceDE w:val="0"/>
              <w:autoSpaceDN w:val="0"/>
              <w:spacing w:before="98" w:after="0" w:line="230" w:lineRule="auto"/>
              <w:ind w:left="204"/>
            </w:pPr>
            <w:r>
              <w:rPr>
                <w:color w:val="2D2D2D"/>
                <w:sz w:val="18"/>
              </w:rPr>
              <w:t>$1,061,729</w:t>
            </w:r>
          </w:p>
        </w:tc>
      </w:tr>
      <w:tr w:rsidR="00B33A6C" w14:paraId="00D4D881" w14:textId="77777777">
        <w:trPr>
          <w:trHeight w:hRule="exact" w:val="466"/>
        </w:trPr>
        <w:tc>
          <w:tcPr>
            <w:tcW w:w="2070" w:type="dxa"/>
            <w:tcBorders>
              <w:top w:val="single" w:sz="6" w:space="0" w:color="DFDFDF"/>
              <w:bottom w:val="single" w:sz="5" w:space="0" w:color="DFDFDF"/>
            </w:tcBorders>
            <w:tcMar>
              <w:left w:w="0" w:type="dxa"/>
              <w:right w:w="0" w:type="dxa"/>
            </w:tcMar>
          </w:tcPr>
          <w:p w14:paraId="542892A5" w14:textId="77777777" w:rsidR="00B33A6C" w:rsidRDefault="00000000">
            <w:pPr>
              <w:autoSpaceDE w:val="0"/>
              <w:autoSpaceDN w:val="0"/>
              <w:spacing w:before="110" w:after="0" w:line="233" w:lineRule="auto"/>
              <w:ind w:left="120"/>
            </w:pPr>
            <w:r>
              <w:rPr>
                <w:b/>
                <w:color w:val="2D2D2D"/>
                <w:sz w:val="18"/>
              </w:rPr>
              <w:t>Last Sale Price</w:t>
            </w:r>
          </w:p>
        </w:tc>
        <w:tc>
          <w:tcPr>
            <w:tcW w:w="7724" w:type="dxa"/>
            <w:tcBorders>
              <w:top w:val="single" w:sz="6" w:space="0" w:color="DFDFDF"/>
              <w:bottom w:val="single" w:sz="5" w:space="0" w:color="DFDFDF"/>
            </w:tcBorders>
            <w:tcMar>
              <w:left w:w="0" w:type="dxa"/>
              <w:right w:w="0" w:type="dxa"/>
            </w:tcMar>
          </w:tcPr>
          <w:p w14:paraId="338E9AC9" w14:textId="77777777" w:rsidR="00B33A6C" w:rsidRDefault="00000000">
            <w:pPr>
              <w:autoSpaceDE w:val="0"/>
              <w:autoSpaceDN w:val="0"/>
              <w:spacing w:before="98" w:after="0" w:line="230" w:lineRule="auto"/>
              <w:ind w:left="204"/>
            </w:pPr>
            <w:r>
              <w:rPr>
                <w:color w:val="2D2D2D"/>
                <w:sz w:val="18"/>
              </w:rPr>
              <w:t>$896,888 (per Redfin records — see discrepancy note)</w:t>
            </w:r>
          </w:p>
        </w:tc>
      </w:tr>
      <w:tr w:rsidR="00B33A6C" w14:paraId="6D1CFBB7" w14:textId="77777777">
        <w:trPr>
          <w:trHeight w:hRule="exact" w:val="464"/>
        </w:trPr>
        <w:tc>
          <w:tcPr>
            <w:tcW w:w="2070" w:type="dxa"/>
            <w:tcBorders>
              <w:top w:val="single" w:sz="5" w:space="0" w:color="DFDFDF"/>
              <w:bottom w:val="single" w:sz="5" w:space="0" w:color="DFDFDF"/>
            </w:tcBorders>
            <w:shd w:val="clear" w:color="auto" w:fill="F7FAFE"/>
            <w:tcMar>
              <w:left w:w="0" w:type="dxa"/>
              <w:right w:w="0" w:type="dxa"/>
            </w:tcMar>
          </w:tcPr>
          <w:p w14:paraId="00828B48" w14:textId="77777777" w:rsidR="00B33A6C" w:rsidRDefault="00000000">
            <w:pPr>
              <w:autoSpaceDE w:val="0"/>
              <w:autoSpaceDN w:val="0"/>
              <w:spacing w:before="110" w:after="0" w:line="233" w:lineRule="auto"/>
              <w:ind w:left="120"/>
            </w:pPr>
            <w:r>
              <w:rPr>
                <w:b/>
                <w:color w:val="2D2D2D"/>
                <w:sz w:val="18"/>
              </w:rPr>
              <w:t>Last Sale Date</w:t>
            </w:r>
          </w:p>
        </w:tc>
        <w:tc>
          <w:tcPr>
            <w:tcW w:w="7724" w:type="dxa"/>
            <w:tcBorders>
              <w:top w:val="single" w:sz="5" w:space="0" w:color="DFDFDF"/>
              <w:bottom w:val="single" w:sz="5" w:space="0" w:color="DFDFDF"/>
            </w:tcBorders>
            <w:shd w:val="clear" w:color="auto" w:fill="F7FAFE"/>
            <w:tcMar>
              <w:left w:w="0" w:type="dxa"/>
              <w:right w:w="0" w:type="dxa"/>
            </w:tcMar>
          </w:tcPr>
          <w:p w14:paraId="2B260866" w14:textId="77777777" w:rsidR="00B33A6C" w:rsidRDefault="00000000">
            <w:pPr>
              <w:autoSpaceDE w:val="0"/>
              <w:autoSpaceDN w:val="0"/>
              <w:spacing w:before="100" w:after="0" w:line="230" w:lineRule="auto"/>
              <w:ind w:left="204"/>
            </w:pPr>
            <w:r>
              <w:rPr>
                <w:color w:val="2D2D2D"/>
                <w:sz w:val="18"/>
              </w:rPr>
              <w:t>05/31/2016</w:t>
            </w:r>
          </w:p>
        </w:tc>
      </w:tr>
      <w:tr w:rsidR="00B33A6C" w14:paraId="44B07CA5" w14:textId="77777777">
        <w:trPr>
          <w:trHeight w:hRule="exact" w:val="480"/>
        </w:trPr>
        <w:tc>
          <w:tcPr>
            <w:tcW w:w="2070" w:type="dxa"/>
            <w:tcBorders>
              <w:top w:val="single" w:sz="5" w:space="0" w:color="DFDFDF"/>
              <w:bottom w:val="single" w:sz="5" w:space="0" w:color="DFDFDF"/>
            </w:tcBorders>
            <w:tcMar>
              <w:left w:w="0" w:type="dxa"/>
              <w:right w:w="0" w:type="dxa"/>
            </w:tcMar>
          </w:tcPr>
          <w:p w14:paraId="0BF1980D" w14:textId="77777777" w:rsidR="00B33A6C" w:rsidRDefault="00000000">
            <w:pPr>
              <w:autoSpaceDE w:val="0"/>
              <w:autoSpaceDN w:val="0"/>
              <w:spacing w:before="110" w:after="0" w:line="233" w:lineRule="auto"/>
              <w:ind w:left="120"/>
            </w:pPr>
            <w:r>
              <w:rPr>
                <w:b/>
                <w:color w:val="2D2D2D"/>
                <w:sz w:val="18"/>
              </w:rPr>
              <w:t>1st Installment</w:t>
            </w:r>
          </w:p>
        </w:tc>
        <w:tc>
          <w:tcPr>
            <w:tcW w:w="7724" w:type="dxa"/>
            <w:tcBorders>
              <w:top w:val="single" w:sz="5" w:space="0" w:color="DFDFDF"/>
              <w:bottom w:val="single" w:sz="5" w:space="0" w:color="DFDFDF"/>
            </w:tcBorders>
            <w:tcMar>
              <w:left w:w="0" w:type="dxa"/>
              <w:right w:w="0" w:type="dxa"/>
            </w:tcMar>
          </w:tcPr>
          <w:p w14:paraId="4E62F07B" w14:textId="77777777" w:rsidR="00B33A6C" w:rsidRDefault="00000000">
            <w:pPr>
              <w:autoSpaceDE w:val="0"/>
              <w:autoSpaceDN w:val="0"/>
              <w:spacing w:before="110" w:after="0" w:line="233" w:lineRule="auto"/>
              <w:ind w:left="204"/>
            </w:pPr>
            <w:r>
              <w:rPr>
                <w:color w:val="2D2D2D"/>
                <w:sz w:val="18"/>
              </w:rPr>
              <w:t xml:space="preserve">[NOT FOUND IN RECORDS] — </w:t>
            </w:r>
            <w:r>
              <w:rPr>
                <w:b/>
                <w:color w:val="E67E22"/>
                <w:sz w:val="18"/>
              </w:rPr>
              <w:t>VERIFICATION REQUIRED</w:t>
            </w:r>
          </w:p>
        </w:tc>
      </w:tr>
      <w:tr w:rsidR="00B33A6C" w14:paraId="5F9F815E" w14:textId="77777777">
        <w:trPr>
          <w:trHeight w:hRule="exact" w:val="466"/>
        </w:trPr>
        <w:tc>
          <w:tcPr>
            <w:tcW w:w="2070" w:type="dxa"/>
            <w:tcBorders>
              <w:top w:val="single" w:sz="5" w:space="0" w:color="DFDFDF"/>
              <w:bottom w:val="single" w:sz="6" w:space="0" w:color="DFDFDF"/>
            </w:tcBorders>
            <w:shd w:val="clear" w:color="auto" w:fill="F7FAFE"/>
            <w:tcMar>
              <w:left w:w="0" w:type="dxa"/>
              <w:right w:w="0" w:type="dxa"/>
            </w:tcMar>
          </w:tcPr>
          <w:p w14:paraId="41AA973D" w14:textId="77777777" w:rsidR="00B33A6C" w:rsidRDefault="00000000">
            <w:pPr>
              <w:autoSpaceDE w:val="0"/>
              <w:autoSpaceDN w:val="0"/>
              <w:spacing w:before="110" w:after="0" w:line="233" w:lineRule="auto"/>
              <w:ind w:left="120"/>
            </w:pPr>
            <w:r>
              <w:rPr>
                <w:b/>
                <w:color w:val="2D2D2D"/>
                <w:sz w:val="18"/>
              </w:rPr>
              <w:t>2nd Installment</w:t>
            </w:r>
          </w:p>
        </w:tc>
        <w:tc>
          <w:tcPr>
            <w:tcW w:w="7724" w:type="dxa"/>
            <w:tcBorders>
              <w:top w:val="single" w:sz="5" w:space="0" w:color="DFDFDF"/>
              <w:bottom w:val="single" w:sz="6" w:space="0" w:color="DFDFDF"/>
            </w:tcBorders>
            <w:shd w:val="clear" w:color="auto" w:fill="F7FAFE"/>
            <w:tcMar>
              <w:left w:w="0" w:type="dxa"/>
              <w:right w:w="0" w:type="dxa"/>
            </w:tcMar>
          </w:tcPr>
          <w:p w14:paraId="4878DC12" w14:textId="77777777" w:rsidR="00B33A6C" w:rsidRDefault="00000000">
            <w:pPr>
              <w:autoSpaceDE w:val="0"/>
              <w:autoSpaceDN w:val="0"/>
              <w:spacing w:before="110" w:after="0" w:line="233" w:lineRule="auto"/>
              <w:ind w:left="204"/>
            </w:pPr>
            <w:r>
              <w:rPr>
                <w:color w:val="2D2D2D"/>
                <w:sz w:val="18"/>
              </w:rPr>
              <w:t xml:space="preserve">[NOT FOUND IN RECORDS] — </w:t>
            </w:r>
            <w:r>
              <w:rPr>
                <w:b/>
                <w:color w:val="E67E22"/>
                <w:sz w:val="18"/>
              </w:rPr>
              <w:t>VERIFICATION REQUIRED</w:t>
            </w:r>
          </w:p>
        </w:tc>
      </w:tr>
      <w:tr w:rsidR="00B33A6C" w14:paraId="1A0EF5D4" w14:textId="77777777">
        <w:trPr>
          <w:trHeight w:hRule="exact" w:val="480"/>
        </w:trPr>
        <w:tc>
          <w:tcPr>
            <w:tcW w:w="2070" w:type="dxa"/>
            <w:tcBorders>
              <w:top w:val="single" w:sz="6" w:space="0" w:color="DFDFDF"/>
              <w:bottom w:val="single" w:sz="6" w:space="0" w:color="DFDFDF"/>
            </w:tcBorders>
            <w:tcMar>
              <w:left w:w="0" w:type="dxa"/>
              <w:right w:w="0" w:type="dxa"/>
            </w:tcMar>
          </w:tcPr>
          <w:p w14:paraId="0532E365" w14:textId="77777777" w:rsidR="00B33A6C" w:rsidRDefault="00000000">
            <w:pPr>
              <w:autoSpaceDE w:val="0"/>
              <w:autoSpaceDN w:val="0"/>
              <w:spacing w:before="108" w:after="0" w:line="233" w:lineRule="auto"/>
              <w:jc w:val="center"/>
            </w:pPr>
            <w:r>
              <w:rPr>
                <w:b/>
                <w:color w:val="2D2D2D"/>
                <w:sz w:val="18"/>
              </w:rPr>
              <w:t>Tax Liens / IRS Liens</w:t>
            </w:r>
          </w:p>
        </w:tc>
        <w:tc>
          <w:tcPr>
            <w:tcW w:w="7724" w:type="dxa"/>
            <w:tcBorders>
              <w:top w:val="single" w:sz="6" w:space="0" w:color="DFDFDF"/>
              <w:bottom w:val="single" w:sz="6" w:space="0" w:color="DFDFDF"/>
            </w:tcBorders>
            <w:tcMar>
              <w:left w:w="0" w:type="dxa"/>
              <w:right w:w="0" w:type="dxa"/>
            </w:tcMar>
          </w:tcPr>
          <w:p w14:paraId="0C4A50EB" w14:textId="77777777" w:rsidR="00B33A6C" w:rsidRDefault="00000000">
            <w:pPr>
              <w:autoSpaceDE w:val="0"/>
              <w:autoSpaceDN w:val="0"/>
              <w:spacing w:before="98" w:after="0" w:line="230" w:lineRule="auto"/>
              <w:ind w:left="204"/>
            </w:pPr>
            <w:r>
              <w:rPr>
                <w:color w:val="2D2D2D"/>
                <w:sz w:val="18"/>
              </w:rPr>
              <w:t>NONE FOUND</w:t>
            </w:r>
          </w:p>
        </w:tc>
      </w:tr>
      <w:tr w:rsidR="00B33A6C" w14:paraId="1C53AC41" w14:textId="77777777">
        <w:trPr>
          <w:trHeight w:hRule="exact" w:val="464"/>
        </w:trPr>
        <w:tc>
          <w:tcPr>
            <w:tcW w:w="2070" w:type="dxa"/>
            <w:tcBorders>
              <w:top w:val="single" w:sz="6" w:space="0" w:color="DFDFDF"/>
              <w:bottom w:val="single" w:sz="6" w:space="0" w:color="DFDFDF"/>
            </w:tcBorders>
            <w:shd w:val="clear" w:color="auto" w:fill="F7FAFE"/>
            <w:tcMar>
              <w:left w:w="0" w:type="dxa"/>
              <w:right w:w="0" w:type="dxa"/>
            </w:tcMar>
          </w:tcPr>
          <w:p w14:paraId="4AF9912B" w14:textId="77777777" w:rsidR="00B33A6C" w:rsidRDefault="00000000">
            <w:pPr>
              <w:autoSpaceDE w:val="0"/>
              <w:autoSpaceDN w:val="0"/>
              <w:spacing w:before="108" w:after="0" w:line="233" w:lineRule="auto"/>
              <w:ind w:left="120"/>
            </w:pPr>
            <w:r>
              <w:rPr>
                <w:b/>
                <w:color w:val="2D2D2D"/>
                <w:sz w:val="18"/>
              </w:rPr>
              <w:t>HOA</w:t>
            </w:r>
          </w:p>
        </w:tc>
        <w:tc>
          <w:tcPr>
            <w:tcW w:w="7724" w:type="dxa"/>
            <w:tcBorders>
              <w:top w:val="single" w:sz="6" w:space="0" w:color="DFDFDF"/>
              <w:bottom w:val="single" w:sz="6" w:space="0" w:color="DFDFDF"/>
            </w:tcBorders>
            <w:shd w:val="clear" w:color="auto" w:fill="F7FAFE"/>
            <w:tcMar>
              <w:left w:w="0" w:type="dxa"/>
              <w:right w:w="0" w:type="dxa"/>
            </w:tcMar>
          </w:tcPr>
          <w:p w14:paraId="6342FF94" w14:textId="77777777" w:rsidR="00B33A6C" w:rsidRDefault="00000000">
            <w:pPr>
              <w:autoSpaceDE w:val="0"/>
              <w:autoSpaceDN w:val="0"/>
              <w:spacing w:before="98" w:after="0" w:line="230" w:lineRule="auto"/>
              <w:ind w:left="204"/>
            </w:pPr>
            <w:r>
              <w:rPr>
                <w:color w:val="2D2D2D"/>
                <w:sz w:val="18"/>
              </w:rPr>
              <w:t>Property subject to Foothill Ranch CC&amp;Rs and assessments</w:t>
            </w:r>
          </w:p>
        </w:tc>
      </w:tr>
      <w:tr w:rsidR="00B33A6C" w14:paraId="6B688D16" w14:textId="77777777">
        <w:trPr>
          <w:trHeight w:hRule="exact" w:val="446"/>
        </w:trPr>
        <w:tc>
          <w:tcPr>
            <w:tcW w:w="2070" w:type="dxa"/>
            <w:tcBorders>
              <w:top w:val="single" w:sz="6" w:space="0" w:color="DFDFDF"/>
              <w:bottom w:val="single" w:sz="5" w:space="0" w:color="DFDFDF"/>
            </w:tcBorders>
            <w:tcMar>
              <w:left w:w="0" w:type="dxa"/>
              <w:right w:w="0" w:type="dxa"/>
            </w:tcMar>
          </w:tcPr>
          <w:p w14:paraId="51040B22" w14:textId="77777777" w:rsidR="00B33A6C" w:rsidRDefault="00000000">
            <w:pPr>
              <w:autoSpaceDE w:val="0"/>
              <w:autoSpaceDN w:val="0"/>
              <w:spacing w:before="110" w:after="0" w:line="233" w:lineRule="auto"/>
              <w:ind w:left="120"/>
            </w:pPr>
            <w:r>
              <w:rPr>
                <w:b/>
                <w:color w:val="2D2D2D"/>
                <w:sz w:val="18"/>
              </w:rPr>
              <w:t>Tax Status</w:t>
            </w:r>
          </w:p>
        </w:tc>
        <w:tc>
          <w:tcPr>
            <w:tcW w:w="7724" w:type="dxa"/>
            <w:tcBorders>
              <w:top w:val="single" w:sz="6" w:space="0" w:color="DFDFDF"/>
              <w:bottom w:val="single" w:sz="5" w:space="0" w:color="DFDFDF"/>
            </w:tcBorders>
            <w:tcMar>
              <w:left w:w="0" w:type="dxa"/>
              <w:right w:w="0" w:type="dxa"/>
            </w:tcMar>
          </w:tcPr>
          <w:p w14:paraId="232C092B" w14:textId="77777777" w:rsidR="00B33A6C" w:rsidRDefault="00000000">
            <w:pPr>
              <w:autoSpaceDE w:val="0"/>
              <w:autoSpaceDN w:val="0"/>
              <w:spacing w:before="110" w:after="0" w:line="233" w:lineRule="auto"/>
              <w:ind w:left="204"/>
            </w:pPr>
            <w:r>
              <w:rPr>
                <w:b/>
                <w:color w:val="E67E22"/>
                <w:sz w:val="18"/>
              </w:rPr>
              <w:t>UNABLE TO VERIFY</w:t>
            </w:r>
            <w:r>
              <w:rPr>
                <w:color w:val="2D2D2D"/>
                <w:sz w:val="18"/>
              </w:rPr>
              <w:t xml:space="preserve"> — installment details not available</w:t>
            </w:r>
          </w:p>
        </w:tc>
      </w:tr>
    </w:tbl>
    <w:p w14:paraId="24F9765C" w14:textId="77777777" w:rsidR="00B33A6C" w:rsidRDefault="00B33A6C">
      <w:pPr>
        <w:autoSpaceDE w:val="0"/>
        <w:autoSpaceDN w:val="0"/>
        <w:spacing w:after="0" w:line="14" w:lineRule="exact"/>
      </w:pPr>
    </w:p>
    <w:p w14:paraId="113E7A85" w14:textId="77777777" w:rsidR="00B33A6C" w:rsidRDefault="00B33A6C">
      <w:pPr>
        <w:sectPr w:rsidR="00B33A6C">
          <w:pgSz w:w="12240" w:h="15840"/>
          <w:pgMar w:top="540" w:right="1196" w:bottom="1440" w:left="1230" w:header="720" w:footer="720" w:gutter="0"/>
          <w:cols w:space="720"/>
          <w:docGrid w:linePitch="360"/>
        </w:sectPr>
      </w:pPr>
    </w:p>
    <w:p w14:paraId="24EF04A7" w14:textId="77777777" w:rsidR="00B33A6C" w:rsidRDefault="00B33A6C">
      <w:pPr>
        <w:autoSpaceDE w:val="0"/>
        <w:autoSpaceDN w:val="0"/>
        <w:spacing w:after="338" w:line="220" w:lineRule="exact"/>
      </w:pPr>
    </w:p>
    <w:tbl>
      <w:tblPr>
        <w:tblW w:w="0" w:type="auto"/>
        <w:tblLayout w:type="fixed"/>
        <w:tblLook w:val="04A0" w:firstRow="1" w:lastRow="0" w:firstColumn="1" w:lastColumn="0" w:noHBand="0" w:noVBand="1"/>
      </w:tblPr>
      <w:tblGrid>
        <w:gridCol w:w="6110"/>
        <w:gridCol w:w="3684"/>
      </w:tblGrid>
      <w:tr w:rsidR="00B33A6C" w14:paraId="17B21431" w14:textId="77777777">
        <w:trPr>
          <w:trHeight w:hRule="exact" w:val="508"/>
        </w:trPr>
        <w:tc>
          <w:tcPr>
            <w:tcW w:w="6110" w:type="dxa"/>
            <w:tcBorders>
              <w:bottom w:val="single" w:sz="18" w:space="0" w:color="3A7CA5"/>
            </w:tcBorders>
            <w:tcMar>
              <w:left w:w="0" w:type="dxa"/>
              <w:right w:w="0" w:type="dxa"/>
            </w:tcMar>
          </w:tcPr>
          <w:p w14:paraId="00924753"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06C6E7AA" w14:textId="77777777" w:rsidR="00B33A6C" w:rsidRDefault="00000000">
            <w:pPr>
              <w:autoSpaceDE w:val="0"/>
              <w:autoSpaceDN w:val="0"/>
              <w:spacing w:before="38" w:after="0" w:line="235" w:lineRule="auto"/>
              <w:jc w:val="right"/>
            </w:pPr>
            <w:r>
              <w:rPr>
                <w:b/>
                <w:i/>
                <w:color w:val="2C6E8A"/>
                <w:sz w:val="26"/>
              </w:rPr>
              <w:t>CURE TitlePro</w:t>
            </w:r>
          </w:p>
        </w:tc>
      </w:tr>
    </w:tbl>
    <w:p w14:paraId="25BD59F5" w14:textId="77777777" w:rsidR="00B33A6C" w:rsidRDefault="00B33A6C">
      <w:pPr>
        <w:autoSpaceDE w:val="0"/>
        <w:autoSpaceDN w:val="0"/>
        <w:spacing w:after="0" w:line="384" w:lineRule="exact"/>
      </w:pPr>
    </w:p>
    <w:tbl>
      <w:tblPr>
        <w:tblW w:w="0" w:type="auto"/>
        <w:tblLayout w:type="fixed"/>
        <w:tblLook w:val="04A0" w:firstRow="1" w:lastRow="0" w:firstColumn="1" w:lastColumn="0" w:noHBand="0" w:noVBand="1"/>
      </w:tblPr>
      <w:tblGrid>
        <w:gridCol w:w="9794"/>
      </w:tblGrid>
      <w:tr w:rsidR="00B33A6C" w14:paraId="262A280B" w14:textId="77777777">
        <w:trPr>
          <w:trHeight w:hRule="exact" w:val="540"/>
        </w:trPr>
        <w:tc>
          <w:tcPr>
            <w:tcW w:w="9794" w:type="dxa"/>
            <w:shd w:val="clear" w:color="auto" w:fill="3A7CA5"/>
            <w:tcMar>
              <w:left w:w="0" w:type="dxa"/>
              <w:right w:w="0" w:type="dxa"/>
            </w:tcMar>
          </w:tcPr>
          <w:p w14:paraId="6C30C609" w14:textId="77777777" w:rsidR="00B33A6C" w:rsidRDefault="00000000">
            <w:pPr>
              <w:autoSpaceDE w:val="0"/>
              <w:autoSpaceDN w:val="0"/>
              <w:spacing w:before="140" w:after="0" w:line="235" w:lineRule="auto"/>
              <w:ind w:left="210"/>
            </w:pPr>
            <w:r>
              <w:rPr>
                <w:b/>
                <w:color w:val="FFFFFF"/>
                <w:sz w:val="21"/>
              </w:rPr>
              <w:t>PHASE 5: RAW EXAM REPORT — TITLE EXAMINATION ANALYSIS</w:t>
            </w:r>
          </w:p>
        </w:tc>
      </w:tr>
    </w:tbl>
    <w:p w14:paraId="3A4EE4EB" w14:textId="77777777" w:rsidR="00B33A6C" w:rsidRDefault="00000000">
      <w:pPr>
        <w:tabs>
          <w:tab w:val="left" w:pos="210"/>
        </w:tabs>
        <w:autoSpaceDE w:val="0"/>
        <w:autoSpaceDN w:val="0"/>
        <w:spacing w:before="226" w:after="0" w:line="324" w:lineRule="auto"/>
        <w:ind w:right="288"/>
      </w:pPr>
      <w:r>
        <w:tab/>
      </w:r>
      <w:r>
        <w:rPr>
          <w:b/>
          <w:color w:val="2C6E8A"/>
          <w:sz w:val="20"/>
        </w:rPr>
        <w:t xml:space="preserve">A. CURRENT VESTING </w:t>
      </w:r>
      <w:r>
        <w:br/>
      </w:r>
      <w:r>
        <w:rPr>
          <w:b/>
          <w:color w:val="2D2D2D"/>
          <w:sz w:val="20"/>
        </w:rPr>
        <w:t>DAVID JOHN VONDRAN AND THERESA ANN VONDRAN, HUSBAND AND WIFE AS JOINT TENANTS</w:t>
      </w:r>
    </w:p>
    <w:p w14:paraId="7FB0EAAD" w14:textId="77777777" w:rsidR="00B33A6C" w:rsidRDefault="00000000">
      <w:pPr>
        <w:tabs>
          <w:tab w:val="left" w:pos="540"/>
        </w:tabs>
        <w:autoSpaceDE w:val="0"/>
        <w:autoSpaceDN w:val="0"/>
        <w:spacing w:before="140" w:after="0" w:line="240" w:lineRule="auto"/>
        <w:ind w:left="310"/>
      </w:pPr>
      <w:r>
        <w:rPr>
          <w:noProof/>
        </w:rPr>
        <w:drawing>
          <wp:anchor distT="0" distB="0" distL="114300" distR="114300" simplePos="0" relativeHeight="251708416" behindDoc="0" locked="0" layoutInCell="1" allowOverlap="1" wp14:anchorId="3C8D6143" wp14:editId="16D91904">
            <wp:simplePos x="0" y="0"/>
            <wp:positionH relativeFrom="page">
              <wp:posOffset>977900</wp:posOffset>
            </wp:positionH>
            <wp:positionV relativeFrom="page">
              <wp:posOffset>2324100</wp:posOffset>
            </wp:positionV>
            <wp:extent cx="50800" cy="508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0800" cy="50800"/>
                    </a:xfrm>
                    <a:prstGeom prst="rect">
                      <a:avLst/>
                    </a:prstGeom>
                  </pic:spPr>
                </pic:pic>
              </a:graphicData>
            </a:graphic>
          </wp:anchor>
        </w:drawing>
      </w:r>
      <w:r>
        <w:tab/>
      </w:r>
      <w:r>
        <w:rPr>
          <w:color w:val="2D2D2D"/>
          <w:sz w:val="20"/>
        </w:rPr>
        <w:t>Vesting established via Grant Deed (Inst. 2016000243774, recorded 05/31/2016)</w:t>
      </w:r>
    </w:p>
    <w:p w14:paraId="4127F0D9" w14:textId="77777777" w:rsidR="00B33A6C" w:rsidRDefault="00000000">
      <w:pPr>
        <w:tabs>
          <w:tab w:val="left" w:pos="540"/>
        </w:tabs>
        <w:autoSpaceDE w:val="0"/>
        <w:autoSpaceDN w:val="0"/>
        <w:spacing w:before="112" w:after="0" w:line="240" w:lineRule="auto"/>
        <w:ind w:left="310" w:right="720"/>
      </w:pPr>
      <w:r>
        <w:rPr>
          <w:noProof/>
        </w:rPr>
        <w:drawing>
          <wp:anchor distT="0" distB="0" distL="114300" distR="114300" simplePos="0" relativeHeight="251709440" behindDoc="0" locked="0" layoutInCell="1" allowOverlap="1" wp14:anchorId="21A1617B" wp14:editId="472579E9">
            <wp:simplePos x="0" y="0"/>
            <wp:positionH relativeFrom="page">
              <wp:posOffset>977900</wp:posOffset>
            </wp:positionH>
            <wp:positionV relativeFrom="page">
              <wp:posOffset>2552700</wp:posOffset>
            </wp:positionV>
            <wp:extent cx="50800" cy="3810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800" cy="38100"/>
                    </a:xfrm>
                    <a:prstGeom prst="rect">
                      <a:avLst/>
                    </a:prstGeom>
                  </pic:spPr>
                </pic:pic>
              </a:graphicData>
            </a:graphic>
          </wp:anchor>
        </w:drawing>
      </w:r>
      <w:r>
        <w:tab/>
      </w:r>
      <w:r>
        <w:rPr>
          <w:color w:val="2D2D2D"/>
          <w:sz w:val="20"/>
        </w:rPr>
        <w:t xml:space="preserve">Property transferred from JULIAN SAMUEL LOVE AND KIMBERLEE BRANDY BURTON-LOVE, </w:t>
      </w:r>
      <w:r>
        <w:tab/>
      </w:r>
      <w:r>
        <w:rPr>
          <w:color w:val="2D2D2D"/>
          <w:sz w:val="20"/>
        </w:rPr>
        <w:t>Husband and Wife as Joint Tenants</w:t>
      </w:r>
    </w:p>
    <w:p w14:paraId="344F945E" w14:textId="77777777" w:rsidR="00B33A6C" w:rsidRDefault="00000000">
      <w:pPr>
        <w:tabs>
          <w:tab w:val="left" w:pos="540"/>
        </w:tabs>
        <w:autoSpaceDE w:val="0"/>
        <w:autoSpaceDN w:val="0"/>
        <w:spacing w:before="112" w:after="0" w:line="240" w:lineRule="auto"/>
        <w:ind w:left="310"/>
      </w:pPr>
      <w:r>
        <w:rPr>
          <w:noProof/>
        </w:rPr>
        <w:drawing>
          <wp:anchor distT="0" distB="0" distL="114300" distR="114300" simplePos="0" relativeHeight="251710464" behindDoc="0" locked="0" layoutInCell="1" allowOverlap="1" wp14:anchorId="03C2AB67" wp14:editId="5E363408">
            <wp:simplePos x="0" y="0"/>
            <wp:positionH relativeFrom="page">
              <wp:posOffset>977900</wp:posOffset>
            </wp:positionH>
            <wp:positionV relativeFrom="page">
              <wp:posOffset>2959100</wp:posOffset>
            </wp:positionV>
            <wp:extent cx="50800" cy="5080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800" cy="50800"/>
                    </a:xfrm>
                    <a:prstGeom prst="rect">
                      <a:avLst/>
                    </a:prstGeom>
                  </pic:spPr>
                </pic:pic>
              </a:graphicData>
            </a:graphic>
          </wp:anchor>
        </w:drawing>
      </w:r>
      <w:r>
        <w:tab/>
      </w:r>
      <w:r>
        <w:rPr>
          <w:color w:val="2D2D2D"/>
          <w:sz w:val="20"/>
        </w:rPr>
        <w:t>Transfer tax: $986.70 (implies purchase price ~$493,350)</w:t>
      </w:r>
    </w:p>
    <w:p w14:paraId="6BFBA453"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711488" behindDoc="0" locked="0" layoutInCell="1" allowOverlap="1" wp14:anchorId="6076F7C9" wp14:editId="4F0CD4E7">
            <wp:simplePos x="0" y="0"/>
            <wp:positionH relativeFrom="page">
              <wp:posOffset>977900</wp:posOffset>
            </wp:positionH>
            <wp:positionV relativeFrom="page">
              <wp:posOffset>3175000</wp:posOffset>
            </wp:positionV>
            <wp:extent cx="50800" cy="508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800" cy="50800"/>
                    </a:xfrm>
                    <a:prstGeom prst="rect">
                      <a:avLst/>
                    </a:prstGeom>
                  </pic:spPr>
                </pic:pic>
              </a:graphicData>
            </a:graphic>
          </wp:anchor>
        </w:drawing>
      </w:r>
      <w:r>
        <w:tab/>
      </w:r>
      <w:r>
        <w:rPr>
          <w:color w:val="2D2D2D"/>
          <w:sz w:val="20"/>
        </w:rPr>
        <w:t xml:space="preserve">Vesting type: </w:t>
      </w:r>
      <w:r>
        <w:rPr>
          <w:b/>
          <w:color w:val="2D2D2D"/>
          <w:sz w:val="20"/>
        </w:rPr>
        <w:t>Joint Tenancy</w:t>
      </w:r>
      <w:r>
        <w:rPr>
          <w:color w:val="2D2D2D"/>
          <w:sz w:val="20"/>
        </w:rPr>
        <w:t xml:space="preserve"> — Husband and Wife</w:t>
      </w:r>
    </w:p>
    <w:p w14:paraId="2FDBFD9D" w14:textId="77777777" w:rsidR="00B33A6C" w:rsidRDefault="00000000">
      <w:pPr>
        <w:autoSpaceDE w:val="0"/>
        <w:autoSpaceDN w:val="0"/>
        <w:spacing w:before="256" w:after="0" w:line="312" w:lineRule="auto"/>
        <w:ind w:right="288" w:firstLine="210"/>
      </w:pPr>
      <w:r>
        <w:rPr>
          <w:b/>
          <w:color w:val="2C6E8A"/>
          <w:sz w:val="20"/>
        </w:rPr>
        <w:t xml:space="preserve">B. LEGAL DESCRIPTION </w:t>
      </w:r>
      <w:r>
        <w:br/>
      </w:r>
      <w:r>
        <w:rPr>
          <w:color w:val="2D2D2D"/>
          <w:sz w:val="19"/>
        </w:rPr>
        <w:t>PARCEL 2, IN THE CITY OF LAKE FOREST, COUNTY OF ORANGE, STATE OF CALIFORNIA, AS SHOWN ON A EXHIBIT 'B' ATTACHED TO THAT CERTAIN LOT LINE ADJUSTMENT LL 92-029 RECORDED SEPTEMBER 10, 1992 AS INSTRUMENT NO. 92-605883 OF OFFICIAL RECORDS OF ORANGE COUNTY, CALIFORNIA.</w:t>
      </w:r>
    </w:p>
    <w:p w14:paraId="259D3472" w14:textId="77777777" w:rsidR="00B33A6C" w:rsidRDefault="00000000">
      <w:pPr>
        <w:autoSpaceDE w:val="0"/>
        <w:autoSpaceDN w:val="0"/>
        <w:spacing w:before="144" w:after="0" w:line="228" w:lineRule="auto"/>
      </w:pPr>
      <w:r>
        <w:rPr>
          <w:color w:val="2D2D2D"/>
          <w:sz w:val="20"/>
        </w:rPr>
        <w:t>APN: 601-162-01</w:t>
      </w:r>
    </w:p>
    <w:p w14:paraId="1AF1CD09" w14:textId="77777777" w:rsidR="00B33A6C" w:rsidRDefault="00000000">
      <w:pPr>
        <w:autoSpaceDE w:val="0"/>
        <w:autoSpaceDN w:val="0"/>
        <w:spacing w:before="258" w:after="152" w:line="233" w:lineRule="auto"/>
        <w:ind w:left="210"/>
      </w:pPr>
      <w:r>
        <w:rPr>
          <w:b/>
          <w:color w:val="2C6E8A"/>
          <w:sz w:val="20"/>
        </w:rPr>
        <w:t>C. DEED CHAIN (Reverse Chronological)</w:t>
      </w:r>
    </w:p>
    <w:tbl>
      <w:tblPr>
        <w:tblW w:w="0" w:type="auto"/>
        <w:tblLayout w:type="fixed"/>
        <w:tblLook w:val="04A0" w:firstRow="1" w:lastRow="0" w:firstColumn="1" w:lastColumn="0" w:noHBand="0" w:noVBand="1"/>
      </w:tblPr>
      <w:tblGrid>
        <w:gridCol w:w="330"/>
        <w:gridCol w:w="1600"/>
        <w:gridCol w:w="1200"/>
        <w:gridCol w:w="980"/>
        <w:gridCol w:w="3040"/>
        <w:gridCol w:w="2644"/>
      </w:tblGrid>
      <w:tr w:rsidR="00B33A6C" w14:paraId="6362801E" w14:textId="77777777">
        <w:trPr>
          <w:trHeight w:hRule="exact" w:val="330"/>
        </w:trPr>
        <w:tc>
          <w:tcPr>
            <w:tcW w:w="330" w:type="dxa"/>
            <w:vMerge w:val="restart"/>
            <w:shd w:val="clear" w:color="auto" w:fill="3A7CA5"/>
            <w:tcMar>
              <w:left w:w="0" w:type="dxa"/>
              <w:right w:w="0" w:type="dxa"/>
            </w:tcMar>
          </w:tcPr>
          <w:p w14:paraId="4953A105" w14:textId="77777777" w:rsidR="00B33A6C" w:rsidRDefault="00000000">
            <w:pPr>
              <w:autoSpaceDE w:val="0"/>
              <w:autoSpaceDN w:val="0"/>
              <w:spacing w:before="240" w:after="0" w:line="233" w:lineRule="auto"/>
              <w:jc w:val="center"/>
            </w:pPr>
            <w:r>
              <w:rPr>
                <w:b/>
                <w:color w:val="FFFFFF"/>
                <w:sz w:val="17"/>
              </w:rPr>
              <w:t>#</w:t>
            </w:r>
          </w:p>
        </w:tc>
        <w:tc>
          <w:tcPr>
            <w:tcW w:w="1600" w:type="dxa"/>
            <w:shd w:val="clear" w:color="auto" w:fill="3A7CA5"/>
            <w:tcMar>
              <w:left w:w="0" w:type="dxa"/>
              <w:right w:w="0" w:type="dxa"/>
            </w:tcMar>
          </w:tcPr>
          <w:p w14:paraId="285512FC" w14:textId="77777777" w:rsidR="00B33A6C" w:rsidRDefault="00000000">
            <w:pPr>
              <w:autoSpaceDE w:val="0"/>
              <w:autoSpaceDN w:val="0"/>
              <w:spacing w:before="104" w:after="0" w:line="233" w:lineRule="auto"/>
              <w:ind w:left="130"/>
            </w:pPr>
            <w:r>
              <w:rPr>
                <w:b/>
                <w:color w:val="FFFFFF"/>
                <w:sz w:val="17"/>
              </w:rPr>
              <w:t>INSTRUMENT</w:t>
            </w:r>
          </w:p>
        </w:tc>
        <w:tc>
          <w:tcPr>
            <w:tcW w:w="1200" w:type="dxa"/>
            <w:vMerge w:val="restart"/>
            <w:shd w:val="clear" w:color="auto" w:fill="3A7CA5"/>
            <w:tcMar>
              <w:left w:w="0" w:type="dxa"/>
              <w:right w:w="0" w:type="dxa"/>
            </w:tcMar>
          </w:tcPr>
          <w:p w14:paraId="62C6230A" w14:textId="77777777" w:rsidR="00B33A6C" w:rsidRDefault="00000000">
            <w:pPr>
              <w:autoSpaceDE w:val="0"/>
              <w:autoSpaceDN w:val="0"/>
              <w:spacing w:before="240" w:after="0" w:line="233" w:lineRule="auto"/>
              <w:ind w:left="178"/>
            </w:pPr>
            <w:r>
              <w:rPr>
                <w:b/>
                <w:color w:val="FFFFFF"/>
                <w:sz w:val="17"/>
              </w:rPr>
              <w:t>DATE</w:t>
            </w:r>
          </w:p>
        </w:tc>
        <w:tc>
          <w:tcPr>
            <w:tcW w:w="980" w:type="dxa"/>
            <w:shd w:val="clear" w:color="auto" w:fill="3A7CA5"/>
            <w:tcMar>
              <w:left w:w="0" w:type="dxa"/>
              <w:right w:w="0" w:type="dxa"/>
            </w:tcMar>
          </w:tcPr>
          <w:p w14:paraId="663B1A23" w14:textId="77777777" w:rsidR="00B33A6C" w:rsidRDefault="00000000">
            <w:pPr>
              <w:autoSpaceDE w:val="0"/>
              <w:autoSpaceDN w:val="0"/>
              <w:spacing w:before="104" w:after="0" w:line="233" w:lineRule="auto"/>
              <w:ind w:left="138"/>
            </w:pPr>
            <w:r>
              <w:rPr>
                <w:b/>
                <w:color w:val="FFFFFF"/>
                <w:sz w:val="17"/>
              </w:rPr>
              <w:t>DOC</w:t>
            </w:r>
          </w:p>
        </w:tc>
        <w:tc>
          <w:tcPr>
            <w:tcW w:w="3040" w:type="dxa"/>
            <w:vMerge w:val="restart"/>
            <w:shd w:val="clear" w:color="auto" w:fill="3A7CA5"/>
            <w:tcMar>
              <w:left w:w="0" w:type="dxa"/>
              <w:right w:w="0" w:type="dxa"/>
            </w:tcMar>
          </w:tcPr>
          <w:p w14:paraId="046692F3" w14:textId="77777777" w:rsidR="00B33A6C" w:rsidRDefault="00000000">
            <w:pPr>
              <w:autoSpaceDE w:val="0"/>
              <w:autoSpaceDN w:val="0"/>
              <w:spacing w:before="240" w:after="0" w:line="233" w:lineRule="auto"/>
              <w:ind w:left="232"/>
            </w:pPr>
            <w:r>
              <w:rPr>
                <w:b/>
                <w:color w:val="FFFFFF"/>
                <w:sz w:val="17"/>
              </w:rPr>
              <w:t>FROM</w:t>
            </w:r>
          </w:p>
        </w:tc>
        <w:tc>
          <w:tcPr>
            <w:tcW w:w="2644" w:type="dxa"/>
            <w:vMerge w:val="restart"/>
            <w:shd w:val="clear" w:color="auto" w:fill="3A7CA5"/>
            <w:tcMar>
              <w:left w:w="0" w:type="dxa"/>
              <w:right w:w="0" w:type="dxa"/>
            </w:tcMar>
          </w:tcPr>
          <w:p w14:paraId="6E202CC5" w14:textId="77777777" w:rsidR="00B33A6C" w:rsidRDefault="00000000">
            <w:pPr>
              <w:autoSpaceDE w:val="0"/>
              <w:autoSpaceDN w:val="0"/>
              <w:spacing w:before="240" w:after="0" w:line="233" w:lineRule="auto"/>
              <w:ind w:left="172"/>
            </w:pPr>
            <w:r>
              <w:rPr>
                <w:b/>
                <w:color w:val="FFFFFF"/>
                <w:sz w:val="17"/>
              </w:rPr>
              <w:t>TO</w:t>
            </w:r>
          </w:p>
        </w:tc>
      </w:tr>
      <w:tr w:rsidR="00B33A6C" w14:paraId="5E4C8169" w14:textId="77777777">
        <w:trPr>
          <w:trHeight w:hRule="exact" w:val="344"/>
        </w:trPr>
        <w:tc>
          <w:tcPr>
            <w:tcW w:w="1636" w:type="dxa"/>
            <w:vMerge/>
          </w:tcPr>
          <w:p w14:paraId="54D9F728" w14:textId="77777777" w:rsidR="00B33A6C" w:rsidRDefault="00B33A6C"/>
        </w:tc>
        <w:tc>
          <w:tcPr>
            <w:tcW w:w="1600" w:type="dxa"/>
            <w:shd w:val="clear" w:color="auto" w:fill="3A7CA5"/>
            <w:tcMar>
              <w:left w:w="0" w:type="dxa"/>
              <w:right w:w="0" w:type="dxa"/>
            </w:tcMar>
          </w:tcPr>
          <w:p w14:paraId="48EBA7D3" w14:textId="77777777" w:rsidR="00B33A6C" w:rsidRDefault="00000000">
            <w:pPr>
              <w:autoSpaceDE w:val="0"/>
              <w:autoSpaceDN w:val="0"/>
              <w:spacing w:before="30" w:after="0" w:line="233" w:lineRule="auto"/>
              <w:ind w:left="130"/>
            </w:pPr>
            <w:r>
              <w:rPr>
                <w:b/>
                <w:color w:val="FFFFFF"/>
                <w:sz w:val="17"/>
              </w:rPr>
              <w:t>NO.</w:t>
            </w:r>
          </w:p>
        </w:tc>
        <w:tc>
          <w:tcPr>
            <w:tcW w:w="1636" w:type="dxa"/>
            <w:vMerge/>
          </w:tcPr>
          <w:p w14:paraId="139231E1" w14:textId="77777777" w:rsidR="00B33A6C" w:rsidRDefault="00B33A6C"/>
        </w:tc>
        <w:tc>
          <w:tcPr>
            <w:tcW w:w="980" w:type="dxa"/>
            <w:shd w:val="clear" w:color="auto" w:fill="3A7CA5"/>
            <w:tcMar>
              <w:left w:w="0" w:type="dxa"/>
              <w:right w:w="0" w:type="dxa"/>
            </w:tcMar>
          </w:tcPr>
          <w:p w14:paraId="6A90519D" w14:textId="77777777" w:rsidR="00B33A6C" w:rsidRDefault="00000000">
            <w:pPr>
              <w:autoSpaceDE w:val="0"/>
              <w:autoSpaceDN w:val="0"/>
              <w:spacing w:before="30" w:after="0" w:line="233" w:lineRule="auto"/>
              <w:ind w:left="138"/>
            </w:pPr>
            <w:r>
              <w:rPr>
                <w:b/>
                <w:color w:val="FFFFFF"/>
                <w:sz w:val="17"/>
              </w:rPr>
              <w:t>TYPE</w:t>
            </w:r>
          </w:p>
        </w:tc>
        <w:tc>
          <w:tcPr>
            <w:tcW w:w="1636" w:type="dxa"/>
            <w:vMerge/>
          </w:tcPr>
          <w:p w14:paraId="3D97DBD0" w14:textId="77777777" w:rsidR="00B33A6C" w:rsidRDefault="00B33A6C"/>
        </w:tc>
        <w:tc>
          <w:tcPr>
            <w:tcW w:w="1636" w:type="dxa"/>
            <w:vMerge/>
          </w:tcPr>
          <w:p w14:paraId="05D883FF" w14:textId="77777777" w:rsidR="00B33A6C" w:rsidRDefault="00B33A6C"/>
        </w:tc>
      </w:tr>
      <w:tr w:rsidR="00B33A6C" w14:paraId="11CD6B7B" w14:textId="77777777">
        <w:trPr>
          <w:trHeight w:hRule="exact" w:val="336"/>
        </w:trPr>
        <w:tc>
          <w:tcPr>
            <w:tcW w:w="330" w:type="dxa"/>
            <w:vMerge w:val="restart"/>
            <w:tcMar>
              <w:left w:w="0" w:type="dxa"/>
              <w:right w:w="0" w:type="dxa"/>
            </w:tcMar>
          </w:tcPr>
          <w:p w14:paraId="380D86B1" w14:textId="77777777" w:rsidR="00B33A6C" w:rsidRDefault="00000000">
            <w:pPr>
              <w:autoSpaceDE w:val="0"/>
              <w:autoSpaceDN w:val="0"/>
              <w:spacing w:before="100" w:after="0" w:line="230" w:lineRule="auto"/>
              <w:jc w:val="center"/>
            </w:pPr>
            <w:r>
              <w:rPr>
                <w:color w:val="2D2D2D"/>
                <w:sz w:val="18"/>
              </w:rPr>
              <w:t>1</w:t>
            </w:r>
          </w:p>
        </w:tc>
        <w:tc>
          <w:tcPr>
            <w:tcW w:w="1600" w:type="dxa"/>
            <w:vMerge w:val="restart"/>
            <w:tcMar>
              <w:left w:w="0" w:type="dxa"/>
              <w:right w:w="0" w:type="dxa"/>
            </w:tcMar>
          </w:tcPr>
          <w:p w14:paraId="79F4FD34" w14:textId="77777777" w:rsidR="00B33A6C" w:rsidRDefault="00000000">
            <w:pPr>
              <w:autoSpaceDE w:val="0"/>
              <w:autoSpaceDN w:val="0"/>
              <w:spacing w:before="100" w:after="0" w:line="230" w:lineRule="auto"/>
              <w:jc w:val="center"/>
            </w:pPr>
            <w:r>
              <w:rPr>
                <w:color w:val="2D2D2D"/>
                <w:sz w:val="18"/>
              </w:rPr>
              <w:t>2016000243774</w:t>
            </w:r>
          </w:p>
        </w:tc>
        <w:tc>
          <w:tcPr>
            <w:tcW w:w="1200" w:type="dxa"/>
            <w:vMerge w:val="restart"/>
            <w:tcMar>
              <w:left w:w="0" w:type="dxa"/>
              <w:right w:w="0" w:type="dxa"/>
            </w:tcMar>
          </w:tcPr>
          <w:p w14:paraId="46A2A9FA" w14:textId="77777777" w:rsidR="00B33A6C" w:rsidRDefault="00000000">
            <w:pPr>
              <w:autoSpaceDE w:val="0"/>
              <w:autoSpaceDN w:val="0"/>
              <w:spacing w:before="100" w:after="0" w:line="230" w:lineRule="auto"/>
              <w:jc w:val="center"/>
            </w:pPr>
            <w:r>
              <w:rPr>
                <w:color w:val="2D2D2D"/>
                <w:sz w:val="18"/>
              </w:rPr>
              <w:t>05/31/2016</w:t>
            </w:r>
          </w:p>
        </w:tc>
        <w:tc>
          <w:tcPr>
            <w:tcW w:w="980" w:type="dxa"/>
            <w:tcMar>
              <w:left w:w="0" w:type="dxa"/>
              <w:right w:w="0" w:type="dxa"/>
            </w:tcMar>
          </w:tcPr>
          <w:p w14:paraId="695FBFD9" w14:textId="77777777" w:rsidR="00B33A6C" w:rsidRDefault="00000000">
            <w:pPr>
              <w:autoSpaceDE w:val="0"/>
              <w:autoSpaceDN w:val="0"/>
              <w:spacing w:before="100" w:after="0" w:line="230" w:lineRule="auto"/>
              <w:ind w:left="138"/>
            </w:pPr>
            <w:r>
              <w:rPr>
                <w:color w:val="2D2D2D"/>
                <w:sz w:val="18"/>
              </w:rPr>
              <w:t>GRANT</w:t>
            </w:r>
          </w:p>
        </w:tc>
        <w:tc>
          <w:tcPr>
            <w:tcW w:w="3040" w:type="dxa"/>
            <w:tcMar>
              <w:left w:w="0" w:type="dxa"/>
              <w:right w:w="0" w:type="dxa"/>
            </w:tcMar>
          </w:tcPr>
          <w:p w14:paraId="194FD47B" w14:textId="77777777" w:rsidR="00B33A6C" w:rsidRDefault="00000000">
            <w:pPr>
              <w:autoSpaceDE w:val="0"/>
              <w:autoSpaceDN w:val="0"/>
              <w:spacing w:before="100" w:after="0" w:line="230" w:lineRule="auto"/>
              <w:jc w:val="center"/>
            </w:pPr>
            <w:r>
              <w:rPr>
                <w:color w:val="2D2D2D"/>
                <w:sz w:val="18"/>
              </w:rPr>
              <w:t>Julian Samuel Love &amp; Kimberlee</w:t>
            </w:r>
          </w:p>
        </w:tc>
        <w:tc>
          <w:tcPr>
            <w:tcW w:w="2644" w:type="dxa"/>
            <w:tcMar>
              <w:left w:w="0" w:type="dxa"/>
              <w:right w:w="0" w:type="dxa"/>
            </w:tcMar>
          </w:tcPr>
          <w:p w14:paraId="269734B3" w14:textId="77777777" w:rsidR="00B33A6C" w:rsidRDefault="00000000">
            <w:pPr>
              <w:autoSpaceDE w:val="0"/>
              <w:autoSpaceDN w:val="0"/>
              <w:spacing w:before="100" w:after="0" w:line="230" w:lineRule="auto"/>
              <w:ind w:left="172"/>
            </w:pPr>
            <w:r>
              <w:rPr>
                <w:color w:val="2D2D2D"/>
                <w:sz w:val="18"/>
              </w:rPr>
              <w:t>David John Vondran &amp;</w:t>
            </w:r>
          </w:p>
        </w:tc>
      </w:tr>
      <w:tr w:rsidR="00B33A6C" w14:paraId="6CF380FC" w14:textId="77777777">
        <w:trPr>
          <w:trHeight w:hRule="exact" w:val="266"/>
        </w:trPr>
        <w:tc>
          <w:tcPr>
            <w:tcW w:w="1636" w:type="dxa"/>
            <w:vMerge/>
          </w:tcPr>
          <w:p w14:paraId="10A106DB" w14:textId="77777777" w:rsidR="00B33A6C" w:rsidRDefault="00B33A6C"/>
        </w:tc>
        <w:tc>
          <w:tcPr>
            <w:tcW w:w="1636" w:type="dxa"/>
            <w:vMerge/>
          </w:tcPr>
          <w:p w14:paraId="0C90C9BE" w14:textId="77777777" w:rsidR="00B33A6C" w:rsidRDefault="00B33A6C"/>
        </w:tc>
        <w:tc>
          <w:tcPr>
            <w:tcW w:w="1636" w:type="dxa"/>
            <w:vMerge/>
          </w:tcPr>
          <w:p w14:paraId="29982AC2" w14:textId="77777777" w:rsidR="00B33A6C" w:rsidRDefault="00B33A6C"/>
        </w:tc>
        <w:tc>
          <w:tcPr>
            <w:tcW w:w="980" w:type="dxa"/>
            <w:tcMar>
              <w:left w:w="0" w:type="dxa"/>
              <w:right w:w="0" w:type="dxa"/>
            </w:tcMar>
          </w:tcPr>
          <w:p w14:paraId="4DAD18D0" w14:textId="77777777" w:rsidR="00B33A6C" w:rsidRDefault="00000000">
            <w:pPr>
              <w:autoSpaceDE w:val="0"/>
              <w:autoSpaceDN w:val="0"/>
              <w:spacing w:before="34" w:after="0" w:line="230" w:lineRule="auto"/>
              <w:ind w:left="138"/>
            </w:pPr>
            <w:r>
              <w:rPr>
                <w:color w:val="2D2D2D"/>
                <w:sz w:val="18"/>
              </w:rPr>
              <w:t>DEED</w:t>
            </w:r>
          </w:p>
        </w:tc>
        <w:tc>
          <w:tcPr>
            <w:tcW w:w="3040" w:type="dxa"/>
            <w:tcMar>
              <w:left w:w="0" w:type="dxa"/>
              <w:right w:w="0" w:type="dxa"/>
            </w:tcMar>
          </w:tcPr>
          <w:p w14:paraId="049DB038" w14:textId="77777777" w:rsidR="00B33A6C" w:rsidRDefault="00000000">
            <w:pPr>
              <w:autoSpaceDE w:val="0"/>
              <w:autoSpaceDN w:val="0"/>
              <w:spacing w:before="34" w:after="0" w:line="230" w:lineRule="auto"/>
              <w:ind w:left="232"/>
            </w:pPr>
            <w:r>
              <w:rPr>
                <w:color w:val="2D2D2D"/>
                <w:sz w:val="18"/>
              </w:rPr>
              <w:t>Brandy Burton-Love (H&amp;W as JT)</w:t>
            </w:r>
          </w:p>
        </w:tc>
        <w:tc>
          <w:tcPr>
            <w:tcW w:w="2644" w:type="dxa"/>
            <w:tcMar>
              <w:left w:w="0" w:type="dxa"/>
              <w:right w:w="0" w:type="dxa"/>
            </w:tcMar>
          </w:tcPr>
          <w:p w14:paraId="307E00DA" w14:textId="77777777" w:rsidR="00B33A6C" w:rsidRDefault="00000000">
            <w:pPr>
              <w:autoSpaceDE w:val="0"/>
              <w:autoSpaceDN w:val="0"/>
              <w:spacing w:before="34" w:after="0" w:line="230" w:lineRule="auto"/>
              <w:jc w:val="center"/>
            </w:pPr>
            <w:r>
              <w:rPr>
                <w:color w:val="2D2D2D"/>
                <w:sz w:val="18"/>
              </w:rPr>
              <w:t>Theresa Ann Vondran (H&amp;W</w:t>
            </w:r>
          </w:p>
        </w:tc>
      </w:tr>
    </w:tbl>
    <w:p w14:paraId="54A842ED" w14:textId="77777777" w:rsidR="00B33A6C" w:rsidRDefault="00000000">
      <w:pPr>
        <w:autoSpaceDE w:val="0"/>
        <w:autoSpaceDN w:val="0"/>
        <w:spacing w:before="22" w:after="0" w:line="230" w:lineRule="auto"/>
        <w:ind w:right="2012"/>
        <w:jc w:val="right"/>
      </w:pPr>
      <w:r>
        <w:rPr>
          <w:color w:val="2D2D2D"/>
          <w:sz w:val="18"/>
        </w:rPr>
        <w:t>as JT)</w:t>
      </w:r>
    </w:p>
    <w:p w14:paraId="561C4FD8" w14:textId="77777777" w:rsidR="00B33A6C" w:rsidRDefault="00000000">
      <w:pPr>
        <w:autoSpaceDE w:val="0"/>
        <w:autoSpaceDN w:val="0"/>
        <w:spacing w:before="368" w:after="0" w:line="233" w:lineRule="auto"/>
      </w:pPr>
      <w:r>
        <w:rPr>
          <w:b/>
          <w:color w:val="2D2D2D"/>
          <w:sz w:val="20"/>
        </w:rPr>
        <w:t>Chain Analysis:</w:t>
      </w:r>
    </w:p>
    <w:p w14:paraId="172FF1D4" w14:textId="77777777" w:rsidR="00B33A6C" w:rsidRDefault="00000000">
      <w:pPr>
        <w:tabs>
          <w:tab w:val="left" w:pos="540"/>
        </w:tabs>
        <w:autoSpaceDE w:val="0"/>
        <w:autoSpaceDN w:val="0"/>
        <w:spacing w:before="176" w:after="0" w:line="240" w:lineRule="auto"/>
        <w:ind w:left="310"/>
      </w:pPr>
      <w:r>
        <w:rPr>
          <w:noProof/>
        </w:rPr>
        <w:drawing>
          <wp:anchor distT="0" distB="0" distL="114300" distR="114300" simplePos="0" relativeHeight="251712512" behindDoc="0" locked="0" layoutInCell="1" allowOverlap="1" wp14:anchorId="3A507790" wp14:editId="3C079A64">
            <wp:simplePos x="0" y="0"/>
            <wp:positionH relativeFrom="page">
              <wp:posOffset>977900</wp:posOffset>
            </wp:positionH>
            <wp:positionV relativeFrom="page">
              <wp:posOffset>6362700</wp:posOffset>
            </wp:positionV>
            <wp:extent cx="50800" cy="5080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800" cy="50800"/>
                    </a:xfrm>
                    <a:prstGeom prst="rect">
                      <a:avLst/>
                    </a:prstGeom>
                  </pic:spPr>
                </pic:pic>
              </a:graphicData>
            </a:graphic>
          </wp:anchor>
        </w:drawing>
      </w:r>
      <w:r>
        <w:tab/>
      </w:r>
      <w:r>
        <w:rPr>
          <w:color w:val="2D2D2D"/>
          <w:sz w:val="19"/>
        </w:rPr>
        <w:t xml:space="preserve">05/31/2016: Grant Deed (#2016000243774) is the </w:t>
      </w:r>
      <w:r>
        <w:rPr>
          <w:b/>
          <w:color w:val="2D2D2D"/>
          <w:sz w:val="19"/>
        </w:rPr>
        <w:t>controlling vesting deed</w:t>
      </w:r>
      <w:r>
        <w:rPr>
          <w:color w:val="2D2D2D"/>
          <w:sz w:val="19"/>
        </w:rPr>
        <w:t xml:space="preserve"> — confirms 22 Calle Cabrillo</w:t>
      </w:r>
    </w:p>
    <w:p w14:paraId="255D1C1F" w14:textId="77777777" w:rsidR="00B33A6C" w:rsidRDefault="00000000">
      <w:pPr>
        <w:tabs>
          <w:tab w:val="left" w:pos="540"/>
        </w:tabs>
        <w:autoSpaceDE w:val="0"/>
        <w:autoSpaceDN w:val="0"/>
        <w:spacing w:before="108" w:after="0" w:line="240" w:lineRule="auto"/>
        <w:ind w:left="310"/>
      </w:pPr>
      <w:r>
        <w:rPr>
          <w:noProof/>
        </w:rPr>
        <w:drawing>
          <wp:anchor distT="0" distB="0" distL="114300" distR="114300" simplePos="0" relativeHeight="251713536" behindDoc="0" locked="0" layoutInCell="1" allowOverlap="1" wp14:anchorId="0ABAC852" wp14:editId="3AA3AB09">
            <wp:simplePos x="0" y="0"/>
            <wp:positionH relativeFrom="page">
              <wp:posOffset>977900</wp:posOffset>
            </wp:positionH>
            <wp:positionV relativeFrom="page">
              <wp:posOffset>6578600</wp:posOffset>
            </wp:positionV>
            <wp:extent cx="50800" cy="5080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800" cy="50800"/>
                    </a:xfrm>
                    <a:prstGeom prst="rect">
                      <a:avLst/>
                    </a:prstGeom>
                  </pic:spPr>
                </pic:pic>
              </a:graphicData>
            </a:graphic>
          </wp:anchor>
        </w:drawing>
      </w:r>
      <w:r>
        <w:tab/>
      </w:r>
      <w:r>
        <w:rPr>
          <w:color w:val="2D2D2D"/>
          <w:sz w:val="19"/>
        </w:rPr>
        <w:t>Prior owner (JULIAN SAMUEL LOVE / KIMBERLEE BRANDY BURTON-LOVE) chain: Not searched</w:t>
      </w:r>
    </w:p>
    <w:p w14:paraId="000C9D65" w14:textId="77777777" w:rsidR="00B33A6C" w:rsidRDefault="00000000">
      <w:pPr>
        <w:autoSpaceDE w:val="0"/>
        <w:autoSpaceDN w:val="0"/>
        <w:spacing w:before="260" w:after="166" w:line="233" w:lineRule="auto"/>
        <w:ind w:left="210"/>
      </w:pPr>
      <w:r>
        <w:rPr>
          <w:b/>
          <w:color w:val="2C6E8A"/>
          <w:sz w:val="20"/>
        </w:rPr>
        <w:t>D. TAX INFORMATION</w:t>
      </w:r>
    </w:p>
    <w:tbl>
      <w:tblPr>
        <w:tblW w:w="0" w:type="auto"/>
        <w:tblLayout w:type="fixed"/>
        <w:tblLook w:val="04A0" w:firstRow="1" w:lastRow="0" w:firstColumn="1" w:lastColumn="0" w:noHBand="0" w:noVBand="1"/>
      </w:tblPr>
      <w:tblGrid>
        <w:gridCol w:w="2190"/>
        <w:gridCol w:w="7604"/>
      </w:tblGrid>
      <w:tr w:rsidR="00B33A6C" w14:paraId="1EF99BA4" w14:textId="77777777">
        <w:trPr>
          <w:trHeight w:hRule="exact" w:val="420"/>
        </w:trPr>
        <w:tc>
          <w:tcPr>
            <w:tcW w:w="2190" w:type="dxa"/>
            <w:shd w:val="clear" w:color="auto" w:fill="3A7CA5"/>
            <w:tcMar>
              <w:left w:w="0" w:type="dxa"/>
              <w:right w:w="0" w:type="dxa"/>
            </w:tcMar>
          </w:tcPr>
          <w:p w14:paraId="7EFECDC8" w14:textId="77777777" w:rsidR="00B33A6C" w:rsidRDefault="00000000">
            <w:pPr>
              <w:autoSpaceDE w:val="0"/>
              <w:autoSpaceDN w:val="0"/>
              <w:spacing w:before="104" w:after="0" w:line="233" w:lineRule="auto"/>
              <w:ind w:left="120"/>
            </w:pPr>
            <w:r>
              <w:rPr>
                <w:b/>
                <w:color w:val="FFFFFF"/>
                <w:sz w:val="17"/>
              </w:rPr>
              <w:t>FIELD</w:t>
            </w:r>
          </w:p>
        </w:tc>
        <w:tc>
          <w:tcPr>
            <w:tcW w:w="7604" w:type="dxa"/>
            <w:shd w:val="clear" w:color="auto" w:fill="3A7CA5"/>
            <w:tcMar>
              <w:left w:w="0" w:type="dxa"/>
              <w:right w:w="0" w:type="dxa"/>
            </w:tcMar>
          </w:tcPr>
          <w:p w14:paraId="1029644D" w14:textId="77777777" w:rsidR="00B33A6C" w:rsidRDefault="00000000">
            <w:pPr>
              <w:autoSpaceDE w:val="0"/>
              <w:autoSpaceDN w:val="0"/>
              <w:spacing w:before="104" w:after="0" w:line="233" w:lineRule="auto"/>
              <w:ind w:left="672"/>
            </w:pPr>
            <w:r>
              <w:rPr>
                <w:b/>
                <w:color w:val="FFFFFF"/>
                <w:sz w:val="17"/>
              </w:rPr>
              <w:t>VALUE</w:t>
            </w:r>
          </w:p>
        </w:tc>
      </w:tr>
      <w:tr w:rsidR="00B33A6C" w14:paraId="7102866B" w14:textId="77777777">
        <w:trPr>
          <w:trHeight w:hRule="exact" w:val="458"/>
        </w:trPr>
        <w:tc>
          <w:tcPr>
            <w:tcW w:w="2190" w:type="dxa"/>
            <w:tcBorders>
              <w:bottom w:val="single" w:sz="5" w:space="0" w:color="DFDFDF"/>
            </w:tcBorders>
            <w:tcMar>
              <w:left w:w="0" w:type="dxa"/>
              <w:right w:w="0" w:type="dxa"/>
            </w:tcMar>
          </w:tcPr>
          <w:p w14:paraId="68D4A8DC" w14:textId="77777777" w:rsidR="00B33A6C" w:rsidRDefault="00000000">
            <w:pPr>
              <w:autoSpaceDE w:val="0"/>
              <w:autoSpaceDN w:val="0"/>
              <w:spacing w:before="98" w:after="0" w:line="230" w:lineRule="auto"/>
              <w:ind w:left="120"/>
            </w:pPr>
            <w:r>
              <w:rPr>
                <w:color w:val="2D2D2D"/>
                <w:sz w:val="18"/>
              </w:rPr>
              <w:t>APN</w:t>
            </w:r>
          </w:p>
        </w:tc>
        <w:tc>
          <w:tcPr>
            <w:tcW w:w="7604" w:type="dxa"/>
            <w:tcBorders>
              <w:bottom w:val="single" w:sz="5" w:space="0" w:color="DFDFDF"/>
            </w:tcBorders>
            <w:tcMar>
              <w:left w:w="0" w:type="dxa"/>
              <w:right w:w="0" w:type="dxa"/>
            </w:tcMar>
          </w:tcPr>
          <w:p w14:paraId="415EE84C" w14:textId="77777777" w:rsidR="00B33A6C" w:rsidRDefault="00000000">
            <w:pPr>
              <w:autoSpaceDE w:val="0"/>
              <w:autoSpaceDN w:val="0"/>
              <w:spacing w:before="98" w:after="0" w:line="230" w:lineRule="auto"/>
              <w:ind w:left="672"/>
            </w:pPr>
            <w:r>
              <w:rPr>
                <w:color w:val="2D2D2D"/>
                <w:sz w:val="18"/>
              </w:rPr>
              <w:t>601-162-01</w:t>
            </w:r>
          </w:p>
        </w:tc>
      </w:tr>
      <w:tr w:rsidR="00B33A6C" w14:paraId="1027A15B" w14:textId="77777777">
        <w:trPr>
          <w:trHeight w:hRule="exact" w:val="450"/>
        </w:trPr>
        <w:tc>
          <w:tcPr>
            <w:tcW w:w="2190" w:type="dxa"/>
            <w:tcBorders>
              <w:top w:val="single" w:sz="5" w:space="0" w:color="DFDFDF"/>
              <w:bottom w:val="single" w:sz="6" w:space="0" w:color="DFDFDF"/>
            </w:tcBorders>
            <w:shd w:val="clear" w:color="auto" w:fill="F7FAFE"/>
            <w:tcMar>
              <w:left w:w="0" w:type="dxa"/>
              <w:right w:w="0" w:type="dxa"/>
            </w:tcMar>
          </w:tcPr>
          <w:p w14:paraId="08EBBCC6" w14:textId="77777777" w:rsidR="00B33A6C" w:rsidRDefault="00000000">
            <w:pPr>
              <w:autoSpaceDE w:val="0"/>
              <w:autoSpaceDN w:val="0"/>
              <w:spacing w:before="100" w:after="0" w:line="230" w:lineRule="auto"/>
              <w:ind w:left="120"/>
            </w:pPr>
            <w:r>
              <w:rPr>
                <w:color w:val="2D2D2D"/>
                <w:sz w:val="18"/>
              </w:rPr>
              <w:t>Annual Tax (2025)</w:t>
            </w:r>
          </w:p>
        </w:tc>
        <w:tc>
          <w:tcPr>
            <w:tcW w:w="7604" w:type="dxa"/>
            <w:tcBorders>
              <w:top w:val="single" w:sz="5" w:space="0" w:color="DFDFDF"/>
              <w:bottom w:val="single" w:sz="6" w:space="0" w:color="DFDFDF"/>
            </w:tcBorders>
            <w:shd w:val="clear" w:color="auto" w:fill="F7FAFE"/>
            <w:tcMar>
              <w:left w:w="0" w:type="dxa"/>
              <w:right w:w="0" w:type="dxa"/>
            </w:tcMar>
          </w:tcPr>
          <w:p w14:paraId="56B59BD2" w14:textId="77777777" w:rsidR="00B33A6C" w:rsidRDefault="00000000">
            <w:pPr>
              <w:autoSpaceDE w:val="0"/>
              <w:autoSpaceDN w:val="0"/>
              <w:spacing w:before="100" w:after="0" w:line="230" w:lineRule="auto"/>
              <w:ind w:left="672"/>
            </w:pPr>
            <w:r>
              <w:rPr>
                <w:color w:val="2D2D2D"/>
                <w:sz w:val="18"/>
              </w:rPr>
              <w:t>$11,109</w:t>
            </w:r>
          </w:p>
        </w:tc>
      </w:tr>
      <w:tr w:rsidR="00B33A6C" w14:paraId="00ED19DB" w14:textId="77777777">
        <w:trPr>
          <w:trHeight w:hRule="exact" w:val="450"/>
        </w:trPr>
        <w:tc>
          <w:tcPr>
            <w:tcW w:w="2190" w:type="dxa"/>
            <w:tcBorders>
              <w:top w:val="single" w:sz="6" w:space="0" w:color="DFDFDF"/>
              <w:bottom w:val="single" w:sz="5" w:space="0" w:color="DFDFDF"/>
            </w:tcBorders>
            <w:tcMar>
              <w:left w:w="0" w:type="dxa"/>
              <w:right w:w="0" w:type="dxa"/>
            </w:tcMar>
          </w:tcPr>
          <w:p w14:paraId="5B65E045" w14:textId="77777777" w:rsidR="00B33A6C" w:rsidRDefault="00000000">
            <w:pPr>
              <w:autoSpaceDE w:val="0"/>
              <w:autoSpaceDN w:val="0"/>
              <w:spacing w:before="98" w:after="0" w:line="230" w:lineRule="auto"/>
              <w:ind w:left="120"/>
            </w:pPr>
            <w:r>
              <w:rPr>
                <w:color w:val="2D2D2D"/>
                <w:sz w:val="18"/>
              </w:rPr>
              <w:t>Assessed Value</w:t>
            </w:r>
          </w:p>
        </w:tc>
        <w:tc>
          <w:tcPr>
            <w:tcW w:w="7604" w:type="dxa"/>
            <w:tcBorders>
              <w:top w:val="single" w:sz="6" w:space="0" w:color="DFDFDF"/>
              <w:bottom w:val="single" w:sz="5" w:space="0" w:color="DFDFDF"/>
            </w:tcBorders>
            <w:tcMar>
              <w:left w:w="0" w:type="dxa"/>
              <w:right w:w="0" w:type="dxa"/>
            </w:tcMar>
          </w:tcPr>
          <w:p w14:paraId="6E59AA74" w14:textId="77777777" w:rsidR="00B33A6C" w:rsidRDefault="00000000">
            <w:pPr>
              <w:autoSpaceDE w:val="0"/>
              <w:autoSpaceDN w:val="0"/>
              <w:spacing w:before="98" w:after="0" w:line="230" w:lineRule="auto"/>
              <w:ind w:left="672"/>
            </w:pPr>
            <w:r>
              <w:rPr>
                <w:color w:val="2D2D2D"/>
                <w:sz w:val="18"/>
              </w:rPr>
              <w:t>$1,061,729 (Land $678,230 + Improvements $383,499)</w:t>
            </w:r>
          </w:p>
        </w:tc>
      </w:tr>
      <w:tr w:rsidR="00B33A6C" w14:paraId="54464A53" w14:textId="77777777">
        <w:trPr>
          <w:trHeight w:hRule="exact" w:val="460"/>
        </w:trPr>
        <w:tc>
          <w:tcPr>
            <w:tcW w:w="2190" w:type="dxa"/>
            <w:tcBorders>
              <w:top w:val="single" w:sz="5" w:space="0" w:color="DFDFDF"/>
              <w:bottom w:val="single" w:sz="5" w:space="0" w:color="DFDFDF"/>
            </w:tcBorders>
            <w:shd w:val="clear" w:color="auto" w:fill="F7FAFE"/>
            <w:tcMar>
              <w:left w:w="0" w:type="dxa"/>
              <w:right w:w="0" w:type="dxa"/>
            </w:tcMar>
          </w:tcPr>
          <w:p w14:paraId="2305A7D3" w14:textId="77777777" w:rsidR="00B33A6C" w:rsidRDefault="00000000">
            <w:pPr>
              <w:autoSpaceDE w:val="0"/>
              <w:autoSpaceDN w:val="0"/>
              <w:spacing w:before="100" w:after="0" w:line="230" w:lineRule="auto"/>
              <w:ind w:left="120"/>
            </w:pPr>
            <w:r>
              <w:rPr>
                <w:color w:val="2D2D2D"/>
                <w:sz w:val="18"/>
              </w:rPr>
              <w:t>Tax Status</w:t>
            </w:r>
          </w:p>
        </w:tc>
        <w:tc>
          <w:tcPr>
            <w:tcW w:w="7604" w:type="dxa"/>
            <w:tcBorders>
              <w:top w:val="single" w:sz="5" w:space="0" w:color="DFDFDF"/>
              <w:bottom w:val="single" w:sz="5" w:space="0" w:color="DFDFDF"/>
            </w:tcBorders>
            <w:shd w:val="clear" w:color="auto" w:fill="F7FAFE"/>
            <w:tcMar>
              <w:left w:w="0" w:type="dxa"/>
              <w:right w:w="0" w:type="dxa"/>
            </w:tcMar>
          </w:tcPr>
          <w:p w14:paraId="2B040526" w14:textId="77777777" w:rsidR="00B33A6C" w:rsidRDefault="00000000">
            <w:pPr>
              <w:autoSpaceDE w:val="0"/>
              <w:autoSpaceDN w:val="0"/>
              <w:spacing w:before="110" w:after="0" w:line="233" w:lineRule="auto"/>
              <w:ind w:left="672"/>
            </w:pPr>
            <w:r>
              <w:rPr>
                <w:b/>
                <w:color w:val="E67E22"/>
                <w:sz w:val="18"/>
              </w:rPr>
              <w:t>VERIFICATION REQUIRED</w:t>
            </w:r>
          </w:p>
        </w:tc>
      </w:tr>
    </w:tbl>
    <w:p w14:paraId="279E273C" w14:textId="77777777" w:rsidR="00B33A6C" w:rsidRDefault="00B33A6C">
      <w:pPr>
        <w:autoSpaceDE w:val="0"/>
        <w:autoSpaceDN w:val="0"/>
        <w:spacing w:after="0" w:line="14" w:lineRule="exact"/>
      </w:pPr>
    </w:p>
    <w:p w14:paraId="7953F931" w14:textId="77777777" w:rsidR="00B33A6C" w:rsidRDefault="00B33A6C">
      <w:pPr>
        <w:sectPr w:rsidR="00B33A6C">
          <w:pgSz w:w="12240" w:h="15840"/>
          <w:pgMar w:top="560" w:right="1196" w:bottom="1208" w:left="1230" w:header="720" w:footer="720" w:gutter="0"/>
          <w:cols w:space="720"/>
          <w:docGrid w:linePitch="360"/>
        </w:sectPr>
      </w:pPr>
    </w:p>
    <w:p w14:paraId="258BC92F" w14:textId="77777777" w:rsidR="00B33A6C" w:rsidRDefault="00B33A6C">
      <w:pPr>
        <w:autoSpaceDE w:val="0"/>
        <w:autoSpaceDN w:val="0"/>
        <w:spacing w:after="320" w:line="220" w:lineRule="exact"/>
      </w:pPr>
    </w:p>
    <w:p w14:paraId="7EB1D7A1" w14:textId="77777777" w:rsidR="00B33A6C" w:rsidRDefault="00000000">
      <w:pPr>
        <w:autoSpaceDE w:val="0"/>
        <w:autoSpaceDN w:val="0"/>
        <w:spacing w:before="16" w:after="168" w:line="360" w:lineRule="auto"/>
        <w:ind w:left="210" w:right="3744"/>
      </w:pPr>
      <w:r>
        <w:rPr>
          <w:b/>
          <w:color w:val="2C6E8A"/>
          <w:sz w:val="20"/>
        </w:rPr>
        <w:t xml:space="preserve">E. DEEDS OF TRUST / MORTGAGES </w:t>
      </w:r>
      <w:r>
        <w:br/>
      </w:r>
      <w:r>
        <w:rPr>
          <w:b/>
          <w:color w:val="2C6E8A"/>
          <w:sz w:val="20"/>
        </w:rPr>
        <w:t>OPEN DEEDS OF TRUST — LIENS ON SUBJECT PROPERTY</w:t>
      </w:r>
    </w:p>
    <w:tbl>
      <w:tblPr>
        <w:tblW w:w="0" w:type="auto"/>
        <w:tblLayout w:type="fixed"/>
        <w:tblLook w:val="04A0" w:firstRow="1" w:lastRow="0" w:firstColumn="1" w:lastColumn="0" w:noHBand="0" w:noVBand="1"/>
      </w:tblPr>
      <w:tblGrid>
        <w:gridCol w:w="330"/>
        <w:gridCol w:w="1780"/>
        <w:gridCol w:w="1180"/>
        <w:gridCol w:w="2620"/>
        <w:gridCol w:w="1780"/>
        <w:gridCol w:w="1180"/>
        <w:gridCol w:w="924"/>
      </w:tblGrid>
      <w:tr w:rsidR="00B33A6C" w14:paraId="1AAE0404" w14:textId="77777777">
        <w:trPr>
          <w:trHeight w:hRule="exact" w:val="420"/>
        </w:trPr>
        <w:tc>
          <w:tcPr>
            <w:tcW w:w="330" w:type="dxa"/>
            <w:shd w:val="clear" w:color="auto" w:fill="3A7CA5"/>
            <w:tcMar>
              <w:left w:w="0" w:type="dxa"/>
              <w:right w:w="0" w:type="dxa"/>
            </w:tcMar>
          </w:tcPr>
          <w:p w14:paraId="07AA273D" w14:textId="77777777" w:rsidR="00B33A6C" w:rsidRDefault="00000000">
            <w:pPr>
              <w:autoSpaceDE w:val="0"/>
              <w:autoSpaceDN w:val="0"/>
              <w:spacing w:before="104" w:after="0" w:line="233" w:lineRule="auto"/>
              <w:jc w:val="center"/>
            </w:pPr>
            <w:r>
              <w:rPr>
                <w:b/>
                <w:color w:val="FFFFFF"/>
                <w:sz w:val="17"/>
              </w:rPr>
              <w:t>#</w:t>
            </w:r>
          </w:p>
        </w:tc>
        <w:tc>
          <w:tcPr>
            <w:tcW w:w="1780" w:type="dxa"/>
            <w:shd w:val="clear" w:color="auto" w:fill="3A7CA5"/>
            <w:tcMar>
              <w:left w:w="0" w:type="dxa"/>
              <w:right w:w="0" w:type="dxa"/>
            </w:tcMar>
          </w:tcPr>
          <w:p w14:paraId="25B00A48" w14:textId="77777777" w:rsidR="00B33A6C" w:rsidRDefault="00000000">
            <w:pPr>
              <w:autoSpaceDE w:val="0"/>
              <w:autoSpaceDN w:val="0"/>
              <w:spacing w:before="104" w:after="0" w:line="233" w:lineRule="auto"/>
              <w:jc w:val="center"/>
            </w:pPr>
            <w:r>
              <w:rPr>
                <w:b/>
                <w:color w:val="FFFFFF"/>
                <w:sz w:val="17"/>
              </w:rPr>
              <w:t>INSTRUMENT NO.</w:t>
            </w:r>
          </w:p>
        </w:tc>
        <w:tc>
          <w:tcPr>
            <w:tcW w:w="1180" w:type="dxa"/>
            <w:shd w:val="clear" w:color="auto" w:fill="3A7CA5"/>
            <w:tcMar>
              <w:left w:w="0" w:type="dxa"/>
              <w:right w:w="0" w:type="dxa"/>
            </w:tcMar>
          </w:tcPr>
          <w:p w14:paraId="6D872BB1" w14:textId="77777777" w:rsidR="00B33A6C" w:rsidRDefault="00000000">
            <w:pPr>
              <w:autoSpaceDE w:val="0"/>
              <w:autoSpaceDN w:val="0"/>
              <w:spacing w:before="104" w:after="0" w:line="233" w:lineRule="auto"/>
              <w:ind w:left="142"/>
            </w:pPr>
            <w:r>
              <w:rPr>
                <w:b/>
                <w:color w:val="FFFFFF"/>
                <w:sz w:val="17"/>
              </w:rPr>
              <w:t>DATE</w:t>
            </w:r>
          </w:p>
        </w:tc>
        <w:tc>
          <w:tcPr>
            <w:tcW w:w="2620" w:type="dxa"/>
            <w:shd w:val="clear" w:color="auto" w:fill="3A7CA5"/>
            <w:tcMar>
              <w:left w:w="0" w:type="dxa"/>
              <w:right w:w="0" w:type="dxa"/>
            </w:tcMar>
          </w:tcPr>
          <w:p w14:paraId="75A426B3" w14:textId="77777777" w:rsidR="00B33A6C" w:rsidRDefault="00000000">
            <w:pPr>
              <w:autoSpaceDE w:val="0"/>
              <w:autoSpaceDN w:val="0"/>
              <w:spacing w:before="104" w:after="0" w:line="233" w:lineRule="auto"/>
              <w:ind w:left="124"/>
            </w:pPr>
            <w:r>
              <w:rPr>
                <w:b/>
                <w:color w:val="FFFFFF"/>
                <w:sz w:val="17"/>
              </w:rPr>
              <w:t>LENDER/BENEFICIARY</w:t>
            </w:r>
          </w:p>
        </w:tc>
        <w:tc>
          <w:tcPr>
            <w:tcW w:w="1780" w:type="dxa"/>
            <w:shd w:val="clear" w:color="auto" w:fill="3A7CA5"/>
            <w:tcMar>
              <w:left w:w="0" w:type="dxa"/>
              <w:right w:w="0" w:type="dxa"/>
            </w:tcMar>
          </w:tcPr>
          <w:p w14:paraId="356D958B" w14:textId="77777777" w:rsidR="00B33A6C" w:rsidRDefault="00000000">
            <w:pPr>
              <w:autoSpaceDE w:val="0"/>
              <w:autoSpaceDN w:val="0"/>
              <w:spacing w:before="104" w:after="0" w:line="233" w:lineRule="auto"/>
              <w:ind w:left="134"/>
            </w:pPr>
            <w:r>
              <w:rPr>
                <w:b/>
                <w:color w:val="FFFFFF"/>
                <w:sz w:val="17"/>
              </w:rPr>
              <w:t>AMOUNT</w:t>
            </w:r>
          </w:p>
        </w:tc>
        <w:tc>
          <w:tcPr>
            <w:tcW w:w="1180" w:type="dxa"/>
            <w:shd w:val="clear" w:color="auto" w:fill="3A7CA5"/>
            <w:tcMar>
              <w:left w:w="0" w:type="dxa"/>
              <w:right w:w="0" w:type="dxa"/>
            </w:tcMar>
          </w:tcPr>
          <w:p w14:paraId="480EBA5B" w14:textId="77777777" w:rsidR="00B33A6C" w:rsidRDefault="00000000">
            <w:pPr>
              <w:autoSpaceDE w:val="0"/>
              <w:autoSpaceDN w:val="0"/>
              <w:spacing w:before="104" w:after="0" w:line="233" w:lineRule="auto"/>
              <w:ind w:left="134"/>
            </w:pPr>
            <w:r>
              <w:rPr>
                <w:b/>
                <w:color w:val="FFFFFF"/>
                <w:sz w:val="17"/>
              </w:rPr>
              <w:t>APN</w:t>
            </w:r>
          </w:p>
        </w:tc>
        <w:tc>
          <w:tcPr>
            <w:tcW w:w="924" w:type="dxa"/>
            <w:shd w:val="clear" w:color="auto" w:fill="3A7CA5"/>
            <w:tcMar>
              <w:left w:w="0" w:type="dxa"/>
              <w:right w:w="0" w:type="dxa"/>
            </w:tcMar>
          </w:tcPr>
          <w:p w14:paraId="78100C1F" w14:textId="77777777" w:rsidR="00B33A6C" w:rsidRDefault="00000000">
            <w:pPr>
              <w:autoSpaceDE w:val="0"/>
              <w:autoSpaceDN w:val="0"/>
              <w:spacing w:before="104" w:after="0" w:line="233" w:lineRule="auto"/>
              <w:jc w:val="center"/>
            </w:pPr>
            <w:r>
              <w:rPr>
                <w:b/>
                <w:color w:val="FFFFFF"/>
                <w:sz w:val="17"/>
              </w:rPr>
              <w:t>STATUS</w:t>
            </w:r>
          </w:p>
        </w:tc>
      </w:tr>
      <w:tr w:rsidR="00B33A6C" w14:paraId="797B4A4F" w14:textId="77777777">
        <w:trPr>
          <w:trHeight w:hRule="exact" w:val="456"/>
        </w:trPr>
        <w:tc>
          <w:tcPr>
            <w:tcW w:w="330" w:type="dxa"/>
            <w:tcBorders>
              <w:bottom w:val="single" w:sz="6" w:space="0" w:color="DFDFDF"/>
            </w:tcBorders>
            <w:tcMar>
              <w:left w:w="0" w:type="dxa"/>
              <w:right w:w="0" w:type="dxa"/>
            </w:tcMar>
          </w:tcPr>
          <w:p w14:paraId="20DCBF95" w14:textId="77777777" w:rsidR="00B33A6C" w:rsidRDefault="00000000">
            <w:pPr>
              <w:autoSpaceDE w:val="0"/>
              <w:autoSpaceDN w:val="0"/>
              <w:spacing w:before="98" w:after="0" w:line="230" w:lineRule="auto"/>
              <w:jc w:val="center"/>
            </w:pPr>
            <w:r>
              <w:rPr>
                <w:color w:val="2D2D2D"/>
                <w:sz w:val="18"/>
              </w:rPr>
              <w:t>1</w:t>
            </w:r>
          </w:p>
        </w:tc>
        <w:tc>
          <w:tcPr>
            <w:tcW w:w="1780" w:type="dxa"/>
            <w:tcBorders>
              <w:bottom w:val="single" w:sz="6" w:space="0" w:color="DFDFDF"/>
            </w:tcBorders>
            <w:tcMar>
              <w:left w:w="0" w:type="dxa"/>
              <w:right w:w="0" w:type="dxa"/>
            </w:tcMar>
          </w:tcPr>
          <w:p w14:paraId="4FAE7E76" w14:textId="77777777" w:rsidR="00B33A6C" w:rsidRDefault="00000000">
            <w:pPr>
              <w:autoSpaceDE w:val="0"/>
              <w:autoSpaceDN w:val="0"/>
              <w:spacing w:before="98" w:after="0" w:line="230" w:lineRule="auto"/>
              <w:ind w:left="130"/>
            </w:pPr>
            <w:r>
              <w:rPr>
                <w:color w:val="2D2D2D"/>
                <w:sz w:val="18"/>
              </w:rPr>
              <w:t>2026000053140</w:t>
            </w:r>
          </w:p>
        </w:tc>
        <w:tc>
          <w:tcPr>
            <w:tcW w:w="1180" w:type="dxa"/>
            <w:tcBorders>
              <w:bottom w:val="single" w:sz="6" w:space="0" w:color="DFDFDF"/>
            </w:tcBorders>
            <w:tcMar>
              <w:left w:w="0" w:type="dxa"/>
              <w:right w:w="0" w:type="dxa"/>
            </w:tcMar>
          </w:tcPr>
          <w:p w14:paraId="74364BB5" w14:textId="77777777" w:rsidR="00B33A6C" w:rsidRDefault="00000000">
            <w:pPr>
              <w:autoSpaceDE w:val="0"/>
              <w:autoSpaceDN w:val="0"/>
              <w:spacing w:before="98" w:after="0" w:line="230" w:lineRule="auto"/>
              <w:jc w:val="center"/>
            </w:pPr>
            <w:r>
              <w:rPr>
                <w:color w:val="2D2D2D"/>
                <w:sz w:val="18"/>
              </w:rPr>
              <w:t>02/23/2026</w:t>
            </w:r>
          </w:p>
        </w:tc>
        <w:tc>
          <w:tcPr>
            <w:tcW w:w="2620" w:type="dxa"/>
            <w:tcBorders>
              <w:bottom w:val="single" w:sz="6" w:space="0" w:color="DFDFDF"/>
            </w:tcBorders>
            <w:tcMar>
              <w:left w:w="0" w:type="dxa"/>
              <w:right w:w="0" w:type="dxa"/>
            </w:tcMar>
          </w:tcPr>
          <w:p w14:paraId="62034C99" w14:textId="77777777" w:rsidR="00B33A6C" w:rsidRDefault="00000000">
            <w:pPr>
              <w:autoSpaceDE w:val="0"/>
              <w:autoSpaceDN w:val="0"/>
              <w:spacing w:before="98" w:after="0" w:line="230" w:lineRule="auto"/>
              <w:jc w:val="center"/>
            </w:pPr>
            <w:r>
              <w:rPr>
                <w:color w:val="2D2D2D"/>
                <w:sz w:val="18"/>
              </w:rPr>
              <w:t>Partners Federal Credit Union</w:t>
            </w:r>
          </w:p>
        </w:tc>
        <w:tc>
          <w:tcPr>
            <w:tcW w:w="1780" w:type="dxa"/>
            <w:tcBorders>
              <w:bottom w:val="single" w:sz="6" w:space="0" w:color="DFDFDF"/>
            </w:tcBorders>
            <w:tcMar>
              <w:left w:w="0" w:type="dxa"/>
              <w:right w:w="0" w:type="dxa"/>
            </w:tcMar>
          </w:tcPr>
          <w:p w14:paraId="339E6E5D" w14:textId="77777777" w:rsidR="00B33A6C" w:rsidRDefault="00000000">
            <w:pPr>
              <w:autoSpaceDE w:val="0"/>
              <w:autoSpaceDN w:val="0"/>
              <w:spacing w:before="108" w:after="0" w:line="233" w:lineRule="auto"/>
              <w:jc w:val="center"/>
            </w:pPr>
            <w:r>
              <w:rPr>
                <w:b/>
                <w:color w:val="2D2D2D"/>
                <w:sz w:val="18"/>
              </w:rPr>
              <w:t>$230,000 (HELOC)</w:t>
            </w:r>
          </w:p>
        </w:tc>
        <w:tc>
          <w:tcPr>
            <w:tcW w:w="1180" w:type="dxa"/>
            <w:tcBorders>
              <w:bottom w:val="single" w:sz="6" w:space="0" w:color="DFDFDF"/>
            </w:tcBorders>
            <w:tcMar>
              <w:left w:w="0" w:type="dxa"/>
              <w:right w:w="0" w:type="dxa"/>
            </w:tcMar>
          </w:tcPr>
          <w:p w14:paraId="5FFCA506" w14:textId="77777777" w:rsidR="00B33A6C" w:rsidRDefault="00000000">
            <w:pPr>
              <w:autoSpaceDE w:val="0"/>
              <w:autoSpaceDN w:val="0"/>
              <w:spacing w:before="98" w:after="0" w:line="230" w:lineRule="auto"/>
              <w:jc w:val="center"/>
            </w:pPr>
            <w:r>
              <w:rPr>
                <w:color w:val="2D2D2D"/>
                <w:sz w:val="18"/>
              </w:rPr>
              <w:t>601-162-01</w:t>
            </w:r>
          </w:p>
        </w:tc>
        <w:tc>
          <w:tcPr>
            <w:tcW w:w="924" w:type="dxa"/>
            <w:tcBorders>
              <w:bottom w:val="single" w:sz="6" w:space="0" w:color="DFDFDF"/>
            </w:tcBorders>
            <w:tcMar>
              <w:left w:w="0" w:type="dxa"/>
              <w:right w:w="0" w:type="dxa"/>
            </w:tcMar>
          </w:tcPr>
          <w:p w14:paraId="7A53BCB4" w14:textId="77777777" w:rsidR="00B33A6C" w:rsidRDefault="00000000">
            <w:pPr>
              <w:autoSpaceDE w:val="0"/>
              <w:autoSpaceDN w:val="0"/>
              <w:spacing w:before="108" w:after="0" w:line="233" w:lineRule="auto"/>
              <w:ind w:left="136"/>
            </w:pPr>
            <w:r>
              <w:rPr>
                <w:b/>
                <w:color w:val="2C6E8A"/>
                <w:sz w:val="18"/>
              </w:rPr>
              <w:t>OPEN</w:t>
            </w:r>
          </w:p>
        </w:tc>
      </w:tr>
    </w:tbl>
    <w:p w14:paraId="09DEC1BF" w14:textId="77777777" w:rsidR="00B33A6C" w:rsidRDefault="00000000">
      <w:pPr>
        <w:autoSpaceDE w:val="0"/>
        <w:autoSpaceDN w:val="0"/>
        <w:spacing w:before="234" w:after="196" w:line="233" w:lineRule="auto"/>
      </w:pPr>
      <w:r>
        <w:rPr>
          <w:b/>
          <w:color w:val="2D2D2D"/>
          <w:sz w:val="20"/>
        </w:rPr>
        <w:t>Maximum Lien Exposure on Subject Property: $230,000</w:t>
      </w:r>
    </w:p>
    <w:tbl>
      <w:tblPr>
        <w:tblW w:w="0" w:type="auto"/>
        <w:tblInd w:w="30" w:type="dxa"/>
        <w:tblLayout w:type="fixed"/>
        <w:tblLook w:val="04A0" w:firstRow="1" w:lastRow="0" w:firstColumn="1" w:lastColumn="0" w:noHBand="0" w:noVBand="1"/>
      </w:tblPr>
      <w:tblGrid>
        <w:gridCol w:w="9758"/>
      </w:tblGrid>
      <w:tr w:rsidR="00B33A6C" w14:paraId="5006F437" w14:textId="77777777">
        <w:trPr>
          <w:trHeight w:hRule="exact" w:val="856"/>
        </w:trPr>
        <w:tc>
          <w:tcPr>
            <w:tcW w:w="9758" w:type="dxa"/>
            <w:tcBorders>
              <w:top w:val="single" w:sz="6" w:space="0" w:color="B8DEBF"/>
              <w:left w:val="single" w:sz="24" w:space="0" w:color="26AE60"/>
              <w:bottom w:val="single" w:sz="5" w:space="0" w:color="B8DEBF"/>
              <w:right w:val="single" w:sz="5" w:space="0" w:color="B8DEBF"/>
            </w:tcBorders>
            <w:shd w:val="clear" w:color="auto" w:fill="F0FAF1"/>
            <w:tcMar>
              <w:left w:w="0" w:type="dxa"/>
              <w:right w:w="0" w:type="dxa"/>
            </w:tcMar>
          </w:tcPr>
          <w:p w14:paraId="41BB7868" w14:textId="77777777" w:rsidR="00B33A6C" w:rsidRDefault="00000000">
            <w:pPr>
              <w:autoSpaceDE w:val="0"/>
              <w:autoSpaceDN w:val="0"/>
              <w:spacing w:before="158" w:after="0" w:line="257" w:lineRule="auto"/>
              <w:ind w:left="210" w:right="576"/>
            </w:pPr>
            <w:r>
              <w:rPr>
                <w:b/>
                <w:color w:val="2D2D2D"/>
                <w:sz w:val="19"/>
              </w:rPr>
              <w:t>NOTE:</w:t>
            </w:r>
            <w:r>
              <w:rPr>
                <w:color w:val="2D2D2D"/>
                <w:sz w:val="19"/>
              </w:rPr>
              <w:t xml:space="preserve"> All four prior Deeds of Trust have been confirmed reconveyed with recorded instruments. Only the current $230,000 Partners FCU revolving credit DOT remains as an active lien.</w:t>
            </w:r>
          </w:p>
        </w:tc>
      </w:tr>
    </w:tbl>
    <w:p w14:paraId="35D3B1EE" w14:textId="77777777" w:rsidR="00B33A6C" w:rsidRDefault="00B33A6C">
      <w:pPr>
        <w:autoSpaceDE w:val="0"/>
        <w:autoSpaceDN w:val="0"/>
        <w:spacing w:after="0" w:line="208" w:lineRule="exact"/>
      </w:pPr>
    </w:p>
    <w:tbl>
      <w:tblPr>
        <w:tblW w:w="0" w:type="auto"/>
        <w:tblInd w:w="30" w:type="dxa"/>
        <w:tblLayout w:type="fixed"/>
        <w:tblLook w:val="04A0" w:firstRow="1" w:lastRow="0" w:firstColumn="1" w:lastColumn="0" w:noHBand="0" w:noVBand="1"/>
      </w:tblPr>
      <w:tblGrid>
        <w:gridCol w:w="2240"/>
        <w:gridCol w:w="7524"/>
      </w:tblGrid>
      <w:tr w:rsidR="00B33A6C" w14:paraId="6B81EB5D" w14:textId="77777777">
        <w:trPr>
          <w:trHeight w:hRule="exact" w:val="4050"/>
        </w:trPr>
        <w:tc>
          <w:tcPr>
            <w:tcW w:w="2240" w:type="dxa"/>
            <w:tcBorders>
              <w:left w:val="single" w:sz="24" w:space="0" w:color="2B6E8A"/>
            </w:tcBorders>
            <w:tcMar>
              <w:left w:w="0" w:type="dxa"/>
              <w:right w:w="0" w:type="dxa"/>
            </w:tcMar>
          </w:tcPr>
          <w:p w14:paraId="155DCA09" w14:textId="77777777" w:rsidR="00B33A6C" w:rsidRDefault="00000000">
            <w:pPr>
              <w:autoSpaceDE w:val="0"/>
              <w:autoSpaceDN w:val="0"/>
              <w:spacing w:before="16" w:after="0" w:line="233" w:lineRule="auto"/>
              <w:ind w:left="150"/>
            </w:pPr>
            <w:r>
              <w:rPr>
                <w:b/>
                <w:color w:val="2C6E8A"/>
                <w:sz w:val="20"/>
              </w:rPr>
              <w:t>RECONVEYED / RELE</w:t>
            </w:r>
          </w:p>
          <w:p w14:paraId="4A1C7530" w14:textId="77777777" w:rsidR="00B33A6C" w:rsidRDefault="00000000">
            <w:pPr>
              <w:autoSpaceDE w:val="0"/>
              <w:autoSpaceDN w:val="0"/>
              <w:spacing w:before="3406" w:after="0" w:line="233" w:lineRule="auto"/>
              <w:ind w:left="150"/>
            </w:pPr>
            <w:r>
              <w:rPr>
                <w:b/>
                <w:color w:val="2C6E8A"/>
                <w:sz w:val="20"/>
              </w:rPr>
              <w:t>F. JUDGMENTS, LIEN</w:t>
            </w:r>
          </w:p>
        </w:tc>
        <w:tc>
          <w:tcPr>
            <w:tcW w:w="7524" w:type="dxa"/>
            <w:tcMar>
              <w:left w:w="0" w:type="dxa"/>
              <w:right w:w="0" w:type="dxa"/>
            </w:tcMar>
          </w:tcPr>
          <w:p w14:paraId="40C89BF0" w14:textId="77777777" w:rsidR="00B33A6C" w:rsidRDefault="00000000">
            <w:pPr>
              <w:autoSpaceDE w:val="0"/>
              <w:autoSpaceDN w:val="0"/>
              <w:spacing w:before="16" w:after="0" w:line="233" w:lineRule="auto"/>
              <w:ind w:left="40"/>
            </w:pPr>
            <w:r>
              <w:rPr>
                <w:b/>
                <w:color w:val="2C6E8A"/>
                <w:sz w:val="20"/>
              </w:rPr>
              <w:t>ASED — SUBJECT PROPERTY</w:t>
            </w:r>
          </w:p>
          <w:p w14:paraId="6B13166F" w14:textId="77777777" w:rsidR="00B33A6C" w:rsidRDefault="00000000">
            <w:pPr>
              <w:autoSpaceDE w:val="0"/>
              <w:autoSpaceDN w:val="0"/>
              <w:spacing w:before="2110" w:after="0" w:line="230" w:lineRule="auto"/>
              <w:ind w:left="892"/>
            </w:pPr>
            <w:r>
              <w:rPr>
                <w:color w:val="2D2D2D"/>
                <w:sz w:val="18"/>
              </w:rPr>
              <w:t>Union</w:t>
            </w:r>
          </w:p>
          <w:p w14:paraId="56508EC4" w14:textId="77777777" w:rsidR="00B33A6C" w:rsidRDefault="00000000">
            <w:pPr>
              <w:autoSpaceDE w:val="0"/>
              <w:autoSpaceDN w:val="0"/>
              <w:spacing w:before="1086" w:after="0" w:line="233" w:lineRule="auto"/>
            </w:pPr>
            <w:r>
              <w:rPr>
                <w:b/>
                <w:color w:val="2C6E8A"/>
                <w:sz w:val="20"/>
              </w:rPr>
              <w:t>S, AND ENCUMBRANCES</w:t>
            </w:r>
          </w:p>
        </w:tc>
      </w:tr>
      <w:tr w:rsidR="00B33A6C" w14:paraId="62364B89" w14:textId="77777777">
        <w:trPr>
          <w:trHeight w:hRule="exact" w:val="434"/>
        </w:trPr>
        <w:tc>
          <w:tcPr>
            <w:tcW w:w="2240" w:type="dxa"/>
            <w:tcBorders>
              <w:left w:val="single" w:sz="24" w:space="0" w:color="2B6E8A"/>
            </w:tcBorders>
            <w:shd w:val="clear" w:color="auto" w:fill="3A7CA5"/>
            <w:tcMar>
              <w:left w:w="0" w:type="dxa"/>
              <w:right w:w="0" w:type="dxa"/>
            </w:tcMar>
          </w:tcPr>
          <w:p w14:paraId="722F39C8" w14:textId="77777777" w:rsidR="00B33A6C" w:rsidRDefault="00000000">
            <w:pPr>
              <w:autoSpaceDE w:val="0"/>
              <w:autoSpaceDN w:val="0"/>
              <w:spacing w:before="104" w:after="0" w:line="233" w:lineRule="auto"/>
              <w:ind w:left="60"/>
            </w:pPr>
            <w:r>
              <w:rPr>
                <w:b/>
                <w:color w:val="FFFFFF"/>
                <w:sz w:val="17"/>
              </w:rPr>
              <w:t>TYPE</w:t>
            </w:r>
          </w:p>
        </w:tc>
        <w:tc>
          <w:tcPr>
            <w:tcW w:w="7524" w:type="dxa"/>
            <w:shd w:val="clear" w:color="auto" w:fill="3A7CA5"/>
            <w:tcMar>
              <w:left w:w="0" w:type="dxa"/>
              <w:right w:w="0" w:type="dxa"/>
            </w:tcMar>
          </w:tcPr>
          <w:p w14:paraId="18C8962F" w14:textId="77777777" w:rsidR="00B33A6C" w:rsidRDefault="00000000">
            <w:pPr>
              <w:autoSpaceDE w:val="0"/>
              <w:autoSpaceDN w:val="0"/>
              <w:spacing w:before="104" w:after="0" w:line="233" w:lineRule="auto"/>
              <w:ind w:left="788"/>
            </w:pPr>
            <w:r>
              <w:rPr>
                <w:b/>
                <w:color w:val="FFFFFF"/>
                <w:sz w:val="17"/>
              </w:rPr>
              <w:t>FINDING</w:t>
            </w:r>
          </w:p>
        </w:tc>
      </w:tr>
      <w:tr w:rsidR="00B33A6C" w14:paraId="38603AE8" w14:textId="77777777">
        <w:trPr>
          <w:trHeight w:hRule="exact" w:val="444"/>
        </w:trPr>
        <w:tc>
          <w:tcPr>
            <w:tcW w:w="2240" w:type="dxa"/>
            <w:tcBorders>
              <w:left w:val="single" w:sz="24" w:space="0" w:color="2B6E8A"/>
              <w:bottom w:val="single" w:sz="6" w:space="0" w:color="DFDFDF"/>
            </w:tcBorders>
            <w:tcMar>
              <w:left w:w="0" w:type="dxa"/>
              <w:right w:w="0" w:type="dxa"/>
            </w:tcMar>
          </w:tcPr>
          <w:p w14:paraId="57FCA507" w14:textId="77777777" w:rsidR="00B33A6C" w:rsidRDefault="00000000">
            <w:pPr>
              <w:autoSpaceDE w:val="0"/>
              <w:autoSpaceDN w:val="0"/>
              <w:spacing w:before="100" w:after="0" w:line="230" w:lineRule="auto"/>
              <w:ind w:left="60"/>
            </w:pPr>
            <w:r>
              <w:rPr>
                <w:color w:val="2D2D2D"/>
                <w:sz w:val="18"/>
              </w:rPr>
              <w:t>Judgment Liens</w:t>
            </w:r>
          </w:p>
        </w:tc>
        <w:tc>
          <w:tcPr>
            <w:tcW w:w="7524" w:type="dxa"/>
            <w:tcBorders>
              <w:bottom w:val="single" w:sz="6" w:space="0" w:color="DFDFDF"/>
            </w:tcBorders>
            <w:tcMar>
              <w:left w:w="0" w:type="dxa"/>
              <w:right w:w="0" w:type="dxa"/>
            </w:tcMar>
          </w:tcPr>
          <w:p w14:paraId="1253EAB7" w14:textId="77777777" w:rsidR="00B33A6C" w:rsidRDefault="00000000">
            <w:pPr>
              <w:autoSpaceDE w:val="0"/>
              <w:autoSpaceDN w:val="0"/>
              <w:spacing w:before="100" w:after="0" w:line="230" w:lineRule="auto"/>
              <w:ind w:left="788"/>
            </w:pPr>
            <w:r>
              <w:rPr>
                <w:color w:val="2D2D2D"/>
                <w:sz w:val="18"/>
              </w:rPr>
              <w:t>None found in recorder search</w:t>
            </w:r>
          </w:p>
        </w:tc>
      </w:tr>
      <w:tr w:rsidR="00B33A6C" w14:paraId="4DC8A0E8" w14:textId="77777777">
        <w:trPr>
          <w:trHeight w:hRule="exact" w:val="450"/>
        </w:trPr>
        <w:tc>
          <w:tcPr>
            <w:tcW w:w="2240" w:type="dxa"/>
            <w:tcBorders>
              <w:top w:val="single" w:sz="6" w:space="0" w:color="DFDFDF"/>
              <w:left w:val="single" w:sz="24" w:space="0" w:color="2B6E8A"/>
              <w:bottom w:val="single" w:sz="5" w:space="0" w:color="DFDFDF"/>
            </w:tcBorders>
            <w:shd w:val="clear" w:color="auto" w:fill="F7FAFE"/>
            <w:tcMar>
              <w:left w:w="0" w:type="dxa"/>
              <w:right w:w="0" w:type="dxa"/>
            </w:tcMar>
          </w:tcPr>
          <w:p w14:paraId="5EC0BA9C" w14:textId="77777777" w:rsidR="00B33A6C" w:rsidRDefault="00000000">
            <w:pPr>
              <w:autoSpaceDE w:val="0"/>
              <w:autoSpaceDN w:val="0"/>
              <w:spacing w:before="98" w:after="0" w:line="230" w:lineRule="auto"/>
              <w:ind w:left="60"/>
            </w:pPr>
            <w:r>
              <w:rPr>
                <w:color w:val="2D2D2D"/>
                <w:sz w:val="18"/>
              </w:rPr>
              <w:t>Federal Tax Liens</w:t>
            </w:r>
          </w:p>
        </w:tc>
        <w:tc>
          <w:tcPr>
            <w:tcW w:w="7524" w:type="dxa"/>
            <w:tcBorders>
              <w:top w:val="single" w:sz="6" w:space="0" w:color="DFDFDF"/>
              <w:bottom w:val="single" w:sz="5" w:space="0" w:color="DFDFDF"/>
            </w:tcBorders>
            <w:shd w:val="clear" w:color="auto" w:fill="F7FAFE"/>
            <w:tcMar>
              <w:left w:w="0" w:type="dxa"/>
              <w:right w:w="0" w:type="dxa"/>
            </w:tcMar>
          </w:tcPr>
          <w:p w14:paraId="22C3D4D4" w14:textId="77777777" w:rsidR="00B33A6C" w:rsidRDefault="00000000">
            <w:pPr>
              <w:autoSpaceDE w:val="0"/>
              <w:autoSpaceDN w:val="0"/>
              <w:spacing w:before="98" w:after="0" w:line="230" w:lineRule="auto"/>
              <w:ind w:left="788"/>
            </w:pPr>
            <w:r>
              <w:rPr>
                <w:color w:val="2D2D2D"/>
                <w:sz w:val="18"/>
              </w:rPr>
              <w:t>None found in recorder search</w:t>
            </w:r>
          </w:p>
        </w:tc>
      </w:tr>
      <w:tr w:rsidR="00B33A6C" w14:paraId="43145C9B" w14:textId="77777777">
        <w:trPr>
          <w:trHeight w:hRule="exact" w:val="464"/>
        </w:trPr>
        <w:tc>
          <w:tcPr>
            <w:tcW w:w="2240" w:type="dxa"/>
            <w:tcBorders>
              <w:top w:val="single" w:sz="5" w:space="0" w:color="DFDFDF"/>
              <w:left w:val="single" w:sz="24" w:space="0" w:color="2B6E8A"/>
              <w:bottom w:val="single" w:sz="5" w:space="0" w:color="DFDFDF"/>
            </w:tcBorders>
            <w:tcMar>
              <w:left w:w="0" w:type="dxa"/>
              <w:right w:w="0" w:type="dxa"/>
            </w:tcMar>
          </w:tcPr>
          <w:p w14:paraId="24D1C098" w14:textId="77777777" w:rsidR="00B33A6C" w:rsidRDefault="00000000">
            <w:pPr>
              <w:autoSpaceDE w:val="0"/>
              <w:autoSpaceDN w:val="0"/>
              <w:spacing w:before="100" w:after="0" w:line="230" w:lineRule="auto"/>
              <w:ind w:left="60"/>
            </w:pPr>
            <w:r>
              <w:rPr>
                <w:color w:val="2D2D2D"/>
                <w:sz w:val="18"/>
              </w:rPr>
              <w:t>State Tax Liens</w:t>
            </w:r>
          </w:p>
        </w:tc>
        <w:tc>
          <w:tcPr>
            <w:tcW w:w="7524" w:type="dxa"/>
            <w:tcBorders>
              <w:top w:val="single" w:sz="5" w:space="0" w:color="DFDFDF"/>
              <w:bottom w:val="single" w:sz="5" w:space="0" w:color="DFDFDF"/>
            </w:tcBorders>
            <w:tcMar>
              <w:left w:w="0" w:type="dxa"/>
              <w:right w:w="0" w:type="dxa"/>
            </w:tcMar>
          </w:tcPr>
          <w:p w14:paraId="1DD658AB" w14:textId="77777777" w:rsidR="00B33A6C" w:rsidRDefault="00000000">
            <w:pPr>
              <w:autoSpaceDE w:val="0"/>
              <w:autoSpaceDN w:val="0"/>
              <w:spacing w:before="100" w:after="0" w:line="230" w:lineRule="auto"/>
              <w:ind w:left="788"/>
            </w:pPr>
            <w:r>
              <w:rPr>
                <w:color w:val="2D2D2D"/>
                <w:sz w:val="18"/>
              </w:rPr>
              <w:t>None found in recorder search</w:t>
            </w:r>
          </w:p>
        </w:tc>
      </w:tr>
      <w:tr w:rsidR="00B33A6C" w14:paraId="68685B9D" w14:textId="77777777">
        <w:trPr>
          <w:trHeight w:hRule="exact" w:val="450"/>
        </w:trPr>
        <w:tc>
          <w:tcPr>
            <w:tcW w:w="2240" w:type="dxa"/>
            <w:tcBorders>
              <w:top w:val="single" w:sz="5" w:space="0" w:color="DFDFDF"/>
              <w:left w:val="single" w:sz="24" w:space="0" w:color="2B6E8A"/>
              <w:bottom w:val="single" w:sz="6" w:space="0" w:color="DFDFDF"/>
            </w:tcBorders>
            <w:shd w:val="clear" w:color="auto" w:fill="F7FAFE"/>
            <w:tcMar>
              <w:left w:w="0" w:type="dxa"/>
              <w:right w:w="0" w:type="dxa"/>
            </w:tcMar>
          </w:tcPr>
          <w:p w14:paraId="7F3180E5" w14:textId="77777777" w:rsidR="00B33A6C" w:rsidRDefault="00000000">
            <w:pPr>
              <w:autoSpaceDE w:val="0"/>
              <w:autoSpaceDN w:val="0"/>
              <w:spacing w:before="98" w:after="0" w:line="230" w:lineRule="auto"/>
              <w:ind w:left="60"/>
            </w:pPr>
            <w:r>
              <w:rPr>
                <w:color w:val="2D2D2D"/>
                <w:sz w:val="18"/>
              </w:rPr>
              <w:t>Mechanics Liens</w:t>
            </w:r>
          </w:p>
        </w:tc>
        <w:tc>
          <w:tcPr>
            <w:tcW w:w="7524" w:type="dxa"/>
            <w:tcBorders>
              <w:top w:val="single" w:sz="5" w:space="0" w:color="DFDFDF"/>
              <w:bottom w:val="single" w:sz="6" w:space="0" w:color="DFDFDF"/>
            </w:tcBorders>
            <w:shd w:val="clear" w:color="auto" w:fill="F7FAFE"/>
            <w:tcMar>
              <w:left w:w="0" w:type="dxa"/>
              <w:right w:w="0" w:type="dxa"/>
            </w:tcMar>
          </w:tcPr>
          <w:p w14:paraId="292AC22F" w14:textId="77777777" w:rsidR="00B33A6C" w:rsidRDefault="00000000">
            <w:pPr>
              <w:autoSpaceDE w:val="0"/>
              <w:autoSpaceDN w:val="0"/>
              <w:spacing w:before="98" w:after="0" w:line="230" w:lineRule="auto"/>
              <w:ind w:left="788"/>
            </w:pPr>
            <w:r>
              <w:rPr>
                <w:color w:val="2D2D2D"/>
                <w:sz w:val="18"/>
              </w:rPr>
              <w:t>None found in recorder search</w:t>
            </w:r>
          </w:p>
        </w:tc>
      </w:tr>
      <w:tr w:rsidR="00B33A6C" w14:paraId="0C1E1D41" w14:textId="77777777">
        <w:trPr>
          <w:trHeight w:hRule="exact" w:val="466"/>
        </w:trPr>
        <w:tc>
          <w:tcPr>
            <w:tcW w:w="2240" w:type="dxa"/>
            <w:tcBorders>
              <w:top w:val="single" w:sz="6" w:space="0" w:color="DFDFDF"/>
              <w:left w:val="single" w:sz="24" w:space="0" w:color="2B6E8A"/>
              <w:bottom w:val="single" w:sz="5" w:space="0" w:color="DFDFDF"/>
            </w:tcBorders>
            <w:tcMar>
              <w:left w:w="0" w:type="dxa"/>
              <w:right w:w="0" w:type="dxa"/>
            </w:tcMar>
          </w:tcPr>
          <w:p w14:paraId="068F8E60" w14:textId="77777777" w:rsidR="00B33A6C" w:rsidRDefault="00000000">
            <w:pPr>
              <w:autoSpaceDE w:val="0"/>
              <w:autoSpaceDN w:val="0"/>
              <w:spacing w:before="98" w:after="0" w:line="230" w:lineRule="auto"/>
              <w:ind w:left="60"/>
            </w:pPr>
            <w:r>
              <w:rPr>
                <w:color w:val="2D2D2D"/>
                <w:sz w:val="18"/>
              </w:rPr>
              <w:t>Lis Pendens</w:t>
            </w:r>
          </w:p>
        </w:tc>
        <w:tc>
          <w:tcPr>
            <w:tcW w:w="7524" w:type="dxa"/>
            <w:tcBorders>
              <w:top w:val="single" w:sz="6" w:space="0" w:color="DFDFDF"/>
              <w:bottom w:val="single" w:sz="5" w:space="0" w:color="DFDFDF"/>
            </w:tcBorders>
            <w:tcMar>
              <w:left w:w="0" w:type="dxa"/>
              <w:right w:w="0" w:type="dxa"/>
            </w:tcMar>
          </w:tcPr>
          <w:p w14:paraId="4C55A169" w14:textId="77777777" w:rsidR="00B33A6C" w:rsidRDefault="00000000">
            <w:pPr>
              <w:autoSpaceDE w:val="0"/>
              <w:autoSpaceDN w:val="0"/>
              <w:spacing w:before="98" w:after="0" w:line="230" w:lineRule="auto"/>
              <w:ind w:left="788"/>
            </w:pPr>
            <w:r>
              <w:rPr>
                <w:color w:val="2D2D2D"/>
                <w:sz w:val="18"/>
              </w:rPr>
              <w:t>None found in recorder search</w:t>
            </w:r>
          </w:p>
        </w:tc>
      </w:tr>
      <w:tr w:rsidR="00B33A6C" w14:paraId="4B23664D" w14:textId="77777777">
        <w:trPr>
          <w:trHeight w:hRule="exact" w:val="450"/>
        </w:trPr>
        <w:tc>
          <w:tcPr>
            <w:tcW w:w="2240" w:type="dxa"/>
            <w:tcBorders>
              <w:top w:val="single" w:sz="5" w:space="0" w:color="DFDFDF"/>
              <w:left w:val="single" w:sz="24" w:space="0" w:color="2B6E8A"/>
              <w:bottom w:val="single" w:sz="6" w:space="0" w:color="DFDFDF"/>
            </w:tcBorders>
            <w:shd w:val="clear" w:color="auto" w:fill="F7FAFE"/>
            <w:tcMar>
              <w:left w:w="0" w:type="dxa"/>
              <w:right w:w="0" w:type="dxa"/>
            </w:tcMar>
          </w:tcPr>
          <w:p w14:paraId="7A54ED7F" w14:textId="77777777" w:rsidR="00B33A6C" w:rsidRDefault="00000000">
            <w:pPr>
              <w:autoSpaceDE w:val="0"/>
              <w:autoSpaceDN w:val="0"/>
              <w:spacing w:before="100" w:after="0" w:line="230" w:lineRule="auto"/>
              <w:ind w:left="60"/>
            </w:pPr>
            <w:r>
              <w:rPr>
                <w:color w:val="2D2D2D"/>
                <w:sz w:val="18"/>
              </w:rPr>
              <w:t>HOA Liens</w:t>
            </w:r>
          </w:p>
        </w:tc>
        <w:tc>
          <w:tcPr>
            <w:tcW w:w="7524" w:type="dxa"/>
            <w:tcBorders>
              <w:top w:val="single" w:sz="5" w:space="0" w:color="DFDFDF"/>
              <w:bottom w:val="single" w:sz="6" w:space="0" w:color="DFDFDF"/>
            </w:tcBorders>
            <w:shd w:val="clear" w:color="auto" w:fill="F7FAFE"/>
            <w:tcMar>
              <w:left w:w="0" w:type="dxa"/>
              <w:right w:w="0" w:type="dxa"/>
            </w:tcMar>
          </w:tcPr>
          <w:p w14:paraId="27282BC2" w14:textId="77777777" w:rsidR="00B33A6C" w:rsidRDefault="00000000">
            <w:pPr>
              <w:autoSpaceDE w:val="0"/>
              <w:autoSpaceDN w:val="0"/>
              <w:spacing w:before="100" w:after="0" w:line="230" w:lineRule="auto"/>
              <w:ind w:left="788"/>
            </w:pPr>
            <w:r>
              <w:rPr>
                <w:color w:val="2D2D2D"/>
                <w:sz w:val="18"/>
              </w:rPr>
              <w:t>None found in recorder search</w:t>
            </w:r>
          </w:p>
        </w:tc>
      </w:tr>
      <w:tr w:rsidR="00B33A6C" w14:paraId="55367804" w14:textId="77777777">
        <w:trPr>
          <w:trHeight w:hRule="exact" w:val="450"/>
        </w:trPr>
        <w:tc>
          <w:tcPr>
            <w:tcW w:w="2240" w:type="dxa"/>
            <w:tcBorders>
              <w:top w:val="single" w:sz="6" w:space="0" w:color="DFDFDF"/>
              <w:left w:val="single" w:sz="24" w:space="0" w:color="2B6E8A"/>
              <w:bottom w:val="single" w:sz="5" w:space="0" w:color="DFDFDF"/>
            </w:tcBorders>
            <w:tcMar>
              <w:left w:w="0" w:type="dxa"/>
              <w:right w:w="0" w:type="dxa"/>
            </w:tcMar>
          </w:tcPr>
          <w:p w14:paraId="281873FD" w14:textId="77777777" w:rsidR="00B33A6C" w:rsidRDefault="00000000">
            <w:pPr>
              <w:autoSpaceDE w:val="0"/>
              <w:autoSpaceDN w:val="0"/>
              <w:spacing w:before="98" w:after="0" w:line="230" w:lineRule="auto"/>
              <w:ind w:left="60"/>
            </w:pPr>
            <w:r>
              <w:rPr>
                <w:color w:val="2D2D2D"/>
                <w:sz w:val="18"/>
              </w:rPr>
              <w:t>UCC Filings</w:t>
            </w:r>
          </w:p>
        </w:tc>
        <w:tc>
          <w:tcPr>
            <w:tcW w:w="7524" w:type="dxa"/>
            <w:tcBorders>
              <w:top w:val="single" w:sz="6" w:space="0" w:color="DFDFDF"/>
              <w:bottom w:val="single" w:sz="5" w:space="0" w:color="DFDFDF"/>
            </w:tcBorders>
            <w:tcMar>
              <w:left w:w="0" w:type="dxa"/>
              <w:right w:w="0" w:type="dxa"/>
            </w:tcMar>
          </w:tcPr>
          <w:p w14:paraId="4D26667C" w14:textId="77777777" w:rsidR="00B33A6C" w:rsidRDefault="00000000">
            <w:pPr>
              <w:autoSpaceDE w:val="0"/>
              <w:autoSpaceDN w:val="0"/>
              <w:spacing w:before="98" w:after="0" w:line="230" w:lineRule="auto"/>
              <w:ind w:left="788"/>
            </w:pPr>
            <w:r>
              <w:rPr>
                <w:color w:val="2D2D2D"/>
                <w:sz w:val="18"/>
              </w:rPr>
              <w:t>None found in recorder search</w:t>
            </w:r>
          </w:p>
        </w:tc>
      </w:tr>
    </w:tbl>
    <w:p w14:paraId="25A70A8B" w14:textId="77777777" w:rsidR="00B33A6C" w:rsidRDefault="00B33A6C">
      <w:pPr>
        <w:autoSpaceDE w:val="0"/>
        <w:autoSpaceDN w:val="0"/>
        <w:spacing w:after="0" w:line="20" w:lineRule="exact"/>
      </w:pPr>
    </w:p>
    <w:tbl>
      <w:tblPr>
        <w:tblW w:w="0" w:type="auto"/>
        <w:tblLayout w:type="fixed"/>
        <w:tblLook w:val="04A0" w:firstRow="1" w:lastRow="0" w:firstColumn="1" w:lastColumn="0" w:noHBand="0" w:noVBand="1"/>
      </w:tblPr>
      <w:tblGrid>
        <w:gridCol w:w="330"/>
        <w:gridCol w:w="1540"/>
        <w:gridCol w:w="1160"/>
        <w:gridCol w:w="2580"/>
        <w:gridCol w:w="1040"/>
        <w:gridCol w:w="1700"/>
        <w:gridCol w:w="1444"/>
      </w:tblGrid>
      <w:tr w:rsidR="00B33A6C" w14:paraId="1C122C9E" w14:textId="77777777">
        <w:trPr>
          <w:trHeight w:hRule="exact" w:val="320"/>
        </w:trPr>
        <w:tc>
          <w:tcPr>
            <w:tcW w:w="330" w:type="dxa"/>
            <w:vMerge w:val="restart"/>
            <w:shd w:val="clear" w:color="auto" w:fill="3A7CA5"/>
            <w:tcMar>
              <w:left w:w="0" w:type="dxa"/>
              <w:right w:w="0" w:type="dxa"/>
            </w:tcMar>
          </w:tcPr>
          <w:p w14:paraId="144C4F37" w14:textId="77777777" w:rsidR="00B33A6C" w:rsidRDefault="00000000">
            <w:pPr>
              <w:autoSpaceDE w:val="0"/>
              <w:autoSpaceDN w:val="0"/>
              <w:spacing w:before="224" w:after="0" w:line="233" w:lineRule="auto"/>
              <w:jc w:val="center"/>
            </w:pPr>
            <w:r>
              <w:rPr>
                <w:b/>
                <w:color w:val="FFFFFF"/>
                <w:sz w:val="17"/>
              </w:rPr>
              <w:t>#</w:t>
            </w:r>
          </w:p>
        </w:tc>
        <w:tc>
          <w:tcPr>
            <w:tcW w:w="1540" w:type="dxa"/>
            <w:vMerge w:val="restart"/>
            <w:shd w:val="clear" w:color="auto" w:fill="3A7CA5"/>
            <w:tcMar>
              <w:left w:w="0" w:type="dxa"/>
              <w:right w:w="0" w:type="dxa"/>
            </w:tcMar>
          </w:tcPr>
          <w:p w14:paraId="4E87A6DA" w14:textId="77777777" w:rsidR="00B33A6C" w:rsidRDefault="00000000">
            <w:pPr>
              <w:autoSpaceDE w:val="0"/>
              <w:autoSpaceDN w:val="0"/>
              <w:spacing w:before="224" w:after="0" w:line="233" w:lineRule="auto"/>
              <w:jc w:val="center"/>
            </w:pPr>
            <w:r>
              <w:rPr>
                <w:b/>
                <w:color w:val="FFFFFF"/>
                <w:sz w:val="17"/>
              </w:rPr>
              <w:t>ORIGINAL DOT</w:t>
            </w:r>
          </w:p>
        </w:tc>
        <w:tc>
          <w:tcPr>
            <w:tcW w:w="1160" w:type="dxa"/>
            <w:vMerge w:val="restart"/>
            <w:shd w:val="clear" w:color="auto" w:fill="3A7CA5"/>
            <w:tcMar>
              <w:left w:w="0" w:type="dxa"/>
              <w:right w:w="0" w:type="dxa"/>
            </w:tcMar>
          </w:tcPr>
          <w:p w14:paraId="4518EA0A" w14:textId="77777777" w:rsidR="00B33A6C" w:rsidRDefault="00000000">
            <w:pPr>
              <w:autoSpaceDE w:val="0"/>
              <w:autoSpaceDN w:val="0"/>
              <w:spacing w:before="224" w:after="0" w:line="233" w:lineRule="auto"/>
              <w:jc w:val="center"/>
            </w:pPr>
            <w:r>
              <w:rPr>
                <w:b/>
                <w:color w:val="FFFFFF"/>
                <w:sz w:val="17"/>
              </w:rPr>
              <w:t>DOT DATE</w:t>
            </w:r>
          </w:p>
        </w:tc>
        <w:tc>
          <w:tcPr>
            <w:tcW w:w="2580" w:type="dxa"/>
            <w:vMerge w:val="restart"/>
            <w:shd w:val="clear" w:color="auto" w:fill="3A7CA5"/>
            <w:tcMar>
              <w:left w:w="0" w:type="dxa"/>
              <w:right w:w="0" w:type="dxa"/>
            </w:tcMar>
          </w:tcPr>
          <w:p w14:paraId="67D74A3C" w14:textId="77777777" w:rsidR="00B33A6C" w:rsidRDefault="00000000">
            <w:pPr>
              <w:autoSpaceDE w:val="0"/>
              <w:autoSpaceDN w:val="0"/>
              <w:spacing w:before="224" w:after="0" w:line="233" w:lineRule="auto"/>
              <w:ind w:left="132"/>
            </w:pPr>
            <w:r>
              <w:rPr>
                <w:b/>
                <w:color w:val="FFFFFF"/>
                <w:sz w:val="17"/>
              </w:rPr>
              <w:t>LENDER</w:t>
            </w:r>
          </w:p>
        </w:tc>
        <w:tc>
          <w:tcPr>
            <w:tcW w:w="1040" w:type="dxa"/>
            <w:vMerge w:val="restart"/>
            <w:shd w:val="clear" w:color="auto" w:fill="3A7CA5"/>
            <w:tcMar>
              <w:left w:w="0" w:type="dxa"/>
              <w:right w:w="0" w:type="dxa"/>
            </w:tcMar>
          </w:tcPr>
          <w:p w14:paraId="4947E060" w14:textId="77777777" w:rsidR="00B33A6C" w:rsidRDefault="00000000">
            <w:pPr>
              <w:autoSpaceDE w:val="0"/>
              <w:autoSpaceDN w:val="0"/>
              <w:spacing w:before="224" w:after="0" w:line="233" w:lineRule="auto"/>
              <w:jc w:val="center"/>
            </w:pPr>
            <w:r>
              <w:rPr>
                <w:b/>
                <w:color w:val="FFFFFF"/>
                <w:sz w:val="17"/>
              </w:rPr>
              <w:t>AMOUNT</w:t>
            </w:r>
          </w:p>
        </w:tc>
        <w:tc>
          <w:tcPr>
            <w:tcW w:w="1700" w:type="dxa"/>
            <w:vMerge w:val="restart"/>
            <w:shd w:val="clear" w:color="auto" w:fill="3A7CA5"/>
            <w:tcMar>
              <w:left w:w="0" w:type="dxa"/>
              <w:right w:w="0" w:type="dxa"/>
            </w:tcMar>
          </w:tcPr>
          <w:p w14:paraId="65779106" w14:textId="77777777" w:rsidR="00B33A6C" w:rsidRDefault="00000000">
            <w:pPr>
              <w:autoSpaceDE w:val="0"/>
              <w:autoSpaceDN w:val="0"/>
              <w:spacing w:before="224" w:after="0" w:line="233" w:lineRule="auto"/>
              <w:jc w:val="center"/>
            </w:pPr>
            <w:r>
              <w:rPr>
                <w:b/>
                <w:color w:val="FFFFFF"/>
                <w:sz w:val="17"/>
              </w:rPr>
              <w:t>RECONVEYANCE</w:t>
            </w:r>
          </w:p>
        </w:tc>
        <w:tc>
          <w:tcPr>
            <w:tcW w:w="1444" w:type="dxa"/>
            <w:shd w:val="clear" w:color="auto" w:fill="3A7CA5"/>
            <w:tcMar>
              <w:left w:w="0" w:type="dxa"/>
              <w:right w:w="0" w:type="dxa"/>
            </w:tcMar>
          </w:tcPr>
          <w:p w14:paraId="37037E54" w14:textId="77777777" w:rsidR="00B33A6C" w:rsidRDefault="00000000">
            <w:pPr>
              <w:autoSpaceDE w:val="0"/>
              <w:autoSpaceDN w:val="0"/>
              <w:spacing w:before="104" w:after="0" w:line="233" w:lineRule="auto"/>
              <w:ind w:left="130"/>
            </w:pPr>
            <w:r>
              <w:rPr>
                <w:b/>
                <w:color w:val="FFFFFF"/>
                <w:sz w:val="17"/>
              </w:rPr>
              <w:t>RECON.</w:t>
            </w:r>
          </w:p>
        </w:tc>
      </w:tr>
      <w:tr w:rsidR="00B33A6C" w14:paraId="1339F2AE" w14:textId="77777777">
        <w:trPr>
          <w:trHeight w:hRule="exact" w:val="356"/>
        </w:trPr>
        <w:tc>
          <w:tcPr>
            <w:tcW w:w="1402" w:type="dxa"/>
            <w:vMerge/>
          </w:tcPr>
          <w:p w14:paraId="0046638C" w14:textId="77777777" w:rsidR="00B33A6C" w:rsidRDefault="00B33A6C"/>
        </w:tc>
        <w:tc>
          <w:tcPr>
            <w:tcW w:w="1402" w:type="dxa"/>
            <w:vMerge/>
          </w:tcPr>
          <w:p w14:paraId="2765A38A" w14:textId="77777777" w:rsidR="00B33A6C" w:rsidRDefault="00B33A6C"/>
        </w:tc>
        <w:tc>
          <w:tcPr>
            <w:tcW w:w="1402" w:type="dxa"/>
            <w:vMerge/>
          </w:tcPr>
          <w:p w14:paraId="013FA906" w14:textId="77777777" w:rsidR="00B33A6C" w:rsidRDefault="00B33A6C"/>
        </w:tc>
        <w:tc>
          <w:tcPr>
            <w:tcW w:w="1402" w:type="dxa"/>
            <w:vMerge/>
          </w:tcPr>
          <w:p w14:paraId="0243FC69" w14:textId="77777777" w:rsidR="00B33A6C" w:rsidRDefault="00B33A6C"/>
        </w:tc>
        <w:tc>
          <w:tcPr>
            <w:tcW w:w="1402" w:type="dxa"/>
            <w:vMerge/>
          </w:tcPr>
          <w:p w14:paraId="05370897" w14:textId="77777777" w:rsidR="00B33A6C" w:rsidRDefault="00B33A6C"/>
        </w:tc>
        <w:tc>
          <w:tcPr>
            <w:tcW w:w="1402" w:type="dxa"/>
            <w:vMerge/>
          </w:tcPr>
          <w:p w14:paraId="2B512990" w14:textId="77777777" w:rsidR="00B33A6C" w:rsidRDefault="00B33A6C"/>
        </w:tc>
        <w:tc>
          <w:tcPr>
            <w:tcW w:w="1444" w:type="dxa"/>
            <w:shd w:val="clear" w:color="auto" w:fill="3A7CA5"/>
            <w:tcMar>
              <w:left w:w="0" w:type="dxa"/>
              <w:right w:w="0" w:type="dxa"/>
            </w:tcMar>
          </w:tcPr>
          <w:p w14:paraId="63B433F4" w14:textId="77777777" w:rsidR="00B33A6C" w:rsidRDefault="00000000">
            <w:pPr>
              <w:autoSpaceDE w:val="0"/>
              <w:autoSpaceDN w:val="0"/>
              <w:spacing w:before="24" w:after="0" w:line="233" w:lineRule="auto"/>
              <w:ind w:left="130"/>
            </w:pPr>
            <w:r>
              <w:rPr>
                <w:b/>
                <w:color w:val="FFFFFF"/>
                <w:sz w:val="17"/>
              </w:rPr>
              <w:t>DATE</w:t>
            </w:r>
          </w:p>
        </w:tc>
      </w:tr>
      <w:tr w:rsidR="00B33A6C" w14:paraId="4E8B900B" w14:textId="77777777">
        <w:trPr>
          <w:trHeight w:hRule="exact" w:val="442"/>
        </w:trPr>
        <w:tc>
          <w:tcPr>
            <w:tcW w:w="330" w:type="dxa"/>
            <w:tcBorders>
              <w:bottom w:val="single" w:sz="5" w:space="0" w:color="DFDFDF"/>
            </w:tcBorders>
            <w:tcMar>
              <w:left w:w="0" w:type="dxa"/>
              <w:right w:w="0" w:type="dxa"/>
            </w:tcMar>
          </w:tcPr>
          <w:p w14:paraId="311FCB4A" w14:textId="77777777" w:rsidR="00B33A6C" w:rsidRDefault="00000000">
            <w:pPr>
              <w:autoSpaceDE w:val="0"/>
              <w:autoSpaceDN w:val="0"/>
              <w:spacing w:before="98" w:after="0" w:line="230" w:lineRule="auto"/>
              <w:jc w:val="center"/>
            </w:pPr>
            <w:r>
              <w:rPr>
                <w:color w:val="2D2D2D"/>
                <w:sz w:val="18"/>
              </w:rPr>
              <w:t>1</w:t>
            </w:r>
          </w:p>
        </w:tc>
        <w:tc>
          <w:tcPr>
            <w:tcW w:w="1540" w:type="dxa"/>
            <w:tcBorders>
              <w:bottom w:val="single" w:sz="5" w:space="0" w:color="DFDFDF"/>
            </w:tcBorders>
            <w:tcMar>
              <w:left w:w="0" w:type="dxa"/>
              <w:right w:w="0" w:type="dxa"/>
            </w:tcMar>
          </w:tcPr>
          <w:p w14:paraId="2BC693B3" w14:textId="77777777" w:rsidR="00B33A6C" w:rsidRDefault="00000000">
            <w:pPr>
              <w:autoSpaceDE w:val="0"/>
              <w:autoSpaceDN w:val="0"/>
              <w:spacing w:before="98" w:after="0" w:line="230" w:lineRule="auto"/>
              <w:jc w:val="center"/>
            </w:pPr>
            <w:r>
              <w:rPr>
                <w:color w:val="2D2D2D"/>
                <w:sz w:val="18"/>
              </w:rPr>
              <w:t>2016000243775</w:t>
            </w:r>
          </w:p>
        </w:tc>
        <w:tc>
          <w:tcPr>
            <w:tcW w:w="1160" w:type="dxa"/>
            <w:tcBorders>
              <w:bottom w:val="single" w:sz="5" w:space="0" w:color="DFDFDF"/>
            </w:tcBorders>
            <w:tcMar>
              <w:left w:w="0" w:type="dxa"/>
              <w:right w:w="0" w:type="dxa"/>
            </w:tcMar>
          </w:tcPr>
          <w:p w14:paraId="7C1D0E3E" w14:textId="77777777" w:rsidR="00B33A6C" w:rsidRDefault="00000000">
            <w:pPr>
              <w:autoSpaceDE w:val="0"/>
              <w:autoSpaceDN w:val="0"/>
              <w:spacing w:before="98" w:after="0" w:line="230" w:lineRule="auto"/>
              <w:jc w:val="center"/>
            </w:pPr>
            <w:r>
              <w:rPr>
                <w:color w:val="2D2D2D"/>
                <w:sz w:val="18"/>
              </w:rPr>
              <w:t>05/31/2016</w:t>
            </w:r>
          </w:p>
        </w:tc>
        <w:tc>
          <w:tcPr>
            <w:tcW w:w="2580" w:type="dxa"/>
            <w:tcBorders>
              <w:bottom w:val="single" w:sz="5" w:space="0" w:color="DFDFDF"/>
            </w:tcBorders>
            <w:tcMar>
              <w:left w:w="0" w:type="dxa"/>
              <w:right w:w="0" w:type="dxa"/>
            </w:tcMar>
          </w:tcPr>
          <w:p w14:paraId="01B86706" w14:textId="77777777" w:rsidR="00B33A6C" w:rsidRDefault="00000000">
            <w:pPr>
              <w:autoSpaceDE w:val="0"/>
              <w:autoSpaceDN w:val="0"/>
              <w:spacing w:before="98" w:after="0" w:line="230" w:lineRule="auto"/>
              <w:jc w:val="center"/>
            </w:pPr>
            <w:r>
              <w:rPr>
                <w:color w:val="2D2D2D"/>
                <w:sz w:val="18"/>
              </w:rPr>
              <w:t>MERS / Broadview Mortgage</w:t>
            </w:r>
          </w:p>
        </w:tc>
        <w:tc>
          <w:tcPr>
            <w:tcW w:w="1040" w:type="dxa"/>
            <w:tcBorders>
              <w:bottom w:val="single" w:sz="5" w:space="0" w:color="DFDFDF"/>
            </w:tcBorders>
            <w:tcMar>
              <w:left w:w="0" w:type="dxa"/>
              <w:right w:w="0" w:type="dxa"/>
            </w:tcMar>
          </w:tcPr>
          <w:p w14:paraId="1A550675" w14:textId="77777777" w:rsidR="00B33A6C" w:rsidRDefault="00000000">
            <w:pPr>
              <w:autoSpaceDE w:val="0"/>
              <w:autoSpaceDN w:val="0"/>
              <w:spacing w:before="98" w:after="0" w:line="230" w:lineRule="auto"/>
              <w:jc w:val="center"/>
            </w:pPr>
            <w:r>
              <w:rPr>
                <w:color w:val="2D2D2D"/>
                <w:sz w:val="18"/>
              </w:rPr>
              <w:t>$717,510</w:t>
            </w:r>
          </w:p>
        </w:tc>
        <w:tc>
          <w:tcPr>
            <w:tcW w:w="1700" w:type="dxa"/>
            <w:tcBorders>
              <w:bottom w:val="single" w:sz="5" w:space="0" w:color="DFDFDF"/>
            </w:tcBorders>
            <w:tcMar>
              <w:left w:w="0" w:type="dxa"/>
              <w:right w:w="0" w:type="dxa"/>
            </w:tcMar>
          </w:tcPr>
          <w:p w14:paraId="4AE56F9A" w14:textId="77777777" w:rsidR="00B33A6C" w:rsidRDefault="00000000">
            <w:pPr>
              <w:autoSpaceDE w:val="0"/>
              <w:autoSpaceDN w:val="0"/>
              <w:spacing w:before="98" w:after="0" w:line="230" w:lineRule="auto"/>
              <w:ind w:left="124"/>
            </w:pPr>
            <w:r>
              <w:rPr>
                <w:color w:val="2D2D2D"/>
                <w:sz w:val="18"/>
              </w:rPr>
              <w:t>2020000219276</w:t>
            </w:r>
          </w:p>
        </w:tc>
        <w:tc>
          <w:tcPr>
            <w:tcW w:w="1444" w:type="dxa"/>
            <w:tcBorders>
              <w:bottom w:val="single" w:sz="5" w:space="0" w:color="DFDFDF"/>
            </w:tcBorders>
            <w:tcMar>
              <w:left w:w="0" w:type="dxa"/>
              <w:right w:w="0" w:type="dxa"/>
            </w:tcMar>
          </w:tcPr>
          <w:p w14:paraId="5EF74128" w14:textId="77777777" w:rsidR="00B33A6C" w:rsidRDefault="00000000">
            <w:pPr>
              <w:autoSpaceDE w:val="0"/>
              <w:autoSpaceDN w:val="0"/>
              <w:spacing w:before="98" w:after="0" w:line="230" w:lineRule="auto"/>
              <w:ind w:left="130"/>
            </w:pPr>
            <w:r>
              <w:rPr>
                <w:color w:val="2D2D2D"/>
                <w:sz w:val="18"/>
              </w:rPr>
              <w:t>05/14/2020</w:t>
            </w:r>
          </w:p>
        </w:tc>
      </w:tr>
      <w:tr w:rsidR="00B33A6C" w14:paraId="2EFE4D33" w14:textId="77777777">
        <w:trPr>
          <w:trHeight w:hRule="exact" w:val="450"/>
        </w:trPr>
        <w:tc>
          <w:tcPr>
            <w:tcW w:w="330" w:type="dxa"/>
            <w:tcBorders>
              <w:top w:val="single" w:sz="5" w:space="0" w:color="DFDFDF"/>
              <w:bottom w:val="single" w:sz="6" w:space="0" w:color="DFDFDF"/>
            </w:tcBorders>
            <w:shd w:val="clear" w:color="auto" w:fill="F7FAFE"/>
            <w:tcMar>
              <w:left w:w="0" w:type="dxa"/>
              <w:right w:w="0" w:type="dxa"/>
            </w:tcMar>
          </w:tcPr>
          <w:p w14:paraId="5B21E124" w14:textId="77777777" w:rsidR="00B33A6C" w:rsidRDefault="00000000">
            <w:pPr>
              <w:autoSpaceDE w:val="0"/>
              <w:autoSpaceDN w:val="0"/>
              <w:spacing w:before="100" w:after="0" w:line="230" w:lineRule="auto"/>
              <w:jc w:val="center"/>
            </w:pPr>
            <w:r>
              <w:rPr>
                <w:color w:val="2D2D2D"/>
                <w:sz w:val="18"/>
              </w:rPr>
              <w:t>2</w:t>
            </w:r>
          </w:p>
        </w:tc>
        <w:tc>
          <w:tcPr>
            <w:tcW w:w="1540" w:type="dxa"/>
            <w:tcBorders>
              <w:top w:val="single" w:sz="5" w:space="0" w:color="DFDFDF"/>
              <w:bottom w:val="single" w:sz="6" w:space="0" w:color="DFDFDF"/>
            </w:tcBorders>
            <w:shd w:val="clear" w:color="auto" w:fill="F7FAFE"/>
            <w:tcMar>
              <w:left w:w="0" w:type="dxa"/>
              <w:right w:w="0" w:type="dxa"/>
            </w:tcMar>
          </w:tcPr>
          <w:p w14:paraId="3DC7188A" w14:textId="77777777" w:rsidR="00B33A6C" w:rsidRDefault="00000000">
            <w:pPr>
              <w:autoSpaceDE w:val="0"/>
              <w:autoSpaceDN w:val="0"/>
              <w:spacing w:before="100" w:after="0" w:line="230" w:lineRule="auto"/>
              <w:jc w:val="center"/>
            </w:pPr>
            <w:r>
              <w:rPr>
                <w:color w:val="2D2D2D"/>
                <w:sz w:val="18"/>
              </w:rPr>
              <w:t>2018000325101</w:t>
            </w:r>
          </w:p>
        </w:tc>
        <w:tc>
          <w:tcPr>
            <w:tcW w:w="1160" w:type="dxa"/>
            <w:tcBorders>
              <w:top w:val="single" w:sz="5" w:space="0" w:color="DFDFDF"/>
              <w:bottom w:val="single" w:sz="6" w:space="0" w:color="DFDFDF"/>
            </w:tcBorders>
            <w:shd w:val="clear" w:color="auto" w:fill="F7FAFE"/>
            <w:tcMar>
              <w:left w:w="0" w:type="dxa"/>
              <w:right w:w="0" w:type="dxa"/>
            </w:tcMar>
          </w:tcPr>
          <w:p w14:paraId="1A0546A5" w14:textId="77777777" w:rsidR="00B33A6C" w:rsidRDefault="00000000">
            <w:pPr>
              <w:autoSpaceDE w:val="0"/>
              <w:autoSpaceDN w:val="0"/>
              <w:spacing w:before="100" w:after="0" w:line="230" w:lineRule="auto"/>
              <w:jc w:val="center"/>
            </w:pPr>
            <w:r>
              <w:rPr>
                <w:color w:val="2D2D2D"/>
                <w:sz w:val="18"/>
              </w:rPr>
              <w:t>09/05/2018</w:t>
            </w:r>
          </w:p>
        </w:tc>
        <w:tc>
          <w:tcPr>
            <w:tcW w:w="2580" w:type="dxa"/>
            <w:tcBorders>
              <w:top w:val="single" w:sz="5" w:space="0" w:color="DFDFDF"/>
              <w:bottom w:val="single" w:sz="6" w:space="0" w:color="DFDFDF"/>
            </w:tcBorders>
            <w:shd w:val="clear" w:color="auto" w:fill="F7FAFE"/>
            <w:tcMar>
              <w:left w:w="0" w:type="dxa"/>
              <w:right w:w="0" w:type="dxa"/>
            </w:tcMar>
          </w:tcPr>
          <w:p w14:paraId="5773D99E" w14:textId="77777777" w:rsidR="00B33A6C" w:rsidRDefault="00000000">
            <w:pPr>
              <w:autoSpaceDE w:val="0"/>
              <w:autoSpaceDN w:val="0"/>
              <w:spacing w:before="100" w:after="0" w:line="230" w:lineRule="auto"/>
              <w:ind w:left="132"/>
            </w:pPr>
            <w:r>
              <w:rPr>
                <w:color w:val="2D2D2D"/>
                <w:sz w:val="18"/>
              </w:rPr>
              <w:t>Wells Fargo Bank N.A.</w:t>
            </w:r>
          </w:p>
        </w:tc>
        <w:tc>
          <w:tcPr>
            <w:tcW w:w="1040" w:type="dxa"/>
            <w:tcBorders>
              <w:top w:val="single" w:sz="5" w:space="0" w:color="DFDFDF"/>
              <w:bottom w:val="single" w:sz="6" w:space="0" w:color="DFDFDF"/>
            </w:tcBorders>
            <w:shd w:val="clear" w:color="auto" w:fill="F7FAFE"/>
            <w:tcMar>
              <w:left w:w="0" w:type="dxa"/>
              <w:right w:w="0" w:type="dxa"/>
            </w:tcMar>
          </w:tcPr>
          <w:p w14:paraId="12706CA6" w14:textId="77777777" w:rsidR="00B33A6C" w:rsidRDefault="00000000">
            <w:pPr>
              <w:autoSpaceDE w:val="0"/>
              <w:autoSpaceDN w:val="0"/>
              <w:spacing w:before="100" w:after="0" w:line="230" w:lineRule="auto"/>
              <w:ind w:left="138"/>
            </w:pPr>
            <w:r>
              <w:rPr>
                <w:color w:val="2D2D2D"/>
                <w:sz w:val="18"/>
              </w:rPr>
              <w:t>$95,700</w:t>
            </w:r>
          </w:p>
        </w:tc>
        <w:tc>
          <w:tcPr>
            <w:tcW w:w="1700" w:type="dxa"/>
            <w:tcBorders>
              <w:top w:val="single" w:sz="5" w:space="0" w:color="DFDFDF"/>
              <w:bottom w:val="single" w:sz="6" w:space="0" w:color="DFDFDF"/>
            </w:tcBorders>
            <w:shd w:val="clear" w:color="auto" w:fill="F7FAFE"/>
            <w:tcMar>
              <w:left w:w="0" w:type="dxa"/>
              <w:right w:w="0" w:type="dxa"/>
            </w:tcMar>
          </w:tcPr>
          <w:p w14:paraId="7E04E582" w14:textId="77777777" w:rsidR="00B33A6C" w:rsidRDefault="00000000">
            <w:pPr>
              <w:autoSpaceDE w:val="0"/>
              <w:autoSpaceDN w:val="0"/>
              <w:spacing w:before="100" w:after="0" w:line="230" w:lineRule="auto"/>
              <w:ind w:left="124"/>
            </w:pPr>
            <w:r>
              <w:rPr>
                <w:color w:val="2D2D2D"/>
                <w:sz w:val="18"/>
              </w:rPr>
              <w:t>2020000219723</w:t>
            </w:r>
          </w:p>
        </w:tc>
        <w:tc>
          <w:tcPr>
            <w:tcW w:w="1444" w:type="dxa"/>
            <w:tcBorders>
              <w:top w:val="single" w:sz="5" w:space="0" w:color="DFDFDF"/>
              <w:bottom w:val="single" w:sz="6" w:space="0" w:color="DFDFDF"/>
            </w:tcBorders>
            <w:shd w:val="clear" w:color="auto" w:fill="F7FAFE"/>
            <w:tcMar>
              <w:left w:w="0" w:type="dxa"/>
              <w:right w:w="0" w:type="dxa"/>
            </w:tcMar>
          </w:tcPr>
          <w:p w14:paraId="1CE597D3" w14:textId="77777777" w:rsidR="00B33A6C" w:rsidRDefault="00000000">
            <w:pPr>
              <w:autoSpaceDE w:val="0"/>
              <w:autoSpaceDN w:val="0"/>
              <w:spacing w:before="100" w:after="0" w:line="230" w:lineRule="auto"/>
              <w:ind w:left="130"/>
            </w:pPr>
            <w:r>
              <w:rPr>
                <w:color w:val="2D2D2D"/>
                <w:sz w:val="18"/>
              </w:rPr>
              <w:t>05/14/2020</w:t>
            </w:r>
          </w:p>
        </w:tc>
      </w:tr>
      <w:tr w:rsidR="00B33A6C" w14:paraId="2528728F" w14:textId="77777777">
        <w:trPr>
          <w:trHeight w:hRule="exact" w:val="346"/>
        </w:trPr>
        <w:tc>
          <w:tcPr>
            <w:tcW w:w="330" w:type="dxa"/>
            <w:tcBorders>
              <w:top w:val="single" w:sz="6" w:space="0" w:color="DFDFDF"/>
            </w:tcBorders>
            <w:tcMar>
              <w:left w:w="0" w:type="dxa"/>
              <w:right w:w="0" w:type="dxa"/>
            </w:tcMar>
          </w:tcPr>
          <w:p w14:paraId="6CE4654E" w14:textId="77777777" w:rsidR="00B33A6C" w:rsidRDefault="00000000">
            <w:pPr>
              <w:autoSpaceDE w:val="0"/>
              <w:autoSpaceDN w:val="0"/>
              <w:spacing w:before="98" w:after="0" w:line="230" w:lineRule="auto"/>
              <w:jc w:val="center"/>
            </w:pPr>
            <w:r>
              <w:rPr>
                <w:color w:val="2D2D2D"/>
                <w:sz w:val="18"/>
              </w:rPr>
              <w:t>3</w:t>
            </w:r>
          </w:p>
        </w:tc>
        <w:tc>
          <w:tcPr>
            <w:tcW w:w="1540" w:type="dxa"/>
            <w:tcBorders>
              <w:top w:val="single" w:sz="6" w:space="0" w:color="DFDFDF"/>
            </w:tcBorders>
            <w:tcMar>
              <w:left w:w="0" w:type="dxa"/>
              <w:right w:w="0" w:type="dxa"/>
            </w:tcMar>
          </w:tcPr>
          <w:p w14:paraId="110F61FE" w14:textId="77777777" w:rsidR="00B33A6C" w:rsidRDefault="00000000">
            <w:pPr>
              <w:autoSpaceDE w:val="0"/>
              <w:autoSpaceDN w:val="0"/>
              <w:spacing w:before="98" w:after="0" w:line="230" w:lineRule="auto"/>
              <w:jc w:val="center"/>
            </w:pPr>
            <w:r>
              <w:rPr>
                <w:color w:val="2D2D2D"/>
                <w:sz w:val="18"/>
              </w:rPr>
              <w:t>2020000187684</w:t>
            </w:r>
          </w:p>
        </w:tc>
        <w:tc>
          <w:tcPr>
            <w:tcW w:w="1160" w:type="dxa"/>
            <w:tcBorders>
              <w:top w:val="single" w:sz="6" w:space="0" w:color="DFDFDF"/>
            </w:tcBorders>
            <w:tcMar>
              <w:left w:w="0" w:type="dxa"/>
              <w:right w:w="0" w:type="dxa"/>
            </w:tcMar>
          </w:tcPr>
          <w:p w14:paraId="162EFC1B" w14:textId="77777777" w:rsidR="00B33A6C" w:rsidRDefault="00000000">
            <w:pPr>
              <w:autoSpaceDE w:val="0"/>
              <w:autoSpaceDN w:val="0"/>
              <w:spacing w:before="98" w:after="0" w:line="230" w:lineRule="auto"/>
              <w:jc w:val="center"/>
            </w:pPr>
            <w:r>
              <w:rPr>
                <w:color w:val="2D2D2D"/>
                <w:sz w:val="18"/>
              </w:rPr>
              <w:t>04/27/2020</w:t>
            </w:r>
          </w:p>
        </w:tc>
        <w:tc>
          <w:tcPr>
            <w:tcW w:w="2580" w:type="dxa"/>
            <w:tcBorders>
              <w:top w:val="single" w:sz="6" w:space="0" w:color="DFDFDF"/>
            </w:tcBorders>
            <w:tcMar>
              <w:left w:w="0" w:type="dxa"/>
              <w:right w:w="0" w:type="dxa"/>
            </w:tcMar>
          </w:tcPr>
          <w:p w14:paraId="238A5F71" w14:textId="77777777" w:rsidR="00B33A6C" w:rsidRDefault="00000000">
            <w:pPr>
              <w:autoSpaceDE w:val="0"/>
              <w:autoSpaceDN w:val="0"/>
              <w:spacing w:before="98" w:after="0" w:line="230" w:lineRule="auto"/>
              <w:ind w:left="132"/>
            </w:pPr>
            <w:r>
              <w:rPr>
                <w:color w:val="2D2D2D"/>
                <w:sz w:val="18"/>
              </w:rPr>
              <w:t>Partners Federal Credit</w:t>
            </w:r>
          </w:p>
        </w:tc>
        <w:tc>
          <w:tcPr>
            <w:tcW w:w="1040" w:type="dxa"/>
            <w:tcBorders>
              <w:top w:val="single" w:sz="6" w:space="0" w:color="DFDFDF"/>
            </w:tcBorders>
            <w:tcMar>
              <w:left w:w="0" w:type="dxa"/>
              <w:right w:w="0" w:type="dxa"/>
            </w:tcMar>
          </w:tcPr>
          <w:p w14:paraId="0E7C3E68" w14:textId="77777777" w:rsidR="00B33A6C" w:rsidRDefault="00000000">
            <w:pPr>
              <w:autoSpaceDE w:val="0"/>
              <w:autoSpaceDN w:val="0"/>
              <w:spacing w:before="98" w:after="0" w:line="230" w:lineRule="auto"/>
              <w:jc w:val="center"/>
            </w:pPr>
            <w:r>
              <w:rPr>
                <w:color w:val="2D2D2D"/>
                <w:sz w:val="18"/>
              </w:rPr>
              <w:t>$778,800</w:t>
            </w:r>
          </w:p>
        </w:tc>
        <w:tc>
          <w:tcPr>
            <w:tcW w:w="1700" w:type="dxa"/>
            <w:tcBorders>
              <w:top w:val="single" w:sz="6" w:space="0" w:color="DFDFDF"/>
            </w:tcBorders>
            <w:tcMar>
              <w:left w:w="0" w:type="dxa"/>
              <w:right w:w="0" w:type="dxa"/>
            </w:tcMar>
          </w:tcPr>
          <w:p w14:paraId="4F72D2C7" w14:textId="77777777" w:rsidR="00B33A6C" w:rsidRDefault="00000000">
            <w:pPr>
              <w:autoSpaceDE w:val="0"/>
              <w:autoSpaceDN w:val="0"/>
              <w:spacing w:before="98" w:after="0" w:line="230" w:lineRule="auto"/>
              <w:ind w:left="124"/>
            </w:pPr>
            <w:r>
              <w:rPr>
                <w:color w:val="2D2D2D"/>
                <w:sz w:val="18"/>
              </w:rPr>
              <w:t>2020000219723</w:t>
            </w:r>
          </w:p>
        </w:tc>
        <w:tc>
          <w:tcPr>
            <w:tcW w:w="1444" w:type="dxa"/>
            <w:tcBorders>
              <w:top w:val="single" w:sz="6" w:space="0" w:color="DFDFDF"/>
            </w:tcBorders>
            <w:tcMar>
              <w:left w:w="0" w:type="dxa"/>
              <w:right w:w="0" w:type="dxa"/>
            </w:tcMar>
          </w:tcPr>
          <w:p w14:paraId="030D0293" w14:textId="77777777" w:rsidR="00B33A6C" w:rsidRDefault="00000000">
            <w:pPr>
              <w:autoSpaceDE w:val="0"/>
              <w:autoSpaceDN w:val="0"/>
              <w:spacing w:before="98" w:after="0" w:line="230" w:lineRule="auto"/>
              <w:ind w:left="130"/>
            </w:pPr>
            <w:r>
              <w:rPr>
                <w:color w:val="2D2D2D"/>
                <w:sz w:val="18"/>
              </w:rPr>
              <w:t>05/14/2020</w:t>
            </w:r>
          </w:p>
        </w:tc>
      </w:tr>
    </w:tbl>
    <w:p w14:paraId="1BBF916D" w14:textId="77777777" w:rsidR="00B33A6C" w:rsidRDefault="00B33A6C">
      <w:pPr>
        <w:autoSpaceDE w:val="0"/>
        <w:autoSpaceDN w:val="0"/>
        <w:spacing w:after="0" w:line="366" w:lineRule="exact"/>
      </w:pPr>
    </w:p>
    <w:tbl>
      <w:tblPr>
        <w:tblW w:w="0" w:type="auto"/>
        <w:tblLayout w:type="fixed"/>
        <w:tblLook w:val="04A0" w:firstRow="1" w:lastRow="0" w:firstColumn="1" w:lastColumn="0" w:noHBand="0" w:noVBand="1"/>
      </w:tblPr>
      <w:tblGrid>
        <w:gridCol w:w="330"/>
        <w:gridCol w:w="1540"/>
        <w:gridCol w:w="1160"/>
        <w:gridCol w:w="2340"/>
        <w:gridCol w:w="1260"/>
        <w:gridCol w:w="1640"/>
        <w:gridCol w:w="1524"/>
      </w:tblGrid>
      <w:tr w:rsidR="00B33A6C" w14:paraId="4BDE9B32" w14:textId="77777777">
        <w:trPr>
          <w:trHeight w:hRule="exact" w:val="346"/>
        </w:trPr>
        <w:tc>
          <w:tcPr>
            <w:tcW w:w="330" w:type="dxa"/>
            <w:tcBorders>
              <w:top w:val="single" w:sz="6" w:space="0" w:color="DFDFDF"/>
            </w:tcBorders>
            <w:shd w:val="clear" w:color="auto" w:fill="F7FAFE"/>
            <w:tcMar>
              <w:left w:w="0" w:type="dxa"/>
              <w:right w:w="0" w:type="dxa"/>
            </w:tcMar>
          </w:tcPr>
          <w:p w14:paraId="1F3AB2EE" w14:textId="77777777" w:rsidR="00B33A6C" w:rsidRDefault="00000000">
            <w:pPr>
              <w:autoSpaceDE w:val="0"/>
              <w:autoSpaceDN w:val="0"/>
              <w:spacing w:before="98" w:after="0" w:line="230" w:lineRule="auto"/>
              <w:jc w:val="center"/>
            </w:pPr>
            <w:r>
              <w:rPr>
                <w:color w:val="2D2D2D"/>
                <w:sz w:val="18"/>
              </w:rPr>
              <w:lastRenderedPageBreak/>
              <w:t>4</w:t>
            </w:r>
          </w:p>
        </w:tc>
        <w:tc>
          <w:tcPr>
            <w:tcW w:w="1540" w:type="dxa"/>
            <w:tcBorders>
              <w:top w:val="single" w:sz="6" w:space="0" w:color="DFDFDF"/>
            </w:tcBorders>
            <w:shd w:val="clear" w:color="auto" w:fill="F7FAFE"/>
            <w:tcMar>
              <w:left w:w="0" w:type="dxa"/>
              <w:right w:w="0" w:type="dxa"/>
            </w:tcMar>
          </w:tcPr>
          <w:p w14:paraId="29EF0E02" w14:textId="77777777" w:rsidR="00B33A6C" w:rsidRDefault="00000000">
            <w:pPr>
              <w:autoSpaceDE w:val="0"/>
              <w:autoSpaceDN w:val="0"/>
              <w:spacing w:before="98" w:after="0" w:line="230" w:lineRule="auto"/>
              <w:jc w:val="center"/>
            </w:pPr>
            <w:r>
              <w:rPr>
                <w:color w:val="2D2D2D"/>
                <w:sz w:val="18"/>
              </w:rPr>
              <w:t>2022000209674</w:t>
            </w:r>
          </w:p>
        </w:tc>
        <w:tc>
          <w:tcPr>
            <w:tcW w:w="1160" w:type="dxa"/>
            <w:tcBorders>
              <w:top w:val="single" w:sz="6" w:space="0" w:color="DFDFDF"/>
            </w:tcBorders>
            <w:shd w:val="clear" w:color="auto" w:fill="F7FAFE"/>
            <w:tcMar>
              <w:left w:w="0" w:type="dxa"/>
              <w:right w:w="0" w:type="dxa"/>
            </w:tcMar>
          </w:tcPr>
          <w:p w14:paraId="52F92962" w14:textId="77777777" w:rsidR="00B33A6C" w:rsidRDefault="00000000">
            <w:pPr>
              <w:autoSpaceDE w:val="0"/>
              <w:autoSpaceDN w:val="0"/>
              <w:spacing w:before="98" w:after="0" w:line="230" w:lineRule="auto"/>
              <w:jc w:val="center"/>
            </w:pPr>
            <w:r>
              <w:rPr>
                <w:color w:val="2D2D2D"/>
                <w:sz w:val="18"/>
              </w:rPr>
              <w:t>06/09/2022</w:t>
            </w:r>
          </w:p>
        </w:tc>
        <w:tc>
          <w:tcPr>
            <w:tcW w:w="2340" w:type="dxa"/>
            <w:tcBorders>
              <w:top w:val="single" w:sz="6" w:space="0" w:color="DFDFDF"/>
            </w:tcBorders>
            <w:shd w:val="clear" w:color="auto" w:fill="F7FAFE"/>
            <w:tcMar>
              <w:left w:w="0" w:type="dxa"/>
              <w:right w:w="0" w:type="dxa"/>
            </w:tcMar>
          </w:tcPr>
          <w:p w14:paraId="3BB57975" w14:textId="77777777" w:rsidR="00B33A6C" w:rsidRDefault="00000000">
            <w:pPr>
              <w:autoSpaceDE w:val="0"/>
              <w:autoSpaceDN w:val="0"/>
              <w:spacing w:before="98" w:after="0" w:line="230" w:lineRule="auto"/>
              <w:ind w:left="132"/>
            </w:pPr>
            <w:r>
              <w:rPr>
                <w:color w:val="2D2D2D"/>
                <w:sz w:val="18"/>
              </w:rPr>
              <w:t>Partners Federal Credit</w:t>
            </w:r>
          </w:p>
        </w:tc>
        <w:tc>
          <w:tcPr>
            <w:tcW w:w="1260" w:type="dxa"/>
            <w:tcBorders>
              <w:top w:val="single" w:sz="6" w:space="0" w:color="DFDFDF"/>
            </w:tcBorders>
            <w:shd w:val="clear" w:color="auto" w:fill="F7FAFE"/>
            <w:tcMar>
              <w:left w:w="0" w:type="dxa"/>
              <w:right w:w="0" w:type="dxa"/>
            </w:tcMar>
          </w:tcPr>
          <w:p w14:paraId="3C0143B6" w14:textId="77777777" w:rsidR="00B33A6C" w:rsidRDefault="00000000">
            <w:pPr>
              <w:autoSpaceDE w:val="0"/>
              <w:autoSpaceDN w:val="0"/>
              <w:spacing w:before="98" w:after="0" w:line="230" w:lineRule="auto"/>
              <w:ind w:right="132"/>
              <w:jc w:val="right"/>
            </w:pPr>
            <w:r>
              <w:rPr>
                <w:color w:val="2D2D2D"/>
                <w:sz w:val="18"/>
              </w:rPr>
              <w:t>$200,000</w:t>
            </w:r>
          </w:p>
        </w:tc>
        <w:tc>
          <w:tcPr>
            <w:tcW w:w="1640" w:type="dxa"/>
            <w:tcBorders>
              <w:top w:val="single" w:sz="6" w:space="0" w:color="DFDFDF"/>
            </w:tcBorders>
            <w:shd w:val="clear" w:color="auto" w:fill="F7FAFE"/>
            <w:tcMar>
              <w:left w:w="0" w:type="dxa"/>
              <w:right w:w="0" w:type="dxa"/>
            </w:tcMar>
          </w:tcPr>
          <w:p w14:paraId="178F7E87" w14:textId="77777777" w:rsidR="00B33A6C" w:rsidRDefault="00000000">
            <w:pPr>
              <w:autoSpaceDE w:val="0"/>
              <w:autoSpaceDN w:val="0"/>
              <w:spacing w:before="98" w:after="0" w:line="230" w:lineRule="auto"/>
              <w:jc w:val="center"/>
            </w:pPr>
            <w:r>
              <w:rPr>
                <w:color w:val="2D2D2D"/>
                <w:sz w:val="18"/>
              </w:rPr>
              <w:t>2026000059280</w:t>
            </w:r>
          </w:p>
        </w:tc>
        <w:tc>
          <w:tcPr>
            <w:tcW w:w="1524" w:type="dxa"/>
            <w:tcBorders>
              <w:top w:val="single" w:sz="6" w:space="0" w:color="DFDFDF"/>
            </w:tcBorders>
            <w:shd w:val="clear" w:color="auto" w:fill="F7FAFE"/>
            <w:tcMar>
              <w:left w:w="0" w:type="dxa"/>
              <w:right w:w="0" w:type="dxa"/>
            </w:tcMar>
          </w:tcPr>
          <w:p w14:paraId="76F5B99C" w14:textId="77777777" w:rsidR="00B33A6C" w:rsidRDefault="00000000">
            <w:pPr>
              <w:autoSpaceDE w:val="0"/>
              <w:autoSpaceDN w:val="0"/>
              <w:spacing w:before="98" w:after="0" w:line="230" w:lineRule="auto"/>
              <w:ind w:left="210"/>
            </w:pPr>
            <w:r>
              <w:rPr>
                <w:color w:val="2D2D2D"/>
                <w:sz w:val="18"/>
              </w:rPr>
              <w:t>02/27/2026</w:t>
            </w:r>
          </w:p>
        </w:tc>
      </w:tr>
    </w:tbl>
    <w:p w14:paraId="35F49ADE" w14:textId="77777777" w:rsidR="00B33A6C" w:rsidRDefault="00B33A6C">
      <w:pPr>
        <w:autoSpaceDE w:val="0"/>
        <w:autoSpaceDN w:val="0"/>
        <w:spacing w:after="0" w:line="20" w:lineRule="exact"/>
      </w:pPr>
    </w:p>
    <w:tbl>
      <w:tblPr>
        <w:tblW w:w="0" w:type="auto"/>
        <w:tblLayout w:type="fixed"/>
        <w:tblLook w:val="04A0" w:firstRow="1" w:lastRow="0" w:firstColumn="1" w:lastColumn="0" w:noHBand="0" w:noVBand="1"/>
      </w:tblPr>
      <w:tblGrid>
        <w:gridCol w:w="9794"/>
      </w:tblGrid>
      <w:tr w:rsidR="00B33A6C" w14:paraId="28676760" w14:textId="77777777">
        <w:trPr>
          <w:trHeight w:hRule="exact" w:val="374"/>
        </w:trPr>
        <w:tc>
          <w:tcPr>
            <w:tcW w:w="9794" w:type="dxa"/>
            <w:tcBorders>
              <w:bottom w:val="single" w:sz="6" w:space="0" w:color="DFDFDF"/>
            </w:tcBorders>
            <w:shd w:val="clear" w:color="auto" w:fill="F7FAFE"/>
            <w:tcMar>
              <w:left w:w="0" w:type="dxa"/>
              <w:right w:w="0" w:type="dxa"/>
            </w:tcMar>
          </w:tcPr>
          <w:p w14:paraId="03E5F7FD" w14:textId="77777777" w:rsidR="00B33A6C" w:rsidRDefault="00000000">
            <w:pPr>
              <w:autoSpaceDE w:val="0"/>
              <w:autoSpaceDN w:val="0"/>
              <w:spacing w:before="30" w:after="0" w:line="230" w:lineRule="auto"/>
              <w:ind w:right="6158"/>
              <w:jc w:val="right"/>
            </w:pPr>
            <w:r>
              <w:rPr>
                <w:color w:val="2D2D2D"/>
                <w:sz w:val="18"/>
              </w:rPr>
              <w:t>Union</w:t>
            </w:r>
          </w:p>
        </w:tc>
      </w:tr>
    </w:tbl>
    <w:p w14:paraId="21F585C6" w14:textId="77777777" w:rsidR="00B33A6C" w:rsidRDefault="00B33A6C">
      <w:pPr>
        <w:autoSpaceDE w:val="0"/>
        <w:autoSpaceDN w:val="0"/>
        <w:spacing w:after="0" w:line="4446" w:lineRule="exact"/>
      </w:pPr>
    </w:p>
    <w:tbl>
      <w:tblPr>
        <w:tblW w:w="0" w:type="auto"/>
        <w:tblInd w:w="30" w:type="dxa"/>
        <w:tblLayout w:type="fixed"/>
        <w:tblLook w:val="04A0" w:firstRow="1" w:lastRow="0" w:firstColumn="1" w:lastColumn="0" w:noHBand="0" w:noVBand="1"/>
      </w:tblPr>
      <w:tblGrid>
        <w:gridCol w:w="9758"/>
      </w:tblGrid>
      <w:tr w:rsidR="00B33A6C" w14:paraId="6E76F616" w14:textId="77777777">
        <w:trPr>
          <w:trHeight w:hRule="exact" w:val="850"/>
        </w:trPr>
        <w:tc>
          <w:tcPr>
            <w:tcW w:w="9758" w:type="dxa"/>
            <w:tcBorders>
              <w:top w:val="single" w:sz="5" w:space="0" w:color="D0DDE7"/>
              <w:left w:val="single" w:sz="24" w:space="0" w:color="3A7CA5"/>
              <w:bottom w:val="single" w:sz="6" w:space="0" w:color="D0DDE7"/>
              <w:right w:val="single" w:sz="5" w:space="0" w:color="D0DDE7"/>
            </w:tcBorders>
            <w:shd w:val="clear" w:color="auto" w:fill="FAFBFE"/>
            <w:tcMar>
              <w:left w:w="0" w:type="dxa"/>
              <w:right w:w="0" w:type="dxa"/>
            </w:tcMar>
          </w:tcPr>
          <w:p w14:paraId="6319C3BC" w14:textId="77777777" w:rsidR="00B33A6C" w:rsidRDefault="00000000">
            <w:pPr>
              <w:autoSpaceDE w:val="0"/>
              <w:autoSpaceDN w:val="0"/>
              <w:spacing w:before="160" w:after="0" w:line="264" w:lineRule="auto"/>
              <w:ind w:left="210" w:right="288"/>
            </w:pPr>
            <w:r>
              <w:rPr>
                <w:b/>
                <w:color w:val="2D2D2D"/>
                <w:sz w:val="19"/>
              </w:rPr>
              <w:t>Note:</w:t>
            </w:r>
            <w:r>
              <w:rPr>
                <w:color w:val="2D2D2D"/>
                <w:sz w:val="19"/>
              </w:rPr>
              <w:t xml:space="preserve"> Recorder search is limited to Grantor/Grantee index. Separate judgment search recommended at OC Superior Court and CA Secretary of State (UCC).</w:t>
            </w:r>
          </w:p>
        </w:tc>
      </w:tr>
    </w:tbl>
    <w:p w14:paraId="64CB8E52" w14:textId="77777777" w:rsidR="00B33A6C" w:rsidRDefault="00B33A6C">
      <w:pPr>
        <w:autoSpaceDE w:val="0"/>
        <w:autoSpaceDN w:val="0"/>
        <w:spacing w:after="0" w:line="14" w:lineRule="exact"/>
      </w:pPr>
    </w:p>
    <w:p w14:paraId="701FC204" w14:textId="77777777" w:rsidR="00B33A6C" w:rsidRDefault="00B33A6C">
      <w:pPr>
        <w:autoSpaceDE w:val="0"/>
        <w:autoSpaceDN w:val="0"/>
        <w:spacing w:after="0" w:line="14" w:lineRule="exact"/>
      </w:pPr>
    </w:p>
    <w:p w14:paraId="0D6318AE" w14:textId="77777777" w:rsidR="00B33A6C" w:rsidRDefault="00B33A6C">
      <w:pPr>
        <w:autoSpaceDE w:val="0"/>
        <w:autoSpaceDN w:val="0"/>
        <w:spacing w:after="0" w:line="14" w:lineRule="exact"/>
      </w:pPr>
    </w:p>
    <w:p w14:paraId="2DB67D0A" w14:textId="77777777" w:rsidR="00B33A6C" w:rsidRDefault="00B33A6C">
      <w:pPr>
        <w:autoSpaceDE w:val="0"/>
        <w:autoSpaceDN w:val="0"/>
        <w:spacing w:after="0" w:line="14" w:lineRule="exact"/>
      </w:pPr>
    </w:p>
    <w:p w14:paraId="4CE7BA74" w14:textId="77777777" w:rsidR="00B33A6C" w:rsidRDefault="00B33A6C">
      <w:pPr>
        <w:autoSpaceDE w:val="0"/>
        <w:autoSpaceDN w:val="0"/>
        <w:spacing w:after="0" w:line="14" w:lineRule="exact"/>
      </w:pPr>
    </w:p>
    <w:p w14:paraId="70E8DB77" w14:textId="77777777" w:rsidR="00B33A6C" w:rsidRDefault="00B33A6C">
      <w:pPr>
        <w:autoSpaceDE w:val="0"/>
        <w:autoSpaceDN w:val="0"/>
        <w:spacing w:after="0" w:line="14" w:lineRule="exact"/>
      </w:pPr>
    </w:p>
    <w:p w14:paraId="30385094" w14:textId="77777777" w:rsidR="00B33A6C" w:rsidRDefault="00B33A6C">
      <w:pPr>
        <w:sectPr w:rsidR="00B33A6C">
          <w:pgSz w:w="12240" w:h="15840"/>
          <w:pgMar w:top="540" w:right="1196" w:bottom="1230" w:left="1230" w:header="720" w:footer="720" w:gutter="0"/>
          <w:cols w:space="720"/>
          <w:docGrid w:linePitch="360"/>
        </w:sectPr>
      </w:pPr>
    </w:p>
    <w:p w14:paraId="7B780A44" w14:textId="77777777" w:rsidR="00B33A6C" w:rsidRDefault="00B33A6C">
      <w:pPr>
        <w:autoSpaceDE w:val="0"/>
        <w:autoSpaceDN w:val="0"/>
        <w:spacing w:after="338" w:line="220" w:lineRule="exact"/>
      </w:pPr>
    </w:p>
    <w:tbl>
      <w:tblPr>
        <w:tblW w:w="0" w:type="auto"/>
        <w:tblLayout w:type="fixed"/>
        <w:tblLook w:val="04A0" w:firstRow="1" w:lastRow="0" w:firstColumn="1" w:lastColumn="0" w:noHBand="0" w:noVBand="1"/>
      </w:tblPr>
      <w:tblGrid>
        <w:gridCol w:w="6110"/>
        <w:gridCol w:w="3684"/>
      </w:tblGrid>
      <w:tr w:rsidR="00B33A6C" w14:paraId="7FA80588" w14:textId="77777777">
        <w:trPr>
          <w:trHeight w:hRule="exact" w:val="508"/>
        </w:trPr>
        <w:tc>
          <w:tcPr>
            <w:tcW w:w="6110" w:type="dxa"/>
            <w:tcBorders>
              <w:bottom w:val="single" w:sz="18" w:space="0" w:color="3A7CA5"/>
            </w:tcBorders>
            <w:tcMar>
              <w:left w:w="0" w:type="dxa"/>
              <w:right w:w="0" w:type="dxa"/>
            </w:tcMar>
          </w:tcPr>
          <w:p w14:paraId="472EBE00"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673BE408" w14:textId="77777777" w:rsidR="00B33A6C" w:rsidRDefault="00000000">
            <w:pPr>
              <w:autoSpaceDE w:val="0"/>
              <w:autoSpaceDN w:val="0"/>
              <w:spacing w:before="38" w:after="0" w:line="235" w:lineRule="auto"/>
              <w:jc w:val="right"/>
            </w:pPr>
            <w:r>
              <w:rPr>
                <w:b/>
                <w:i/>
                <w:color w:val="2C6E8A"/>
                <w:sz w:val="26"/>
              </w:rPr>
              <w:t>CURE TitlePro</w:t>
            </w:r>
          </w:p>
        </w:tc>
      </w:tr>
    </w:tbl>
    <w:p w14:paraId="6BE9318F" w14:textId="77777777" w:rsidR="00B33A6C" w:rsidRDefault="00000000">
      <w:pPr>
        <w:autoSpaceDE w:val="0"/>
        <w:autoSpaceDN w:val="0"/>
        <w:spacing w:before="310" w:after="0" w:line="233" w:lineRule="auto"/>
        <w:ind w:left="210"/>
      </w:pPr>
      <w:r>
        <w:rPr>
          <w:b/>
          <w:color w:val="2C6E8A"/>
          <w:sz w:val="20"/>
        </w:rPr>
        <w:t>G. CRITICAL ANALYSIS &amp; OBSERVATIONS</w:t>
      </w:r>
    </w:p>
    <w:p w14:paraId="6C1F1E3A" w14:textId="77777777" w:rsidR="00B33A6C" w:rsidRDefault="00000000">
      <w:pPr>
        <w:autoSpaceDE w:val="0"/>
        <w:autoSpaceDN w:val="0"/>
        <w:spacing w:before="256" w:after="196" w:line="233" w:lineRule="auto"/>
        <w:ind w:left="210"/>
      </w:pPr>
      <w:r>
        <w:rPr>
          <w:b/>
          <w:color w:val="2C6E8A"/>
          <w:sz w:val="20"/>
        </w:rPr>
        <w:t>WARNING Issues</w:t>
      </w:r>
    </w:p>
    <w:tbl>
      <w:tblPr>
        <w:tblW w:w="0" w:type="auto"/>
        <w:tblInd w:w="30" w:type="dxa"/>
        <w:tblLayout w:type="fixed"/>
        <w:tblLook w:val="04A0" w:firstRow="1" w:lastRow="0" w:firstColumn="1" w:lastColumn="0" w:noHBand="0" w:noVBand="1"/>
      </w:tblPr>
      <w:tblGrid>
        <w:gridCol w:w="9758"/>
      </w:tblGrid>
      <w:tr w:rsidR="00B33A6C" w14:paraId="67F5FFA4" w14:textId="77777777">
        <w:trPr>
          <w:trHeight w:hRule="exact" w:val="1412"/>
        </w:trPr>
        <w:tc>
          <w:tcPr>
            <w:tcW w:w="9758" w:type="dxa"/>
            <w:tcBorders>
              <w:top w:val="single" w:sz="6" w:space="0" w:color="E2D58A"/>
              <w:left w:val="single" w:sz="24" w:space="0" w:color="E67D21"/>
              <w:bottom w:val="single" w:sz="5" w:space="0" w:color="E2D58A"/>
              <w:right w:val="single" w:sz="5" w:space="0" w:color="E2D58A"/>
            </w:tcBorders>
            <w:shd w:val="clear" w:color="auto" w:fill="FEF9E7"/>
            <w:tcMar>
              <w:left w:w="0" w:type="dxa"/>
              <w:right w:w="0" w:type="dxa"/>
            </w:tcMar>
          </w:tcPr>
          <w:p w14:paraId="00D78AD7" w14:textId="77777777" w:rsidR="00B33A6C" w:rsidRDefault="00000000">
            <w:pPr>
              <w:autoSpaceDE w:val="0"/>
              <w:autoSpaceDN w:val="0"/>
              <w:spacing w:before="160" w:after="0" w:line="271" w:lineRule="auto"/>
              <w:ind w:left="210" w:right="288"/>
            </w:pPr>
            <w:r>
              <w:rPr>
                <w:b/>
                <w:color w:val="2D2D2D"/>
                <w:sz w:val="19"/>
              </w:rPr>
              <w:t>[WARNING] NAME VARIATION — "THERESA ANN ARM"</w:t>
            </w:r>
            <w:r>
              <w:rPr>
                <w:color w:val="2D2D2D"/>
                <w:sz w:val="19"/>
              </w:rPr>
              <w:t xml:space="preserve"> — Document Inst# 2020000187684 (Partners FCU DOT, 04/27/2020, $778,800) lists borrower as "THERESA ANN ARM" while all other documents list "THERESA ANN VONDRAN." This DOT has been reconveyed so it does not affect current lien status, but the name variation should be confirmed via document review. Likely a data extraction or OCR error.</w:t>
            </w:r>
          </w:p>
        </w:tc>
      </w:tr>
    </w:tbl>
    <w:p w14:paraId="635D36DB" w14:textId="77777777" w:rsidR="00B33A6C" w:rsidRDefault="00B33A6C">
      <w:pPr>
        <w:autoSpaceDE w:val="0"/>
        <w:autoSpaceDN w:val="0"/>
        <w:spacing w:after="0" w:line="148" w:lineRule="exact"/>
      </w:pPr>
    </w:p>
    <w:tbl>
      <w:tblPr>
        <w:tblW w:w="0" w:type="auto"/>
        <w:tblInd w:w="30" w:type="dxa"/>
        <w:tblLayout w:type="fixed"/>
        <w:tblLook w:val="04A0" w:firstRow="1" w:lastRow="0" w:firstColumn="1" w:lastColumn="0" w:noHBand="0" w:noVBand="1"/>
      </w:tblPr>
      <w:tblGrid>
        <w:gridCol w:w="9758"/>
      </w:tblGrid>
      <w:tr w:rsidR="00B33A6C" w14:paraId="62AC6E02" w14:textId="77777777">
        <w:trPr>
          <w:trHeight w:hRule="exact" w:val="1140"/>
        </w:trPr>
        <w:tc>
          <w:tcPr>
            <w:tcW w:w="9758" w:type="dxa"/>
            <w:tcBorders>
              <w:top w:val="single" w:sz="6" w:space="0" w:color="E2D58A"/>
              <w:left w:val="single" w:sz="24" w:space="0" w:color="E67D21"/>
              <w:bottom w:val="single" w:sz="6" w:space="0" w:color="E2D58A"/>
              <w:right w:val="single" w:sz="5" w:space="0" w:color="E2D58A"/>
            </w:tcBorders>
            <w:shd w:val="clear" w:color="auto" w:fill="FEF9E7"/>
            <w:tcMar>
              <w:left w:w="0" w:type="dxa"/>
              <w:right w:w="0" w:type="dxa"/>
            </w:tcMar>
          </w:tcPr>
          <w:p w14:paraId="0A0E53AB" w14:textId="77777777" w:rsidR="00B33A6C" w:rsidRDefault="00000000">
            <w:pPr>
              <w:autoSpaceDE w:val="0"/>
              <w:autoSpaceDN w:val="0"/>
              <w:spacing w:before="158" w:after="0" w:line="269" w:lineRule="auto"/>
              <w:ind w:left="210" w:right="576"/>
            </w:pPr>
            <w:r>
              <w:rPr>
                <w:b/>
                <w:color w:val="2D2D2D"/>
                <w:sz w:val="19"/>
              </w:rPr>
              <w:t>[WARNING] PRIOR OWNER CHAIN NOT SEARCHED</w:t>
            </w:r>
            <w:r>
              <w:rPr>
                <w:color w:val="2D2D2D"/>
                <w:sz w:val="19"/>
              </w:rPr>
              <w:t xml:space="preserve"> — JULIAN SAMUEL LOVE AND KIMBERLEE BRANDY BURTON-LOVE (grantors on vesting deed) were not searched. Unreleased encumbrances from their ownership period may exist.</w:t>
            </w:r>
          </w:p>
        </w:tc>
      </w:tr>
    </w:tbl>
    <w:p w14:paraId="0C0526FC" w14:textId="77777777" w:rsidR="00B33A6C" w:rsidRDefault="00B33A6C">
      <w:pPr>
        <w:autoSpaceDE w:val="0"/>
        <w:autoSpaceDN w:val="0"/>
        <w:spacing w:after="0" w:line="148" w:lineRule="exact"/>
      </w:pPr>
    </w:p>
    <w:tbl>
      <w:tblPr>
        <w:tblW w:w="0" w:type="auto"/>
        <w:tblInd w:w="30" w:type="dxa"/>
        <w:tblLayout w:type="fixed"/>
        <w:tblLook w:val="04A0" w:firstRow="1" w:lastRow="0" w:firstColumn="1" w:lastColumn="0" w:noHBand="0" w:noVBand="1"/>
      </w:tblPr>
      <w:tblGrid>
        <w:gridCol w:w="9758"/>
      </w:tblGrid>
      <w:tr w:rsidR="00B33A6C" w14:paraId="11598687" w14:textId="77777777">
        <w:trPr>
          <w:trHeight w:hRule="exact" w:val="1426"/>
        </w:trPr>
        <w:tc>
          <w:tcPr>
            <w:tcW w:w="9758" w:type="dxa"/>
            <w:tcBorders>
              <w:top w:val="single" w:sz="6" w:space="0" w:color="E2D58A"/>
              <w:left w:val="single" w:sz="24" w:space="0" w:color="E67D21"/>
              <w:bottom w:val="single" w:sz="5" w:space="0" w:color="E2D58A"/>
              <w:right w:val="single" w:sz="5" w:space="0" w:color="E2D58A"/>
            </w:tcBorders>
            <w:shd w:val="clear" w:color="auto" w:fill="FEF9E7"/>
            <w:tcMar>
              <w:left w:w="0" w:type="dxa"/>
              <w:right w:w="0" w:type="dxa"/>
            </w:tcMar>
          </w:tcPr>
          <w:p w14:paraId="3CB5465F" w14:textId="77777777" w:rsidR="00B33A6C" w:rsidRDefault="00000000">
            <w:pPr>
              <w:autoSpaceDE w:val="0"/>
              <w:autoSpaceDN w:val="0"/>
              <w:spacing w:before="160" w:after="0" w:line="271" w:lineRule="auto"/>
              <w:ind w:left="210" w:right="432"/>
            </w:pPr>
            <w:r>
              <w:rPr>
                <w:b/>
                <w:color w:val="2D2D2D"/>
                <w:sz w:val="19"/>
              </w:rPr>
              <w:t>[WARNING] SALE PRICE vs. DTT DISCREPANCY</w:t>
            </w:r>
            <w:r>
              <w:rPr>
                <w:color w:val="2D2D2D"/>
                <w:sz w:val="19"/>
              </w:rPr>
              <w:t xml:space="preserve"> — Documentary transfer tax of $986.70 implies a sale price of ~$493,350, but Redfin records show $896,888 for the same 05/31/2016 transaction. The $896,888 figure likely represents purchase price ($493,350) plus the concurrent purchase-money DOT ($717,510 -$493,350 = $224,160 — figures don't reconcile cleanly). Requires clarification.</w:t>
            </w:r>
          </w:p>
        </w:tc>
      </w:tr>
    </w:tbl>
    <w:p w14:paraId="328A9E9E" w14:textId="77777777" w:rsidR="00B33A6C" w:rsidRDefault="00B33A6C">
      <w:pPr>
        <w:autoSpaceDE w:val="0"/>
        <w:autoSpaceDN w:val="0"/>
        <w:spacing w:after="0" w:line="148" w:lineRule="exact"/>
      </w:pPr>
    </w:p>
    <w:tbl>
      <w:tblPr>
        <w:tblW w:w="0" w:type="auto"/>
        <w:tblInd w:w="30" w:type="dxa"/>
        <w:tblLayout w:type="fixed"/>
        <w:tblLook w:val="04A0" w:firstRow="1" w:lastRow="0" w:firstColumn="1" w:lastColumn="0" w:noHBand="0" w:noVBand="1"/>
      </w:tblPr>
      <w:tblGrid>
        <w:gridCol w:w="9758"/>
      </w:tblGrid>
      <w:tr w:rsidR="00B33A6C" w14:paraId="4A26373D" w14:textId="77777777">
        <w:trPr>
          <w:trHeight w:hRule="exact" w:val="856"/>
        </w:trPr>
        <w:tc>
          <w:tcPr>
            <w:tcW w:w="9758" w:type="dxa"/>
            <w:tcBorders>
              <w:top w:val="single" w:sz="5" w:space="0" w:color="E2D58A"/>
              <w:left w:val="single" w:sz="24" w:space="0" w:color="E67D21"/>
              <w:bottom w:val="single" w:sz="5" w:space="0" w:color="E2D58A"/>
              <w:right w:val="single" w:sz="5" w:space="0" w:color="E2D58A"/>
            </w:tcBorders>
            <w:shd w:val="clear" w:color="auto" w:fill="FEF9E7"/>
            <w:tcMar>
              <w:left w:w="0" w:type="dxa"/>
              <w:right w:w="0" w:type="dxa"/>
            </w:tcMar>
          </w:tcPr>
          <w:p w14:paraId="0AF3E85F" w14:textId="77777777" w:rsidR="00B33A6C" w:rsidRDefault="00000000">
            <w:pPr>
              <w:autoSpaceDE w:val="0"/>
              <w:autoSpaceDN w:val="0"/>
              <w:spacing w:before="160" w:after="0" w:line="257" w:lineRule="auto"/>
              <w:ind w:left="210" w:right="288"/>
            </w:pPr>
            <w:r>
              <w:rPr>
                <w:b/>
                <w:color w:val="2D2D2D"/>
                <w:sz w:val="19"/>
              </w:rPr>
              <w:t>[WARNING] TAX STATUS UNVERIFIED</w:t>
            </w:r>
            <w:r>
              <w:rPr>
                <w:color w:val="2D2D2D"/>
                <w:sz w:val="19"/>
              </w:rPr>
              <w:t xml:space="preserve"> — Property tax payment status and installment due dates could not be confirmed. Manual verification at taxbill.octreasurer.gov using APN 601-162-01 is required.</w:t>
            </w:r>
          </w:p>
        </w:tc>
      </w:tr>
    </w:tbl>
    <w:p w14:paraId="3721F7E0" w14:textId="77777777" w:rsidR="00B33A6C" w:rsidRDefault="00000000">
      <w:pPr>
        <w:autoSpaceDE w:val="0"/>
        <w:autoSpaceDN w:val="0"/>
        <w:spacing w:before="224" w:after="196" w:line="233" w:lineRule="auto"/>
        <w:ind w:left="210"/>
      </w:pPr>
      <w:r>
        <w:rPr>
          <w:b/>
          <w:color w:val="2C6E8A"/>
          <w:sz w:val="20"/>
        </w:rPr>
        <w:t>INFO Items</w:t>
      </w:r>
    </w:p>
    <w:tbl>
      <w:tblPr>
        <w:tblW w:w="0" w:type="auto"/>
        <w:tblInd w:w="30" w:type="dxa"/>
        <w:tblLayout w:type="fixed"/>
        <w:tblLook w:val="04A0" w:firstRow="1" w:lastRow="0" w:firstColumn="1" w:lastColumn="0" w:noHBand="0" w:noVBand="1"/>
      </w:tblPr>
      <w:tblGrid>
        <w:gridCol w:w="9758"/>
      </w:tblGrid>
      <w:tr w:rsidR="00B33A6C" w14:paraId="0535D985" w14:textId="77777777">
        <w:trPr>
          <w:trHeight w:hRule="exact" w:val="1140"/>
        </w:trPr>
        <w:tc>
          <w:tcPr>
            <w:tcW w:w="9758" w:type="dxa"/>
            <w:tcBorders>
              <w:top w:val="single" w:sz="6" w:space="0" w:color="D0DDE7"/>
              <w:left w:val="single" w:sz="24" w:space="0" w:color="3A7CA5"/>
              <w:bottom w:val="single" w:sz="6" w:space="0" w:color="D0DDE7"/>
              <w:right w:val="single" w:sz="5" w:space="0" w:color="D0DDE7"/>
            </w:tcBorders>
            <w:shd w:val="clear" w:color="auto" w:fill="FAFBFE"/>
            <w:tcMar>
              <w:left w:w="0" w:type="dxa"/>
              <w:right w:w="0" w:type="dxa"/>
            </w:tcMar>
          </w:tcPr>
          <w:p w14:paraId="2D2F289D" w14:textId="77777777" w:rsidR="00B33A6C" w:rsidRDefault="00000000">
            <w:pPr>
              <w:autoSpaceDE w:val="0"/>
              <w:autoSpaceDN w:val="0"/>
              <w:spacing w:before="160" w:after="0" w:line="264" w:lineRule="auto"/>
              <w:ind w:left="210" w:right="144"/>
            </w:pPr>
            <w:r>
              <w:rPr>
                <w:b/>
                <w:color w:val="2D2D2D"/>
                <w:sz w:val="19"/>
              </w:rPr>
              <w:t>[INFO] CLEAN RECONVEYANCE CHAIN</w:t>
            </w:r>
            <w:r>
              <w:rPr>
                <w:color w:val="2D2D2D"/>
                <w:sz w:val="19"/>
              </w:rPr>
              <w:t xml:space="preserve"> — All four prior Deeds of Trust (2016, 2018, 2020, 2022) have been properly reconveyed with recorded reconveyance instruments. No unreleased or "potentially open" DOTs identified. This is a notably clean lien history.</w:t>
            </w:r>
          </w:p>
        </w:tc>
      </w:tr>
    </w:tbl>
    <w:p w14:paraId="7DE6658E" w14:textId="77777777" w:rsidR="00B33A6C" w:rsidRDefault="00B33A6C">
      <w:pPr>
        <w:autoSpaceDE w:val="0"/>
        <w:autoSpaceDN w:val="0"/>
        <w:spacing w:after="0" w:line="150" w:lineRule="exact"/>
      </w:pPr>
    </w:p>
    <w:tbl>
      <w:tblPr>
        <w:tblW w:w="0" w:type="auto"/>
        <w:tblInd w:w="30" w:type="dxa"/>
        <w:tblLayout w:type="fixed"/>
        <w:tblLook w:val="04A0" w:firstRow="1" w:lastRow="0" w:firstColumn="1" w:lastColumn="0" w:noHBand="0" w:noVBand="1"/>
      </w:tblPr>
      <w:tblGrid>
        <w:gridCol w:w="9758"/>
      </w:tblGrid>
      <w:tr w:rsidR="00B33A6C" w14:paraId="5AAD8E68" w14:textId="77777777">
        <w:trPr>
          <w:trHeight w:hRule="exact" w:val="1410"/>
        </w:trPr>
        <w:tc>
          <w:tcPr>
            <w:tcW w:w="9758" w:type="dxa"/>
            <w:tcBorders>
              <w:top w:val="single" w:sz="5" w:space="0" w:color="D0DDE7"/>
              <w:left w:val="single" w:sz="24" w:space="0" w:color="3A7CA5"/>
              <w:bottom w:val="single" w:sz="6" w:space="0" w:color="D0DDE7"/>
              <w:right w:val="single" w:sz="5" w:space="0" w:color="D0DDE7"/>
            </w:tcBorders>
            <w:shd w:val="clear" w:color="auto" w:fill="FAFBFE"/>
            <w:tcMar>
              <w:left w:w="0" w:type="dxa"/>
              <w:right w:w="0" w:type="dxa"/>
            </w:tcMar>
          </w:tcPr>
          <w:p w14:paraId="0AD2F92B" w14:textId="77777777" w:rsidR="00B33A6C" w:rsidRDefault="00000000">
            <w:pPr>
              <w:autoSpaceDE w:val="0"/>
              <w:autoSpaceDN w:val="0"/>
              <w:spacing w:before="160" w:after="0" w:line="271" w:lineRule="auto"/>
              <w:ind w:left="210" w:right="288"/>
            </w:pPr>
            <w:r>
              <w:rPr>
                <w:b/>
                <w:color w:val="2D2D2D"/>
                <w:sz w:val="19"/>
              </w:rPr>
              <w:t>[INFO] PARTNERS FCU — LONG RELATIONSHIP</w:t>
            </w:r>
            <w:r>
              <w:rPr>
                <w:color w:val="2D2D2D"/>
                <w:sz w:val="19"/>
              </w:rPr>
              <w:t xml:space="preserve"> — Partners Federal Credit Union has had three lending relationships with the Vondrans on the subject property: (a) $778,800 fixed/adjustable rate DOT from 2020 (reconveyed 2020), (b) $200,000 HELOC from 2022 (reconveyed 2026), and (c) current $230,000 revolving credit DOT from 2026.</w:t>
            </w:r>
          </w:p>
        </w:tc>
      </w:tr>
    </w:tbl>
    <w:p w14:paraId="4F3D16EE" w14:textId="77777777" w:rsidR="00B33A6C" w:rsidRDefault="00B33A6C">
      <w:pPr>
        <w:autoSpaceDE w:val="0"/>
        <w:autoSpaceDN w:val="0"/>
        <w:spacing w:after="0" w:line="148" w:lineRule="exact"/>
      </w:pPr>
    </w:p>
    <w:tbl>
      <w:tblPr>
        <w:tblW w:w="0" w:type="auto"/>
        <w:tblInd w:w="30" w:type="dxa"/>
        <w:tblLayout w:type="fixed"/>
        <w:tblLook w:val="04A0" w:firstRow="1" w:lastRow="0" w:firstColumn="1" w:lastColumn="0" w:noHBand="0" w:noVBand="1"/>
      </w:tblPr>
      <w:tblGrid>
        <w:gridCol w:w="9758"/>
      </w:tblGrid>
      <w:tr w:rsidR="00B33A6C" w14:paraId="680EE674" w14:textId="77777777">
        <w:trPr>
          <w:trHeight w:hRule="exact" w:val="1426"/>
        </w:trPr>
        <w:tc>
          <w:tcPr>
            <w:tcW w:w="9758" w:type="dxa"/>
            <w:tcBorders>
              <w:top w:val="single" w:sz="6" w:space="0" w:color="D0DDE7"/>
              <w:left w:val="single" w:sz="24" w:space="0" w:color="3A7CA5"/>
              <w:bottom w:val="single" w:sz="5" w:space="0" w:color="D0DDE7"/>
              <w:right w:val="single" w:sz="5" w:space="0" w:color="D0DDE7"/>
            </w:tcBorders>
            <w:shd w:val="clear" w:color="auto" w:fill="FAFBFE"/>
            <w:tcMar>
              <w:left w:w="0" w:type="dxa"/>
              <w:right w:w="0" w:type="dxa"/>
            </w:tcMar>
          </w:tcPr>
          <w:p w14:paraId="75A5788E" w14:textId="77777777" w:rsidR="00B33A6C" w:rsidRDefault="00000000">
            <w:pPr>
              <w:autoSpaceDE w:val="0"/>
              <w:autoSpaceDN w:val="0"/>
              <w:spacing w:before="160" w:after="0" w:line="271" w:lineRule="auto"/>
              <w:ind w:left="210" w:right="288"/>
            </w:pPr>
            <w:r>
              <w:rPr>
                <w:b/>
                <w:color w:val="2D2D2D"/>
                <w:sz w:val="19"/>
              </w:rPr>
              <w:t>[INFO] COMPLETE FINANCING HISTORY</w:t>
            </w:r>
            <w:r>
              <w:rPr>
                <w:color w:val="2D2D2D"/>
                <w:sz w:val="19"/>
              </w:rPr>
              <w:t xml:space="preserve"> — Subject property has had the following DOTs over time: 2016 Broadview/MERS ($717,510) </w:t>
            </w:r>
            <w:r>
              <w:rPr>
                <w:rFonts w:ascii="Arial" w:eastAsia="Arial" w:hAnsi="Arial"/>
                <w:color w:val="2D2D2D"/>
                <w:sz w:val="19"/>
              </w:rPr>
              <w:t>→</w:t>
            </w:r>
            <w:r>
              <w:rPr>
                <w:color w:val="2D2D2D"/>
                <w:sz w:val="19"/>
              </w:rPr>
              <w:t xml:space="preserve"> 2018 Wells Fargo ($95,700) </w:t>
            </w:r>
            <w:r>
              <w:rPr>
                <w:rFonts w:ascii="Arial" w:eastAsia="Arial" w:hAnsi="Arial"/>
                <w:color w:val="2D2D2D"/>
                <w:sz w:val="19"/>
              </w:rPr>
              <w:t>→</w:t>
            </w:r>
            <w:r>
              <w:rPr>
                <w:color w:val="2D2D2D"/>
                <w:sz w:val="19"/>
              </w:rPr>
              <w:t xml:space="preserve"> 2020 Partners FCU ($778,800) </w:t>
            </w:r>
            <w:r>
              <w:rPr>
                <w:rFonts w:ascii="Arial" w:eastAsia="Arial" w:hAnsi="Arial"/>
                <w:color w:val="2D2D2D"/>
                <w:sz w:val="19"/>
              </w:rPr>
              <w:t>→</w:t>
            </w:r>
            <w:r>
              <w:rPr>
                <w:color w:val="2D2D2D"/>
                <w:sz w:val="19"/>
              </w:rPr>
              <w:t xml:space="preserve"> 2022 Partners FCU HELOC ($200,000) </w:t>
            </w:r>
            <w:r>
              <w:rPr>
                <w:rFonts w:ascii="Arial" w:eastAsia="Arial" w:hAnsi="Arial"/>
                <w:color w:val="2D2D2D"/>
                <w:sz w:val="19"/>
              </w:rPr>
              <w:t>→</w:t>
            </w:r>
            <w:r>
              <w:rPr>
                <w:color w:val="2D2D2D"/>
                <w:sz w:val="19"/>
              </w:rPr>
              <w:t xml:space="preserve"> 2026 Partners FCU HELOC ($230,000). All prior to the current cycle are confirmed reconveyed.</w:t>
            </w:r>
          </w:p>
        </w:tc>
      </w:tr>
    </w:tbl>
    <w:p w14:paraId="1EABEE8C" w14:textId="77777777" w:rsidR="00B33A6C" w:rsidRDefault="00B33A6C">
      <w:pPr>
        <w:autoSpaceDE w:val="0"/>
        <w:autoSpaceDN w:val="0"/>
        <w:spacing w:after="0" w:line="148" w:lineRule="exact"/>
      </w:pPr>
    </w:p>
    <w:tbl>
      <w:tblPr>
        <w:tblW w:w="0" w:type="auto"/>
        <w:tblInd w:w="30" w:type="dxa"/>
        <w:tblLayout w:type="fixed"/>
        <w:tblLook w:val="04A0" w:firstRow="1" w:lastRow="0" w:firstColumn="1" w:lastColumn="0" w:noHBand="0" w:noVBand="1"/>
      </w:tblPr>
      <w:tblGrid>
        <w:gridCol w:w="9758"/>
      </w:tblGrid>
      <w:tr w:rsidR="00B33A6C" w14:paraId="0E534C98" w14:textId="77777777">
        <w:trPr>
          <w:trHeight w:hRule="exact" w:val="1120"/>
        </w:trPr>
        <w:tc>
          <w:tcPr>
            <w:tcW w:w="9758" w:type="dxa"/>
            <w:tcBorders>
              <w:top w:val="single" w:sz="5" w:space="0" w:color="D0DDE7"/>
              <w:left w:val="single" w:sz="24" w:space="0" w:color="3A7CA5"/>
              <w:bottom w:val="single" w:sz="5" w:space="0" w:color="D0DDE7"/>
              <w:right w:val="single" w:sz="5" w:space="0" w:color="D0DDE7"/>
            </w:tcBorders>
            <w:shd w:val="clear" w:color="auto" w:fill="FAFBFE"/>
            <w:tcMar>
              <w:left w:w="0" w:type="dxa"/>
              <w:right w:w="0" w:type="dxa"/>
            </w:tcMar>
          </w:tcPr>
          <w:p w14:paraId="44EB34BF" w14:textId="77777777" w:rsidR="00B33A6C" w:rsidRDefault="00000000">
            <w:pPr>
              <w:autoSpaceDE w:val="0"/>
              <w:autoSpaceDN w:val="0"/>
              <w:spacing w:before="160" w:after="0" w:line="264" w:lineRule="auto"/>
              <w:ind w:left="210" w:right="144"/>
            </w:pPr>
            <w:r>
              <w:rPr>
                <w:b/>
                <w:color w:val="2D2D2D"/>
                <w:sz w:val="19"/>
              </w:rPr>
              <w:t>[INFO] CC&amp;Rs AND EASEMENTS</w:t>
            </w:r>
            <w:r>
              <w:rPr>
                <w:color w:val="2D2D2D"/>
                <w:sz w:val="19"/>
              </w:rPr>
              <w:t xml:space="preserve"> — Property is subject to extensive CC&amp;Rs and non-exclusive easements for the Foothill Ranch planned unit development per Master Declaration (Inst. 90-156802), Amended Notice of Annexation (Inst. 90-373146), and Canyon Oaks Phase 7 Declaration (Inst. 94-230211).</w:t>
            </w:r>
          </w:p>
        </w:tc>
      </w:tr>
    </w:tbl>
    <w:p w14:paraId="2CAE2874" w14:textId="77777777" w:rsidR="00B33A6C" w:rsidRDefault="00B33A6C">
      <w:pPr>
        <w:autoSpaceDE w:val="0"/>
        <w:autoSpaceDN w:val="0"/>
        <w:spacing w:after="0" w:line="14" w:lineRule="exact"/>
      </w:pPr>
    </w:p>
    <w:p w14:paraId="3052BDB0" w14:textId="77777777" w:rsidR="00B33A6C" w:rsidRDefault="00B33A6C">
      <w:pPr>
        <w:autoSpaceDE w:val="0"/>
        <w:autoSpaceDN w:val="0"/>
        <w:spacing w:after="0" w:line="14" w:lineRule="exact"/>
      </w:pPr>
    </w:p>
    <w:p w14:paraId="7143D0B7" w14:textId="77777777" w:rsidR="00B33A6C" w:rsidRDefault="00B33A6C">
      <w:pPr>
        <w:autoSpaceDE w:val="0"/>
        <w:autoSpaceDN w:val="0"/>
        <w:spacing w:after="0" w:line="14" w:lineRule="exact"/>
      </w:pPr>
    </w:p>
    <w:p w14:paraId="51AAFD22" w14:textId="77777777" w:rsidR="00B33A6C" w:rsidRDefault="00B33A6C">
      <w:pPr>
        <w:autoSpaceDE w:val="0"/>
        <w:autoSpaceDN w:val="0"/>
        <w:spacing w:after="0" w:line="14" w:lineRule="exact"/>
      </w:pPr>
    </w:p>
    <w:p w14:paraId="27BDD68C" w14:textId="77777777" w:rsidR="00B33A6C" w:rsidRDefault="00B33A6C">
      <w:pPr>
        <w:sectPr w:rsidR="00B33A6C">
          <w:pgSz w:w="12240" w:h="15840"/>
          <w:pgMar w:top="560" w:right="1196" w:bottom="676" w:left="1230" w:header="720" w:footer="720" w:gutter="0"/>
          <w:cols w:space="720"/>
          <w:docGrid w:linePitch="360"/>
        </w:sectPr>
      </w:pPr>
    </w:p>
    <w:p w14:paraId="38DC807E" w14:textId="77777777" w:rsidR="00B33A6C" w:rsidRDefault="00B33A6C">
      <w:pPr>
        <w:autoSpaceDE w:val="0"/>
        <w:autoSpaceDN w:val="0"/>
        <w:spacing w:after="338" w:line="220" w:lineRule="exact"/>
      </w:pPr>
    </w:p>
    <w:tbl>
      <w:tblPr>
        <w:tblW w:w="0" w:type="auto"/>
        <w:tblLayout w:type="fixed"/>
        <w:tblLook w:val="04A0" w:firstRow="1" w:lastRow="0" w:firstColumn="1" w:lastColumn="0" w:noHBand="0" w:noVBand="1"/>
      </w:tblPr>
      <w:tblGrid>
        <w:gridCol w:w="6110"/>
        <w:gridCol w:w="3684"/>
      </w:tblGrid>
      <w:tr w:rsidR="00B33A6C" w14:paraId="7130CFD2" w14:textId="77777777">
        <w:trPr>
          <w:trHeight w:hRule="exact" w:val="508"/>
        </w:trPr>
        <w:tc>
          <w:tcPr>
            <w:tcW w:w="6110" w:type="dxa"/>
            <w:tcBorders>
              <w:bottom w:val="single" w:sz="18" w:space="0" w:color="3A7CA5"/>
            </w:tcBorders>
            <w:tcMar>
              <w:left w:w="0" w:type="dxa"/>
              <w:right w:w="0" w:type="dxa"/>
            </w:tcMar>
          </w:tcPr>
          <w:p w14:paraId="7E3A2E1F"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19085EFD" w14:textId="77777777" w:rsidR="00B33A6C" w:rsidRDefault="00000000">
            <w:pPr>
              <w:autoSpaceDE w:val="0"/>
              <w:autoSpaceDN w:val="0"/>
              <w:spacing w:before="38" w:after="0" w:line="235" w:lineRule="auto"/>
              <w:jc w:val="right"/>
            </w:pPr>
            <w:r>
              <w:rPr>
                <w:b/>
                <w:i/>
                <w:color w:val="2C6E8A"/>
                <w:sz w:val="26"/>
              </w:rPr>
              <w:t>CURE TitlePro</w:t>
            </w:r>
          </w:p>
        </w:tc>
      </w:tr>
    </w:tbl>
    <w:p w14:paraId="78A1A92A" w14:textId="77777777" w:rsidR="00B33A6C" w:rsidRDefault="00B33A6C">
      <w:pPr>
        <w:autoSpaceDE w:val="0"/>
        <w:autoSpaceDN w:val="0"/>
        <w:spacing w:after="0" w:line="384" w:lineRule="exact"/>
      </w:pPr>
    </w:p>
    <w:tbl>
      <w:tblPr>
        <w:tblW w:w="0" w:type="auto"/>
        <w:tblLayout w:type="fixed"/>
        <w:tblLook w:val="04A0" w:firstRow="1" w:lastRow="0" w:firstColumn="1" w:lastColumn="0" w:noHBand="0" w:noVBand="1"/>
      </w:tblPr>
      <w:tblGrid>
        <w:gridCol w:w="9794"/>
      </w:tblGrid>
      <w:tr w:rsidR="00B33A6C" w14:paraId="76DB6644" w14:textId="77777777">
        <w:trPr>
          <w:trHeight w:hRule="exact" w:val="540"/>
        </w:trPr>
        <w:tc>
          <w:tcPr>
            <w:tcW w:w="9794" w:type="dxa"/>
            <w:shd w:val="clear" w:color="auto" w:fill="3A7CA5"/>
            <w:tcMar>
              <w:left w:w="0" w:type="dxa"/>
              <w:right w:w="0" w:type="dxa"/>
            </w:tcMar>
          </w:tcPr>
          <w:p w14:paraId="6CE3B674" w14:textId="77777777" w:rsidR="00B33A6C" w:rsidRDefault="00000000">
            <w:pPr>
              <w:autoSpaceDE w:val="0"/>
              <w:autoSpaceDN w:val="0"/>
              <w:spacing w:before="140" w:after="0" w:line="235" w:lineRule="auto"/>
              <w:ind w:left="210"/>
            </w:pPr>
            <w:r>
              <w:rPr>
                <w:b/>
                <w:color w:val="FFFFFF"/>
                <w:sz w:val="21"/>
              </w:rPr>
              <w:t>EXAMINER NOTES &amp; LIMITATIONS</w:t>
            </w:r>
          </w:p>
        </w:tc>
      </w:tr>
    </w:tbl>
    <w:p w14:paraId="59EF2EB8" w14:textId="77777777" w:rsidR="00B33A6C" w:rsidRDefault="00000000">
      <w:pPr>
        <w:autoSpaceDE w:val="0"/>
        <w:autoSpaceDN w:val="0"/>
        <w:spacing w:before="224" w:after="0" w:line="230" w:lineRule="auto"/>
      </w:pPr>
      <w:r>
        <w:rPr>
          <w:color w:val="2D2D2D"/>
          <w:sz w:val="19"/>
        </w:rPr>
        <w:t>This RAW examination was conducted using automated searches of the Orange County Clerk-Recorder's</w:t>
      </w:r>
    </w:p>
    <w:p w14:paraId="47E037F6" w14:textId="77777777" w:rsidR="00B33A6C" w:rsidRDefault="00000000">
      <w:pPr>
        <w:autoSpaceDE w:val="0"/>
        <w:autoSpaceDN w:val="0"/>
        <w:spacing w:before="58" w:after="0" w:line="235" w:lineRule="auto"/>
        <w:jc w:val="center"/>
      </w:pPr>
      <w:r>
        <w:rPr>
          <w:color w:val="2D2D2D"/>
          <w:sz w:val="19"/>
        </w:rPr>
        <w:t xml:space="preserve">RecorderWorks Internet Portal, supplemented by data from the </w:t>
      </w:r>
      <w:r>
        <w:rPr>
          <w:b/>
          <w:color w:val="2D2D2D"/>
          <w:sz w:val="19"/>
        </w:rPr>
        <w:t>RAW Two Owner Search Exam</w:t>
      </w:r>
      <w:r>
        <w:rPr>
          <w:color w:val="2D2D2D"/>
          <w:sz w:val="19"/>
        </w:rPr>
        <w:t xml:space="preserve"> prepared by CURE</w:t>
      </w:r>
    </w:p>
    <w:p w14:paraId="7FCFC084" w14:textId="77777777" w:rsidR="00B33A6C" w:rsidRDefault="00000000">
      <w:pPr>
        <w:autoSpaceDE w:val="0"/>
        <w:autoSpaceDN w:val="0"/>
        <w:spacing w:before="48" w:after="0" w:line="228" w:lineRule="auto"/>
      </w:pPr>
      <w:r>
        <w:rPr>
          <w:color w:val="2D2D2D"/>
          <w:sz w:val="19"/>
        </w:rPr>
        <w:t>Title Pro AI System (effective date 04/13/2026).</w:t>
      </w:r>
    </w:p>
    <w:p w14:paraId="60197439" w14:textId="77777777" w:rsidR="00B33A6C" w:rsidRDefault="00000000">
      <w:pPr>
        <w:autoSpaceDE w:val="0"/>
        <w:autoSpaceDN w:val="0"/>
        <w:spacing w:before="260" w:after="196" w:line="233" w:lineRule="auto"/>
        <w:ind w:left="210"/>
      </w:pPr>
      <w:r>
        <w:rPr>
          <w:b/>
          <w:color w:val="2C6E8A"/>
          <w:sz w:val="20"/>
        </w:rPr>
        <w:t>Limitations</w:t>
      </w:r>
    </w:p>
    <w:tbl>
      <w:tblPr>
        <w:tblW w:w="0" w:type="auto"/>
        <w:tblInd w:w="30" w:type="dxa"/>
        <w:tblLayout w:type="fixed"/>
        <w:tblLook w:val="04A0" w:firstRow="1" w:lastRow="0" w:firstColumn="1" w:lastColumn="0" w:noHBand="0" w:noVBand="1"/>
      </w:tblPr>
      <w:tblGrid>
        <w:gridCol w:w="9758"/>
      </w:tblGrid>
      <w:tr w:rsidR="00B33A6C" w14:paraId="3CD6D7DD" w14:textId="77777777">
        <w:trPr>
          <w:trHeight w:hRule="exact" w:val="3270"/>
        </w:trPr>
        <w:tc>
          <w:tcPr>
            <w:tcW w:w="9758" w:type="dxa"/>
            <w:tcBorders>
              <w:top w:val="single" w:sz="6" w:space="0" w:color="E2D58A"/>
              <w:left w:val="single" w:sz="24" w:space="0" w:color="E67D21"/>
              <w:bottom w:val="single" w:sz="5" w:space="0" w:color="E2D58A"/>
              <w:right w:val="single" w:sz="5" w:space="0" w:color="E2D58A"/>
            </w:tcBorders>
            <w:shd w:val="clear" w:color="auto" w:fill="FEF9E7"/>
            <w:tcMar>
              <w:left w:w="0" w:type="dxa"/>
              <w:right w:w="0" w:type="dxa"/>
            </w:tcMar>
          </w:tcPr>
          <w:p w14:paraId="4B8C9AAE" w14:textId="77777777" w:rsidR="00B33A6C" w:rsidRDefault="00000000">
            <w:pPr>
              <w:autoSpaceDE w:val="0"/>
              <w:autoSpaceDN w:val="0"/>
              <w:spacing w:before="160" w:after="0" w:line="264" w:lineRule="auto"/>
              <w:ind w:left="210" w:right="288"/>
            </w:pPr>
            <w:r>
              <w:rPr>
                <w:b/>
                <w:color w:val="C0392B"/>
                <w:sz w:val="19"/>
              </w:rPr>
              <w:t>Prior owner chain not searched</w:t>
            </w:r>
            <w:r>
              <w:rPr>
                <w:color w:val="2D2D2D"/>
                <w:sz w:val="19"/>
              </w:rPr>
              <w:t xml:space="preserve"> — JULIAN SAMUEL LOVE AND KIMBERLEE BRANDY BURTON-LOVE (grantors on vesting deed) were not searched in the Grantor/Grantee index. Unreleased encumbrances from their ownership may exist.</w:t>
            </w:r>
          </w:p>
          <w:p w14:paraId="6C16D53B" w14:textId="77777777" w:rsidR="00B33A6C" w:rsidRDefault="00000000">
            <w:pPr>
              <w:autoSpaceDE w:val="0"/>
              <w:autoSpaceDN w:val="0"/>
              <w:spacing w:before="178" w:after="0" w:line="235" w:lineRule="auto"/>
              <w:ind w:left="210"/>
            </w:pPr>
            <w:r>
              <w:rPr>
                <w:b/>
                <w:color w:val="C0392B"/>
                <w:sz w:val="19"/>
              </w:rPr>
              <w:t>Tax data unverified</w:t>
            </w:r>
            <w:r>
              <w:rPr>
                <w:color w:val="2D2D2D"/>
                <w:sz w:val="19"/>
              </w:rPr>
              <w:t xml:space="preserve"> — Payment status could not be confirmed. Installment due dates not found in records.</w:t>
            </w:r>
          </w:p>
          <w:p w14:paraId="42FF3856" w14:textId="77777777" w:rsidR="00B33A6C" w:rsidRDefault="00000000">
            <w:pPr>
              <w:autoSpaceDE w:val="0"/>
              <w:autoSpaceDN w:val="0"/>
              <w:spacing w:before="162" w:after="0" w:line="257" w:lineRule="auto"/>
              <w:ind w:left="210" w:right="720"/>
            </w:pPr>
            <w:r>
              <w:rPr>
                <w:b/>
                <w:color w:val="C0392B"/>
                <w:sz w:val="19"/>
              </w:rPr>
              <w:t>Name variation unresolved</w:t>
            </w:r>
            <w:r>
              <w:rPr>
                <w:color w:val="2D2D2D"/>
                <w:sz w:val="19"/>
              </w:rPr>
              <w:t xml:space="preserve"> — "THERESA ANN ARM" in Inst. 2020000187684 needs document review confirmation.</w:t>
            </w:r>
          </w:p>
          <w:p w14:paraId="5421177A" w14:textId="77777777" w:rsidR="00B33A6C" w:rsidRDefault="00000000">
            <w:pPr>
              <w:autoSpaceDE w:val="0"/>
              <w:autoSpaceDN w:val="0"/>
              <w:spacing w:before="180" w:after="0" w:line="233" w:lineRule="auto"/>
              <w:ind w:left="210"/>
            </w:pPr>
            <w:r>
              <w:rPr>
                <w:b/>
                <w:color w:val="C0392B"/>
                <w:sz w:val="19"/>
              </w:rPr>
              <w:t>Sale price discrepancy unresolved</w:t>
            </w:r>
            <w:r>
              <w:rPr>
                <w:color w:val="2D2D2D"/>
                <w:sz w:val="19"/>
              </w:rPr>
              <w:t xml:space="preserve"> — DTT implies ~$493,350 while Redfin shows $896,888.</w:t>
            </w:r>
          </w:p>
          <w:p w14:paraId="148E942A" w14:textId="77777777" w:rsidR="00B33A6C" w:rsidRDefault="00000000">
            <w:pPr>
              <w:autoSpaceDE w:val="0"/>
              <w:autoSpaceDN w:val="0"/>
              <w:spacing w:before="164" w:after="0" w:line="264" w:lineRule="auto"/>
              <w:ind w:left="210" w:right="288"/>
            </w:pPr>
            <w:r>
              <w:rPr>
                <w:b/>
                <w:color w:val="C0392B"/>
                <w:sz w:val="19"/>
              </w:rPr>
              <w:t>Judgment search not performed</w:t>
            </w:r>
            <w:r>
              <w:rPr>
                <w:color w:val="2D2D2D"/>
                <w:sz w:val="19"/>
              </w:rPr>
              <w:t xml:space="preserve"> — A separate judgment search at OC Superior Court and CA SOS (UCC) is recommended.</w:t>
            </w:r>
          </w:p>
        </w:tc>
      </w:tr>
    </w:tbl>
    <w:p w14:paraId="19241380" w14:textId="77777777" w:rsidR="00B33A6C" w:rsidRDefault="00B33A6C">
      <w:pPr>
        <w:autoSpaceDE w:val="0"/>
        <w:autoSpaceDN w:val="0"/>
        <w:spacing w:after="0" w:line="210" w:lineRule="exact"/>
      </w:pPr>
    </w:p>
    <w:tbl>
      <w:tblPr>
        <w:tblW w:w="0" w:type="auto"/>
        <w:tblLayout w:type="fixed"/>
        <w:tblLook w:val="04A0" w:firstRow="1" w:lastRow="0" w:firstColumn="1" w:lastColumn="0" w:noHBand="0" w:noVBand="1"/>
      </w:tblPr>
      <w:tblGrid>
        <w:gridCol w:w="9794"/>
      </w:tblGrid>
      <w:tr w:rsidR="00B33A6C" w14:paraId="2B8C782A" w14:textId="77777777">
        <w:trPr>
          <w:trHeight w:hRule="exact" w:val="3892"/>
        </w:trPr>
        <w:tc>
          <w:tcPr>
            <w:tcW w:w="9794" w:type="dxa"/>
            <w:tcBorders>
              <w:top w:val="single" w:sz="6" w:space="0" w:color="D0DDE7"/>
            </w:tcBorders>
            <w:tcMar>
              <w:left w:w="0" w:type="dxa"/>
              <w:right w:w="0" w:type="dxa"/>
            </w:tcMar>
          </w:tcPr>
          <w:p w14:paraId="180CE3A7" w14:textId="77777777" w:rsidR="00B33A6C" w:rsidRDefault="00000000">
            <w:pPr>
              <w:autoSpaceDE w:val="0"/>
              <w:autoSpaceDN w:val="0"/>
              <w:spacing w:before="224" w:after="392" w:line="334" w:lineRule="auto"/>
            </w:pPr>
            <w:r>
              <w:rPr>
                <w:b/>
                <w:color w:val="2C6E8A"/>
                <w:sz w:val="20"/>
              </w:rPr>
              <w:t>Report Generated:</w:t>
            </w:r>
            <w:r>
              <w:rPr>
                <w:color w:val="2D2D2D"/>
                <w:sz w:val="20"/>
              </w:rPr>
              <w:t xml:space="preserve"> 04/14/2026 </w:t>
            </w:r>
            <w:r>
              <w:br/>
            </w:r>
            <w:r>
              <w:rPr>
                <w:b/>
                <w:color w:val="2C6E8A"/>
                <w:sz w:val="20"/>
              </w:rPr>
              <w:t>Report Version:</w:t>
            </w:r>
            <w:r>
              <w:rPr>
                <w:color w:val="2D2D2D"/>
                <w:sz w:val="20"/>
              </w:rPr>
              <w:t xml:space="preserve"> 1.0 — Based on RAW Two Owner Search Exam data </w:t>
            </w:r>
            <w:r>
              <w:br/>
            </w:r>
            <w:r>
              <w:rPr>
                <w:b/>
                <w:color w:val="2C6E8A"/>
                <w:sz w:val="20"/>
              </w:rPr>
              <w:t>Examiner:</w:t>
            </w:r>
            <w:r>
              <w:rPr>
                <w:color w:val="2D2D2D"/>
                <w:sz w:val="20"/>
              </w:rPr>
              <w:t xml:space="preserve"> CURE TitlePro (Automated Agent) </w:t>
            </w:r>
            <w:r>
              <w:br/>
            </w:r>
            <w:r>
              <w:rPr>
                <w:b/>
                <w:color w:val="2C6E8A"/>
                <w:sz w:val="20"/>
              </w:rPr>
              <w:t>Data Sources:</w:t>
            </w:r>
            <w:r>
              <w:rPr>
                <w:color w:val="2D2D2D"/>
                <w:sz w:val="20"/>
              </w:rPr>
              <w:t xml:space="preserve"> Orange County Clerk-Recorder (cr.occlerkrecorder.gov), OC Tax Records, Public Property Records </w:t>
            </w:r>
            <w:r>
              <w:br/>
            </w:r>
            <w:r>
              <w:rPr>
                <w:b/>
                <w:color w:val="2C6E8A"/>
                <w:sz w:val="20"/>
              </w:rPr>
              <w:t>Recorder Search Date:</w:t>
            </w:r>
            <w:r>
              <w:rPr>
                <w:color w:val="2D2D2D"/>
                <w:sz w:val="20"/>
              </w:rPr>
              <w:t xml:space="preserve"> 04/13/2026 </w:t>
            </w:r>
            <w:r>
              <w:br/>
            </w:r>
            <w:r>
              <w:rPr>
                <w:b/>
                <w:color w:val="2C6E8A"/>
                <w:sz w:val="20"/>
              </w:rPr>
              <w:t>Report Status:</w:t>
            </w:r>
            <w:r>
              <w:rPr>
                <w:color w:val="2D2D2D"/>
                <w:sz w:val="20"/>
              </w:rPr>
              <w:t xml:space="preserve"> PRELIMINARY — Prior owner chain search, name variation confirmation, and tax verification remain outstanding</w:t>
            </w:r>
          </w:p>
          <w:tbl>
            <w:tblPr>
              <w:tblW w:w="0" w:type="auto"/>
              <w:tblLayout w:type="fixed"/>
              <w:tblLook w:val="04A0" w:firstRow="1" w:lastRow="0" w:firstColumn="1" w:lastColumn="0" w:noHBand="0" w:noVBand="1"/>
            </w:tblPr>
            <w:tblGrid>
              <w:gridCol w:w="9794"/>
            </w:tblGrid>
            <w:tr w:rsidR="00B33A6C" w14:paraId="56B02C3D" w14:textId="77777777">
              <w:trPr>
                <w:trHeight w:hRule="exact" w:val="536"/>
              </w:trPr>
              <w:tc>
                <w:tcPr>
                  <w:tcW w:w="9794" w:type="dxa"/>
                  <w:shd w:val="clear" w:color="auto" w:fill="3A7CA5"/>
                  <w:tcMar>
                    <w:left w:w="0" w:type="dxa"/>
                    <w:right w:w="0" w:type="dxa"/>
                  </w:tcMar>
                </w:tcPr>
                <w:p w14:paraId="41864274" w14:textId="77777777" w:rsidR="00B33A6C" w:rsidRDefault="00000000">
                  <w:pPr>
                    <w:autoSpaceDE w:val="0"/>
                    <w:autoSpaceDN w:val="0"/>
                    <w:spacing w:before="142" w:after="0" w:line="235" w:lineRule="auto"/>
                    <w:ind w:left="210"/>
                  </w:pPr>
                  <w:r>
                    <w:rPr>
                      <w:b/>
                      <w:color w:val="FFFFFF"/>
                      <w:sz w:val="21"/>
                    </w:rPr>
                    <w:t>STRUCTURED DATA OUTPUT</w:t>
                  </w:r>
                </w:p>
              </w:tc>
            </w:tr>
          </w:tbl>
          <w:p w14:paraId="3F9E00AB" w14:textId="77777777" w:rsidR="00B33A6C" w:rsidRDefault="00B33A6C">
            <w:pPr>
              <w:autoSpaceDE w:val="0"/>
              <w:autoSpaceDN w:val="0"/>
              <w:spacing w:after="0" w:line="14" w:lineRule="exact"/>
            </w:pPr>
          </w:p>
        </w:tc>
      </w:tr>
    </w:tbl>
    <w:p w14:paraId="46EAA725" w14:textId="77777777" w:rsidR="00B33A6C" w:rsidRDefault="00B33A6C">
      <w:pPr>
        <w:autoSpaceDE w:val="0"/>
        <w:autoSpaceDN w:val="0"/>
        <w:spacing w:after="0" w:line="202" w:lineRule="exact"/>
      </w:pPr>
    </w:p>
    <w:tbl>
      <w:tblPr>
        <w:tblW w:w="0" w:type="auto"/>
        <w:tblInd w:w="30" w:type="dxa"/>
        <w:tblLayout w:type="fixed"/>
        <w:tblLook w:val="04A0" w:firstRow="1" w:lastRow="0" w:firstColumn="1" w:lastColumn="0" w:noHBand="0" w:noVBand="1"/>
      </w:tblPr>
      <w:tblGrid>
        <w:gridCol w:w="9758"/>
      </w:tblGrid>
      <w:tr w:rsidR="00B33A6C" w14:paraId="2DCE488A" w14:textId="77777777">
        <w:trPr>
          <w:trHeight w:hRule="exact" w:val="564"/>
        </w:trPr>
        <w:tc>
          <w:tcPr>
            <w:tcW w:w="9758" w:type="dxa"/>
            <w:tcBorders>
              <w:top w:val="single" w:sz="5" w:space="0" w:color="D0DDE7"/>
              <w:left w:val="single" w:sz="24" w:space="0" w:color="3A7CA5"/>
              <w:bottom w:val="single" w:sz="5" w:space="0" w:color="D0DDE7"/>
              <w:right w:val="single" w:sz="5" w:space="0" w:color="D0DDE7"/>
            </w:tcBorders>
            <w:shd w:val="clear" w:color="auto" w:fill="FAFBFE"/>
            <w:tcMar>
              <w:left w:w="0" w:type="dxa"/>
              <w:right w:w="0" w:type="dxa"/>
            </w:tcMar>
          </w:tcPr>
          <w:p w14:paraId="331AFFA6" w14:textId="77777777" w:rsidR="00B33A6C" w:rsidRDefault="00000000">
            <w:pPr>
              <w:autoSpaceDE w:val="0"/>
              <w:autoSpaceDN w:val="0"/>
              <w:spacing w:before="166" w:after="0" w:line="233" w:lineRule="auto"/>
              <w:jc w:val="center"/>
            </w:pPr>
            <w:r>
              <w:rPr>
                <w:color w:val="2D2D2D"/>
                <w:sz w:val="19"/>
              </w:rPr>
              <w:t>See accompanying files: RAW_TWO_OWNER_SEARCH_EXAM.json and Abstractor_Notes_Vondran.json</w:t>
            </w:r>
          </w:p>
        </w:tc>
      </w:tr>
    </w:tbl>
    <w:p w14:paraId="5DC1A9AD" w14:textId="77777777" w:rsidR="00B33A6C" w:rsidRDefault="00B33A6C">
      <w:pPr>
        <w:autoSpaceDE w:val="0"/>
        <w:autoSpaceDN w:val="0"/>
        <w:spacing w:after="0" w:line="14" w:lineRule="exact"/>
      </w:pPr>
    </w:p>
    <w:p w14:paraId="69973FFD" w14:textId="77777777" w:rsidR="00B33A6C" w:rsidRDefault="00B33A6C">
      <w:pPr>
        <w:autoSpaceDE w:val="0"/>
        <w:autoSpaceDN w:val="0"/>
        <w:spacing w:after="0" w:line="14" w:lineRule="exact"/>
      </w:pPr>
    </w:p>
    <w:p w14:paraId="6A7ECD8F" w14:textId="77777777" w:rsidR="00B33A6C" w:rsidRDefault="00B33A6C">
      <w:pPr>
        <w:autoSpaceDE w:val="0"/>
        <w:autoSpaceDN w:val="0"/>
        <w:spacing w:after="0" w:line="14" w:lineRule="exact"/>
      </w:pPr>
    </w:p>
    <w:p w14:paraId="1DA0E26F" w14:textId="77777777" w:rsidR="00B33A6C" w:rsidRDefault="00B33A6C">
      <w:pPr>
        <w:sectPr w:rsidR="00B33A6C">
          <w:pgSz w:w="12240" w:h="15840"/>
          <w:pgMar w:top="560" w:right="1196" w:bottom="1440" w:left="1230" w:header="720" w:footer="720" w:gutter="0"/>
          <w:cols w:space="720"/>
          <w:docGrid w:linePitch="360"/>
        </w:sectPr>
      </w:pPr>
    </w:p>
    <w:p w14:paraId="401B7CFD" w14:textId="77777777" w:rsidR="00B33A6C" w:rsidRDefault="00B33A6C">
      <w:pPr>
        <w:autoSpaceDE w:val="0"/>
        <w:autoSpaceDN w:val="0"/>
        <w:spacing w:after="338" w:line="220" w:lineRule="exact"/>
      </w:pPr>
    </w:p>
    <w:tbl>
      <w:tblPr>
        <w:tblW w:w="0" w:type="auto"/>
        <w:tblLayout w:type="fixed"/>
        <w:tblLook w:val="04A0" w:firstRow="1" w:lastRow="0" w:firstColumn="1" w:lastColumn="0" w:noHBand="0" w:noVBand="1"/>
      </w:tblPr>
      <w:tblGrid>
        <w:gridCol w:w="6110"/>
        <w:gridCol w:w="3684"/>
      </w:tblGrid>
      <w:tr w:rsidR="00B33A6C" w14:paraId="0C7CB65F" w14:textId="77777777">
        <w:trPr>
          <w:trHeight w:hRule="exact" w:val="508"/>
        </w:trPr>
        <w:tc>
          <w:tcPr>
            <w:tcW w:w="6110" w:type="dxa"/>
            <w:tcBorders>
              <w:bottom w:val="single" w:sz="18" w:space="0" w:color="3A7CA5"/>
            </w:tcBorders>
            <w:tcMar>
              <w:left w:w="0" w:type="dxa"/>
              <w:right w:w="0" w:type="dxa"/>
            </w:tcMar>
          </w:tcPr>
          <w:p w14:paraId="7996C661" w14:textId="77777777" w:rsidR="00B33A6C" w:rsidRDefault="00000000">
            <w:pPr>
              <w:autoSpaceDE w:val="0"/>
              <w:autoSpaceDN w:val="0"/>
              <w:spacing w:after="0" w:line="233" w:lineRule="auto"/>
            </w:pPr>
            <w:r>
              <w:rPr>
                <w:b/>
                <w:color w:val="2C6E8A"/>
                <w:sz w:val="30"/>
              </w:rPr>
              <w:t>RAW Two-Owner Title Search</w:t>
            </w:r>
          </w:p>
        </w:tc>
        <w:tc>
          <w:tcPr>
            <w:tcW w:w="3684" w:type="dxa"/>
            <w:tcBorders>
              <w:bottom w:val="single" w:sz="18" w:space="0" w:color="3A7CA5"/>
            </w:tcBorders>
            <w:tcMar>
              <w:left w:w="0" w:type="dxa"/>
              <w:right w:w="0" w:type="dxa"/>
            </w:tcMar>
          </w:tcPr>
          <w:p w14:paraId="28457A97" w14:textId="77777777" w:rsidR="00B33A6C" w:rsidRDefault="00000000">
            <w:pPr>
              <w:autoSpaceDE w:val="0"/>
              <w:autoSpaceDN w:val="0"/>
              <w:spacing w:before="38" w:after="0" w:line="235" w:lineRule="auto"/>
              <w:jc w:val="right"/>
            </w:pPr>
            <w:r>
              <w:rPr>
                <w:b/>
                <w:i/>
                <w:color w:val="2C6E8A"/>
                <w:sz w:val="26"/>
              </w:rPr>
              <w:t>CURE TitlePro</w:t>
            </w:r>
          </w:p>
        </w:tc>
      </w:tr>
    </w:tbl>
    <w:p w14:paraId="276D00E0" w14:textId="77777777" w:rsidR="00B33A6C" w:rsidRDefault="00B33A6C">
      <w:pPr>
        <w:autoSpaceDE w:val="0"/>
        <w:autoSpaceDN w:val="0"/>
        <w:spacing w:after="0" w:line="384" w:lineRule="exact"/>
      </w:pPr>
    </w:p>
    <w:tbl>
      <w:tblPr>
        <w:tblW w:w="0" w:type="auto"/>
        <w:tblLayout w:type="fixed"/>
        <w:tblLook w:val="04A0" w:firstRow="1" w:lastRow="0" w:firstColumn="1" w:lastColumn="0" w:noHBand="0" w:noVBand="1"/>
      </w:tblPr>
      <w:tblGrid>
        <w:gridCol w:w="9794"/>
      </w:tblGrid>
      <w:tr w:rsidR="00B33A6C" w14:paraId="4C68EEA7" w14:textId="77777777">
        <w:trPr>
          <w:trHeight w:hRule="exact" w:val="540"/>
        </w:trPr>
        <w:tc>
          <w:tcPr>
            <w:tcW w:w="9794" w:type="dxa"/>
            <w:shd w:val="clear" w:color="auto" w:fill="3A7CA5"/>
            <w:tcMar>
              <w:left w:w="0" w:type="dxa"/>
              <w:right w:w="0" w:type="dxa"/>
            </w:tcMar>
          </w:tcPr>
          <w:p w14:paraId="1BC76B37" w14:textId="77777777" w:rsidR="00B33A6C" w:rsidRDefault="00000000">
            <w:pPr>
              <w:autoSpaceDE w:val="0"/>
              <w:autoSpaceDN w:val="0"/>
              <w:spacing w:before="140" w:after="0" w:line="235" w:lineRule="auto"/>
              <w:ind w:left="210"/>
            </w:pPr>
            <w:r>
              <w:rPr>
                <w:b/>
                <w:color w:val="FFFFFF"/>
                <w:sz w:val="21"/>
              </w:rPr>
              <w:t>EXHIBIT A — FULL LEGAL DESCRIPTION</w:t>
            </w:r>
          </w:p>
        </w:tc>
      </w:tr>
    </w:tbl>
    <w:p w14:paraId="7098560E" w14:textId="77777777" w:rsidR="00B33A6C" w:rsidRDefault="00000000">
      <w:pPr>
        <w:autoSpaceDE w:val="0"/>
        <w:autoSpaceDN w:val="0"/>
        <w:spacing w:before="226" w:after="0" w:line="233" w:lineRule="auto"/>
      </w:pPr>
      <w:r>
        <w:rPr>
          <w:b/>
          <w:color w:val="2C6E8A"/>
          <w:sz w:val="20"/>
        </w:rPr>
        <w:t>PARCEL 1:</w:t>
      </w:r>
    </w:p>
    <w:p w14:paraId="1F2A4BAD" w14:textId="77777777" w:rsidR="00B33A6C" w:rsidRDefault="00000000">
      <w:pPr>
        <w:autoSpaceDE w:val="0"/>
        <w:autoSpaceDN w:val="0"/>
        <w:spacing w:before="166" w:after="0" w:line="283" w:lineRule="auto"/>
        <w:ind w:right="288"/>
      </w:pPr>
      <w:r>
        <w:rPr>
          <w:color w:val="2D2D2D"/>
          <w:sz w:val="19"/>
        </w:rPr>
        <w:t>PARCEL 2, IN THE CITY OF LAKE FOREST, COUNTY OF ORANGE, STATE OF CALIFORNIA, AS SHOWN ON A EXHIBIT 'B' ATTACHED TO THAT CERTAIN LOT LINE ADJUSTMENT LL 92-029 RECORDED SEPTEMBER 10, 1992 AS INSTRUMENT NO. 92-605883 OF OFFICIAL RECORDS OF ORANGE COUNTY, CALIFORNIA.</w:t>
      </w:r>
    </w:p>
    <w:p w14:paraId="34A5F79A" w14:textId="77777777" w:rsidR="00B33A6C" w:rsidRDefault="00000000">
      <w:pPr>
        <w:autoSpaceDE w:val="0"/>
        <w:autoSpaceDN w:val="0"/>
        <w:spacing w:before="246" w:after="0" w:line="233" w:lineRule="auto"/>
      </w:pPr>
      <w:r>
        <w:rPr>
          <w:b/>
          <w:color w:val="2C6E8A"/>
          <w:sz w:val="20"/>
        </w:rPr>
        <w:t>PARCEL 2 (EASEMENTS):</w:t>
      </w:r>
    </w:p>
    <w:p w14:paraId="5E189AEC" w14:textId="77777777" w:rsidR="00B33A6C" w:rsidRDefault="00000000">
      <w:pPr>
        <w:autoSpaceDE w:val="0"/>
        <w:autoSpaceDN w:val="0"/>
        <w:spacing w:before="166" w:after="0" w:line="305" w:lineRule="auto"/>
      </w:pPr>
      <w:r>
        <w:rPr>
          <w:color w:val="2D2D2D"/>
          <w:sz w:val="19"/>
        </w:rPr>
        <w:t xml:space="preserve">NON-EXCLUSIVE EASEMENTS FOR ACCESS, INGRESS, EGRESS, MAINTENANCE, REPAIR, DRAINAGE, ENCROACHMENT, AND FOR OTHER PURPOSES, ALL AS DESCRIBED IN THE MASTER DECLARATION OF COVENANTS, CONDITIONS AND RESTRICTIONS AND RESERVATION OF EASEMENTS FOR FOOTHILL RANCH ("MASTER DECLARATION") RECORDED MARCH 26, 1990 AS INSTRUMENT NO. 90-156802 OF OFFICIAL RECORDS OF ORANGE COUNTY, CALIFORNIA, IN THE AMENDED AND RESTATED NOTICE OF ANNEXATION AND ADDITIONAL DECLARATION OF COVENANTS, CONDITIONS AND RESTRICTIONS AND RESERVATION OF EASEMENTS FOR PHASE OF DEVELOPMENT OF FOOTHILL RANCH ("ADDITIONAL DECLARATION") </w:t>
      </w:r>
      <w:r>
        <w:br/>
      </w:r>
      <w:r>
        <w:rPr>
          <w:color w:val="2D2D2D"/>
          <w:sz w:val="19"/>
        </w:rPr>
        <w:t>RECORDED JULY 16, 1990 AS INSTRUMENT NO. 90-373146 OF SAID OFFICIAL RECORDS, AND IN THE NOTICE OF ANNEXATION AND SUPPLEMENTAL DECLARATION OF COVENANTS, CONDITIONS AND RESERVATION OF EASEMENTS FOR A PHASE OF DEVELOPMENT OF FOOTHILL RANCH (CANYON OAKS DELEGATE DISTRICT-PHASE 7) RECORDED APRIL 1, 1994 AS INSTRUMENT NO. 94-230211 OF SAID OFFICIAL RECORDS.</w:t>
      </w:r>
    </w:p>
    <w:p w14:paraId="70FC309D" w14:textId="77777777" w:rsidR="00B33A6C" w:rsidRDefault="00000000">
      <w:pPr>
        <w:autoSpaceDE w:val="0"/>
        <w:autoSpaceDN w:val="0"/>
        <w:spacing w:before="260" w:after="0" w:line="233" w:lineRule="auto"/>
      </w:pPr>
      <w:r>
        <w:rPr>
          <w:b/>
          <w:color w:val="2C6E8A"/>
          <w:sz w:val="20"/>
        </w:rPr>
        <w:t>Source Document:</w:t>
      </w:r>
      <w:r>
        <w:rPr>
          <w:color w:val="2D2D2D"/>
          <w:sz w:val="20"/>
        </w:rPr>
        <w:t xml:space="preserve"> GRANT DEED, Instrument No. 2016000243774, Recorded 5/31/2016</w:t>
      </w:r>
    </w:p>
    <w:p w14:paraId="15E1F1EC" w14:textId="77777777" w:rsidR="00B33A6C" w:rsidRDefault="00000000">
      <w:pPr>
        <w:autoSpaceDE w:val="0"/>
        <w:autoSpaceDN w:val="0"/>
        <w:spacing w:before="228" w:after="0" w:line="233" w:lineRule="auto"/>
      </w:pPr>
      <w:r>
        <w:rPr>
          <w:b/>
          <w:color w:val="2C6E8A"/>
          <w:sz w:val="20"/>
        </w:rPr>
        <w:t>Legal Type:</w:t>
      </w:r>
      <w:r>
        <w:rPr>
          <w:color w:val="2D2D2D"/>
          <w:sz w:val="20"/>
        </w:rPr>
        <w:t xml:space="preserve"> Lot/Tract</w:t>
      </w:r>
    </w:p>
    <w:p w14:paraId="180A9A04" w14:textId="77777777" w:rsidR="00B33A6C" w:rsidRDefault="00000000">
      <w:pPr>
        <w:autoSpaceDE w:val="0"/>
        <w:autoSpaceDN w:val="0"/>
        <w:spacing w:before="106" w:after="0" w:line="233" w:lineRule="auto"/>
      </w:pPr>
      <w:r>
        <w:rPr>
          <w:b/>
          <w:color w:val="2C6E8A"/>
          <w:sz w:val="20"/>
        </w:rPr>
        <w:t>Subdivision / Tract:</w:t>
      </w:r>
      <w:r>
        <w:rPr>
          <w:color w:val="2D2D2D"/>
          <w:sz w:val="20"/>
        </w:rPr>
        <w:t xml:space="preserve"> Foothill Ranch (Canyon Oaks Delegate District-Phase 7)</w:t>
      </w:r>
    </w:p>
    <w:p w14:paraId="69C35687" w14:textId="77777777" w:rsidR="00B33A6C" w:rsidRDefault="00000000">
      <w:pPr>
        <w:autoSpaceDE w:val="0"/>
        <w:autoSpaceDN w:val="0"/>
        <w:spacing w:before="122" w:after="392" w:line="233" w:lineRule="auto"/>
      </w:pPr>
      <w:r>
        <w:rPr>
          <w:b/>
          <w:color w:val="2C6E8A"/>
          <w:sz w:val="20"/>
        </w:rPr>
        <w:t>APN:</w:t>
      </w:r>
      <w:r>
        <w:rPr>
          <w:color w:val="2D2D2D"/>
          <w:sz w:val="20"/>
        </w:rPr>
        <w:t xml:space="preserve"> 601-162-01</w:t>
      </w:r>
    </w:p>
    <w:tbl>
      <w:tblPr>
        <w:tblW w:w="0" w:type="auto"/>
        <w:tblLayout w:type="fixed"/>
        <w:tblLook w:val="04A0" w:firstRow="1" w:lastRow="0" w:firstColumn="1" w:lastColumn="0" w:noHBand="0" w:noVBand="1"/>
      </w:tblPr>
      <w:tblGrid>
        <w:gridCol w:w="9794"/>
      </w:tblGrid>
      <w:tr w:rsidR="00B33A6C" w14:paraId="4FCCF74D" w14:textId="77777777">
        <w:trPr>
          <w:trHeight w:hRule="exact" w:val="540"/>
        </w:trPr>
        <w:tc>
          <w:tcPr>
            <w:tcW w:w="9794" w:type="dxa"/>
            <w:shd w:val="clear" w:color="auto" w:fill="3A7CA5"/>
            <w:tcMar>
              <w:left w:w="0" w:type="dxa"/>
              <w:right w:w="0" w:type="dxa"/>
            </w:tcMar>
          </w:tcPr>
          <w:p w14:paraId="05DB7966" w14:textId="77777777" w:rsidR="00B33A6C" w:rsidRDefault="00000000">
            <w:pPr>
              <w:autoSpaceDE w:val="0"/>
              <w:autoSpaceDN w:val="0"/>
              <w:spacing w:before="140" w:after="0" w:line="235" w:lineRule="auto"/>
              <w:ind w:left="210"/>
            </w:pPr>
            <w:r>
              <w:rPr>
                <w:b/>
                <w:color w:val="FFFFFF"/>
                <w:sz w:val="21"/>
              </w:rPr>
              <w:t>DISCLAIMER</w:t>
            </w:r>
          </w:p>
        </w:tc>
      </w:tr>
    </w:tbl>
    <w:p w14:paraId="05381620" w14:textId="77777777" w:rsidR="00B33A6C" w:rsidRDefault="00000000">
      <w:pPr>
        <w:autoSpaceDE w:val="0"/>
        <w:autoSpaceDN w:val="0"/>
        <w:spacing w:before="450" w:after="0" w:line="288" w:lineRule="auto"/>
        <w:ind w:right="144"/>
      </w:pPr>
      <w:r>
        <w:rPr>
          <w:color w:val="2D2D2D"/>
          <w:sz w:val="19"/>
        </w:rPr>
        <w:t>This report is for informational purposes only and does not guarantee title. This is not a commitment to insure title. The information contained herein has been obtained from public records and is believed to be accurate but is not warranted.</w:t>
      </w:r>
    </w:p>
    <w:p w14:paraId="53B5723C" w14:textId="77777777" w:rsidR="00B33A6C" w:rsidRDefault="00000000">
      <w:pPr>
        <w:autoSpaceDE w:val="0"/>
        <w:autoSpaceDN w:val="0"/>
        <w:spacing w:before="378" w:after="0" w:line="278" w:lineRule="auto"/>
        <w:ind w:right="288"/>
        <w:jc w:val="center"/>
      </w:pPr>
      <w:r>
        <w:rPr>
          <w:color w:val="2D2D2D"/>
          <w:sz w:val="19"/>
        </w:rPr>
        <w:t>A full title insurance commitment should be obtained for any real estate transaction involving this property. This report identifies open encumbrances that require verification and resolution before any transaction can proceed.</w:t>
      </w:r>
    </w:p>
    <w:p w14:paraId="72EC52DE" w14:textId="77777777" w:rsidR="00B33A6C" w:rsidRDefault="00000000">
      <w:pPr>
        <w:autoSpaceDE w:val="0"/>
        <w:autoSpaceDN w:val="0"/>
        <w:spacing w:before="732" w:after="0" w:line="278" w:lineRule="auto"/>
        <w:ind w:right="6192"/>
      </w:pPr>
      <w:r>
        <w:rPr>
          <w:i/>
          <w:color w:val="777777"/>
          <w:sz w:val="18"/>
        </w:rPr>
        <w:t xml:space="preserve">Report Generated: April 14, 2026 </w:t>
      </w:r>
      <w:r>
        <w:br/>
      </w:r>
      <w:r>
        <w:rPr>
          <w:i/>
          <w:color w:val="777777"/>
          <w:sz w:val="18"/>
        </w:rPr>
        <w:t>County Searched: Orange County, California</w:t>
      </w:r>
    </w:p>
    <w:p w14:paraId="6F33FE24" w14:textId="77777777" w:rsidR="00B33A6C" w:rsidRDefault="00000000">
      <w:pPr>
        <w:autoSpaceDE w:val="0"/>
        <w:autoSpaceDN w:val="0"/>
        <w:spacing w:before="104" w:after="0" w:line="278" w:lineRule="auto"/>
        <w:ind w:right="2736"/>
      </w:pPr>
      <w:r>
        <w:rPr>
          <w:i/>
          <w:color w:val="777777"/>
          <w:sz w:val="18"/>
        </w:rPr>
        <w:t xml:space="preserve">Prepared By: CURE TitlePro (Automated Agent) </w:t>
      </w:r>
      <w:r>
        <w:br/>
      </w:r>
      <w:r>
        <w:rPr>
          <w:i/>
          <w:color w:val="777777"/>
          <w:sz w:val="18"/>
        </w:rPr>
        <w:t>Source: RAW Two Owner Search Exam, CURE Title Pro AI System, effective 04/13/2026</w:t>
      </w:r>
    </w:p>
    <w:sectPr w:rsidR="00B33A6C" w:rsidSect="00034616">
      <w:pgSz w:w="12240" w:h="15840"/>
      <w:pgMar w:top="560" w:right="1196" w:bottom="640" w:left="12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443358">
    <w:abstractNumId w:val="8"/>
  </w:num>
  <w:num w:numId="2" w16cid:durableId="1712531108">
    <w:abstractNumId w:val="6"/>
  </w:num>
  <w:num w:numId="3" w16cid:durableId="1920287407">
    <w:abstractNumId w:val="5"/>
  </w:num>
  <w:num w:numId="4" w16cid:durableId="1116095383">
    <w:abstractNumId w:val="4"/>
  </w:num>
  <w:num w:numId="5" w16cid:durableId="426581123">
    <w:abstractNumId w:val="7"/>
  </w:num>
  <w:num w:numId="6" w16cid:durableId="1624117068">
    <w:abstractNumId w:val="3"/>
  </w:num>
  <w:num w:numId="7" w16cid:durableId="2037389463">
    <w:abstractNumId w:val="2"/>
  </w:num>
  <w:num w:numId="8" w16cid:durableId="1030959853">
    <w:abstractNumId w:val="1"/>
  </w:num>
  <w:num w:numId="9" w16cid:durableId="2038458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E12"/>
    <w:rsid w:val="008B0814"/>
    <w:rsid w:val="00AA1D8D"/>
    <w:rsid w:val="00B33A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D5EB5"/>
  <w14:defaultImageDpi w14:val="300"/>
  <w15:docId w15:val="{906B9BE9-F588-8145-BD3B-77DC0003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2380</Words>
  <Characters>14818</Characters>
  <Application>Microsoft Office Word</Application>
  <DocSecurity>0</DocSecurity>
  <Lines>783</Lines>
  <Paragraphs>533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Shaurya gupta</cp:lastModifiedBy>
  <cp:revision>2</cp:revision>
  <dcterms:created xsi:type="dcterms:W3CDTF">2013-12-23T23:15:00Z</dcterms:created>
  <dcterms:modified xsi:type="dcterms:W3CDTF">2026-04-14T15:57:00Z</dcterms:modified>
  <cp:category/>
</cp:coreProperties>
</file>