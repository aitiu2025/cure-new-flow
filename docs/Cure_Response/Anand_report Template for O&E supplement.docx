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4A3B8" w14:textId="77777777" w:rsidR="00B2666C" w:rsidRDefault="00B2666C">
      <w:pPr>
        <w:autoSpaceDE w:val="0"/>
        <w:autoSpaceDN w:val="0"/>
        <w:spacing w:after="284" w:line="220" w:lineRule="exact"/>
      </w:pPr>
    </w:p>
    <w:p w14:paraId="71D9AC99" w14:textId="77777777" w:rsidR="00B2666C" w:rsidRDefault="00B2666C">
      <w:pPr>
        <w:autoSpaceDE w:val="0"/>
        <w:autoSpaceDN w:val="0"/>
        <w:spacing w:after="0" w:line="120" w:lineRule="exact"/>
      </w:pPr>
    </w:p>
    <w:tbl>
      <w:tblPr>
        <w:tblW w:w="0" w:type="auto"/>
        <w:tblInd w:w="120" w:type="dxa"/>
        <w:tblLayout w:type="fixed"/>
        <w:tblLook w:val="04A0" w:firstRow="1" w:lastRow="0" w:firstColumn="1" w:lastColumn="0" w:noHBand="0" w:noVBand="1"/>
      </w:tblPr>
      <w:tblGrid>
        <w:gridCol w:w="6212"/>
        <w:gridCol w:w="3772"/>
      </w:tblGrid>
      <w:tr w:rsidR="00B2666C" w14:paraId="3D074E05" w14:textId="77777777">
        <w:trPr>
          <w:trHeight w:hRule="exact" w:val="556"/>
        </w:trPr>
        <w:tc>
          <w:tcPr>
            <w:tcW w:w="6212" w:type="dxa"/>
            <w:shd w:val="clear" w:color="auto" w:fill="3A7BBF"/>
            <w:tcMar>
              <w:left w:w="0" w:type="dxa"/>
              <w:right w:w="0" w:type="dxa"/>
            </w:tcMar>
          </w:tcPr>
          <w:p w14:paraId="46BF52DB" w14:textId="77777777" w:rsidR="00B2666C" w:rsidRDefault="00000000">
            <w:pPr>
              <w:autoSpaceDE w:val="0"/>
              <w:autoSpaceDN w:val="0"/>
              <w:spacing w:before="46" w:after="0" w:line="235" w:lineRule="auto"/>
            </w:pPr>
            <w:r>
              <w:rPr>
                <w:rFonts w:ascii="Arial" w:eastAsia="Arial" w:hAnsi="Arial"/>
                <w:b/>
                <w:color w:val="1A5276"/>
                <w:sz w:val="28"/>
              </w:rPr>
              <w:t>Abstractor Notes/Chain</w:t>
            </w:r>
          </w:p>
        </w:tc>
        <w:tc>
          <w:tcPr>
            <w:tcW w:w="3772" w:type="dxa"/>
            <w:shd w:val="clear" w:color="auto" w:fill="3A7BBF"/>
            <w:tcMar>
              <w:left w:w="0" w:type="dxa"/>
              <w:right w:w="0" w:type="dxa"/>
            </w:tcMar>
          </w:tcPr>
          <w:p w14:paraId="34DA7D57" w14:textId="77777777" w:rsidR="00B2666C" w:rsidRDefault="00000000">
            <w:pPr>
              <w:autoSpaceDE w:val="0"/>
              <w:autoSpaceDN w:val="0"/>
              <w:spacing w:before="80" w:after="0" w:line="233" w:lineRule="auto"/>
              <w:jc w:val="right"/>
            </w:pPr>
            <w:r>
              <w:rPr>
                <w:rFonts w:ascii="Arial" w:eastAsia="Arial" w:hAnsi="Arial"/>
                <w:b/>
                <w:i/>
                <w:color w:val="3A7BBF"/>
              </w:rPr>
              <w:t>LOGO</w:t>
            </w:r>
          </w:p>
        </w:tc>
      </w:tr>
    </w:tbl>
    <w:p w14:paraId="5C48E05E" w14:textId="77777777" w:rsidR="00B2666C" w:rsidRDefault="00B2666C">
      <w:pPr>
        <w:autoSpaceDE w:val="0"/>
        <w:autoSpaceDN w:val="0"/>
        <w:spacing w:after="0" w:line="214" w:lineRule="exact"/>
      </w:pPr>
    </w:p>
    <w:tbl>
      <w:tblPr>
        <w:tblW w:w="0" w:type="auto"/>
        <w:tblInd w:w="120" w:type="dxa"/>
        <w:tblLayout w:type="fixed"/>
        <w:tblLook w:val="04A0" w:firstRow="1" w:lastRow="0" w:firstColumn="1" w:lastColumn="0" w:noHBand="0" w:noVBand="1"/>
      </w:tblPr>
      <w:tblGrid>
        <w:gridCol w:w="272"/>
        <w:gridCol w:w="9712"/>
      </w:tblGrid>
      <w:tr w:rsidR="00B2666C" w14:paraId="5A435E15" w14:textId="77777777">
        <w:trPr>
          <w:trHeight w:hRule="exact" w:val="322"/>
        </w:trPr>
        <w:tc>
          <w:tcPr>
            <w:tcW w:w="9984" w:type="dxa"/>
            <w:gridSpan w:val="2"/>
            <w:shd w:val="clear" w:color="auto" w:fill="FFFDEF"/>
            <w:tcMar>
              <w:left w:w="0" w:type="dxa"/>
              <w:right w:w="0" w:type="dxa"/>
            </w:tcMar>
          </w:tcPr>
          <w:p w14:paraId="72D46C15" w14:textId="77777777" w:rsidR="00B2666C" w:rsidRDefault="00000000">
            <w:pPr>
              <w:autoSpaceDE w:val="0"/>
              <w:autoSpaceDN w:val="0"/>
              <w:spacing w:before="60" w:after="0" w:line="233" w:lineRule="auto"/>
            </w:pPr>
            <w:r>
              <w:rPr>
                <w:rFonts w:ascii="Arial" w:eastAsia="Arial" w:hAnsi="Arial"/>
                <w:b/>
                <w:color w:val="1A5276"/>
                <w:sz w:val="20"/>
              </w:rPr>
              <w:t>Title Examination Notes for:</w:t>
            </w:r>
          </w:p>
        </w:tc>
      </w:tr>
      <w:tr w:rsidR="00B2666C" w14:paraId="25DA4C84" w14:textId="77777777">
        <w:trPr>
          <w:trHeight w:hRule="exact" w:val="340"/>
        </w:trPr>
        <w:tc>
          <w:tcPr>
            <w:tcW w:w="272" w:type="dxa"/>
            <w:shd w:val="clear" w:color="auto" w:fill="FFFDEF"/>
            <w:tcMar>
              <w:left w:w="0" w:type="dxa"/>
              <w:right w:w="0" w:type="dxa"/>
            </w:tcMar>
          </w:tcPr>
          <w:p w14:paraId="657D4097" w14:textId="77777777" w:rsidR="00B2666C" w:rsidRDefault="00000000">
            <w:pPr>
              <w:autoSpaceDE w:val="0"/>
              <w:autoSpaceDN w:val="0"/>
              <w:spacing w:before="72" w:after="0" w:line="233" w:lineRule="auto"/>
              <w:jc w:val="center"/>
            </w:pPr>
            <w:r>
              <w:rPr>
                <w:rFonts w:ascii="Arial" w:eastAsia="Arial" w:hAnsi="Arial"/>
                <w:b/>
                <w:color w:val="3A7BBF"/>
                <w:sz w:val="20"/>
              </w:rPr>
              <w:t>•</w:t>
            </w:r>
          </w:p>
        </w:tc>
        <w:tc>
          <w:tcPr>
            <w:tcW w:w="9712" w:type="dxa"/>
            <w:shd w:val="clear" w:color="auto" w:fill="FFFDEF"/>
            <w:tcMar>
              <w:left w:w="0" w:type="dxa"/>
              <w:right w:w="0" w:type="dxa"/>
            </w:tcMar>
          </w:tcPr>
          <w:p w14:paraId="1123CF74" w14:textId="77777777" w:rsidR="00B2666C" w:rsidRDefault="00000000">
            <w:pPr>
              <w:autoSpaceDE w:val="0"/>
              <w:autoSpaceDN w:val="0"/>
              <w:spacing w:before="72" w:after="0" w:line="233" w:lineRule="auto"/>
              <w:ind w:left="102"/>
            </w:pPr>
            <w:commentRangeStart w:id="0"/>
            <w:r>
              <w:rPr>
                <w:rFonts w:ascii="Arial" w:eastAsia="Arial" w:hAnsi="Arial"/>
                <w:color w:val="333333"/>
                <w:sz w:val="20"/>
              </w:rPr>
              <w:t xml:space="preserve">Client Name: </w:t>
            </w:r>
            <w:commentRangeEnd w:id="0"/>
            <w:r w:rsidR="005274E6">
              <w:rPr>
                <w:rStyle w:val="CommentReference"/>
                <w:rFonts w:ascii="Arial" w:eastAsia="Arial" w:hAnsi="Arial"/>
                <w:color w:val="333333"/>
                <w:sz w:val="20"/>
                <w:szCs w:val="22"/>
              </w:rPr>
              <w:commentReference w:id="0"/>
            </w:r>
            <w:r>
              <w:rPr>
                <w:rFonts w:ascii="Arial" w:eastAsia="Arial" w:hAnsi="Arial"/>
                <w:color w:val="333333"/>
                <w:sz w:val="20"/>
              </w:rPr>
              <w:t>__________________________</w:t>
            </w:r>
          </w:p>
        </w:tc>
      </w:tr>
      <w:tr w:rsidR="00B2666C" w14:paraId="09E6613C" w14:textId="77777777">
        <w:trPr>
          <w:trHeight w:hRule="exact" w:val="340"/>
        </w:trPr>
        <w:tc>
          <w:tcPr>
            <w:tcW w:w="272" w:type="dxa"/>
            <w:shd w:val="clear" w:color="auto" w:fill="FFFDEF"/>
            <w:tcMar>
              <w:left w:w="0" w:type="dxa"/>
              <w:right w:w="0" w:type="dxa"/>
            </w:tcMar>
          </w:tcPr>
          <w:p w14:paraId="42B62058" w14:textId="77777777" w:rsidR="00B2666C" w:rsidRDefault="00000000">
            <w:pPr>
              <w:autoSpaceDE w:val="0"/>
              <w:autoSpaceDN w:val="0"/>
              <w:spacing w:before="68" w:after="0" w:line="233" w:lineRule="auto"/>
              <w:jc w:val="center"/>
            </w:pPr>
            <w:r>
              <w:rPr>
                <w:rFonts w:ascii="Arial" w:eastAsia="Arial" w:hAnsi="Arial"/>
                <w:b/>
                <w:color w:val="3A7BBF"/>
                <w:sz w:val="20"/>
              </w:rPr>
              <w:t>•</w:t>
            </w:r>
          </w:p>
        </w:tc>
        <w:tc>
          <w:tcPr>
            <w:tcW w:w="9712" w:type="dxa"/>
            <w:shd w:val="clear" w:color="auto" w:fill="FFFDEF"/>
            <w:tcMar>
              <w:left w:w="0" w:type="dxa"/>
              <w:right w:w="0" w:type="dxa"/>
            </w:tcMar>
          </w:tcPr>
          <w:p w14:paraId="6003B93E" w14:textId="77777777" w:rsidR="00B2666C" w:rsidRDefault="00000000">
            <w:pPr>
              <w:autoSpaceDE w:val="0"/>
              <w:autoSpaceDN w:val="0"/>
              <w:spacing w:before="68" w:after="0" w:line="233" w:lineRule="auto"/>
              <w:ind w:left="102"/>
            </w:pPr>
            <w:commentRangeStart w:id="1"/>
            <w:r>
              <w:rPr>
                <w:rFonts w:ascii="Arial" w:eastAsia="Arial" w:hAnsi="Arial"/>
                <w:color w:val="333333"/>
                <w:sz w:val="20"/>
              </w:rPr>
              <w:t>Client Order Number</w:t>
            </w:r>
            <w:commentRangeEnd w:id="1"/>
            <w:r w:rsidR="005274E6">
              <w:rPr>
                <w:rStyle w:val="CommentReference"/>
                <w:rFonts w:ascii="Arial" w:eastAsia="Arial" w:hAnsi="Arial"/>
                <w:color w:val="333333"/>
                <w:sz w:val="20"/>
                <w:szCs w:val="22"/>
              </w:rPr>
              <w:commentReference w:id="1"/>
            </w:r>
            <w:r>
              <w:rPr>
                <w:rFonts w:ascii="Arial" w:eastAsia="Arial" w:hAnsi="Arial"/>
                <w:color w:val="333333"/>
                <w:sz w:val="20"/>
              </w:rPr>
              <w:t>: __________________________</w:t>
            </w:r>
          </w:p>
        </w:tc>
      </w:tr>
      <w:tr w:rsidR="00B2666C" w14:paraId="5B7187B5" w14:textId="77777777">
        <w:trPr>
          <w:trHeight w:hRule="exact" w:val="340"/>
        </w:trPr>
        <w:tc>
          <w:tcPr>
            <w:tcW w:w="272" w:type="dxa"/>
            <w:shd w:val="clear" w:color="auto" w:fill="FFFDEF"/>
            <w:tcMar>
              <w:left w:w="0" w:type="dxa"/>
              <w:right w:w="0" w:type="dxa"/>
            </w:tcMar>
          </w:tcPr>
          <w:p w14:paraId="662CE8E0" w14:textId="77777777" w:rsidR="00B2666C" w:rsidRDefault="00000000">
            <w:pPr>
              <w:autoSpaceDE w:val="0"/>
              <w:autoSpaceDN w:val="0"/>
              <w:spacing w:before="62" w:after="0" w:line="233" w:lineRule="auto"/>
              <w:jc w:val="center"/>
            </w:pPr>
            <w:r>
              <w:rPr>
                <w:rFonts w:ascii="Arial" w:eastAsia="Arial" w:hAnsi="Arial"/>
                <w:b/>
                <w:color w:val="3A7BBF"/>
                <w:sz w:val="20"/>
              </w:rPr>
              <w:t>•</w:t>
            </w:r>
          </w:p>
        </w:tc>
        <w:tc>
          <w:tcPr>
            <w:tcW w:w="9712" w:type="dxa"/>
            <w:shd w:val="clear" w:color="auto" w:fill="FFFDEF"/>
            <w:tcMar>
              <w:left w:w="0" w:type="dxa"/>
              <w:right w:w="0" w:type="dxa"/>
            </w:tcMar>
          </w:tcPr>
          <w:p w14:paraId="63EECE69" w14:textId="77777777" w:rsidR="00B2666C" w:rsidRDefault="00000000">
            <w:pPr>
              <w:autoSpaceDE w:val="0"/>
              <w:autoSpaceDN w:val="0"/>
              <w:spacing w:before="62" w:after="0" w:line="233" w:lineRule="auto"/>
              <w:ind w:left="102"/>
            </w:pPr>
            <w:commentRangeStart w:id="2"/>
            <w:r>
              <w:rPr>
                <w:rFonts w:ascii="Arial" w:eastAsia="Arial" w:hAnsi="Arial"/>
                <w:color w:val="333333"/>
                <w:sz w:val="20"/>
              </w:rPr>
              <w:t xml:space="preserve">CURE Order Number: </w:t>
            </w:r>
            <w:commentRangeEnd w:id="2"/>
            <w:r w:rsidR="005274E6">
              <w:rPr>
                <w:rStyle w:val="CommentReference"/>
                <w:rFonts w:ascii="Arial" w:eastAsia="Arial" w:hAnsi="Arial"/>
                <w:color w:val="333333"/>
                <w:sz w:val="20"/>
                <w:szCs w:val="22"/>
              </w:rPr>
              <w:commentReference w:id="2"/>
            </w:r>
            <w:r>
              <w:rPr>
                <w:rFonts w:ascii="Arial" w:eastAsia="Arial" w:hAnsi="Arial"/>
                <w:color w:val="333333"/>
                <w:sz w:val="20"/>
              </w:rPr>
              <w:t>CURE-2026-05-22-FL-BROWARD-B</w:t>
            </w:r>
          </w:p>
        </w:tc>
      </w:tr>
      <w:tr w:rsidR="00B2666C" w14:paraId="50C1228B" w14:textId="77777777">
        <w:trPr>
          <w:trHeight w:hRule="exact" w:val="532"/>
        </w:trPr>
        <w:tc>
          <w:tcPr>
            <w:tcW w:w="272" w:type="dxa"/>
            <w:tcBorders>
              <w:bottom w:val="single" w:sz="5" w:space="0" w:color="DDDDDD"/>
            </w:tcBorders>
            <w:shd w:val="clear" w:color="auto" w:fill="FFFDEF"/>
            <w:tcMar>
              <w:left w:w="0" w:type="dxa"/>
              <w:right w:w="0" w:type="dxa"/>
            </w:tcMar>
          </w:tcPr>
          <w:p w14:paraId="2D70045F" w14:textId="77777777" w:rsidR="00B2666C" w:rsidRDefault="00000000">
            <w:pPr>
              <w:autoSpaceDE w:val="0"/>
              <w:autoSpaceDN w:val="0"/>
              <w:spacing w:before="58" w:after="0" w:line="233" w:lineRule="auto"/>
              <w:jc w:val="center"/>
            </w:pPr>
            <w:r>
              <w:rPr>
                <w:rFonts w:ascii="Arial" w:eastAsia="Arial" w:hAnsi="Arial"/>
                <w:b/>
                <w:color w:val="3A7BBF"/>
                <w:sz w:val="20"/>
              </w:rPr>
              <w:t>•</w:t>
            </w:r>
          </w:p>
        </w:tc>
        <w:tc>
          <w:tcPr>
            <w:tcW w:w="9712" w:type="dxa"/>
            <w:tcBorders>
              <w:bottom w:val="single" w:sz="5" w:space="0" w:color="DDDDDD"/>
            </w:tcBorders>
            <w:shd w:val="clear" w:color="auto" w:fill="FFFDEF"/>
            <w:tcMar>
              <w:left w:w="0" w:type="dxa"/>
              <w:right w:w="0" w:type="dxa"/>
            </w:tcMar>
          </w:tcPr>
          <w:p w14:paraId="3D646D47" w14:textId="77777777" w:rsidR="00B2666C" w:rsidRDefault="00000000">
            <w:pPr>
              <w:autoSpaceDE w:val="0"/>
              <w:autoSpaceDN w:val="0"/>
              <w:spacing w:before="58" w:after="0" w:line="233" w:lineRule="auto"/>
              <w:ind w:left="102"/>
            </w:pPr>
            <w:commentRangeStart w:id="3"/>
            <w:r>
              <w:rPr>
                <w:rFonts w:ascii="Arial" w:eastAsia="Arial" w:hAnsi="Arial"/>
                <w:color w:val="333333"/>
                <w:sz w:val="20"/>
              </w:rPr>
              <w:t xml:space="preserve">Exam Date: </w:t>
            </w:r>
            <w:commentRangeEnd w:id="3"/>
            <w:r w:rsidR="005274E6">
              <w:rPr>
                <w:rStyle w:val="CommentReference"/>
                <w:rFonts w:ascii="Arial" w:eastAsia="Arial" w:hAnsi="Arial"/>
                <w:color w:val="333333"/>
                <w:sz w:val="20"/>
                <w:szCs w:val="22"/>
              </w:rPr>
              <w:commentReference w:id="3"/>
            </w:r>
            <w:r>
              <w:rPr>
                <w:rFonts w:ascii="Arial" w:eastAsia="Arial" w:hAnsi="Arial"/>
                <w:color w:val="333333"/>
                <w:sz w:val="20"/>
              </w:rPr>
              <w:t>05/22/2026</w:t>
            </w:r>
          </w:p>
        </w:tc>
      </w:tr>
    </w:tbl>
    <w:p w14:paraId="1C5721F7" w14:textId="77777777" w:rsidR="00B2666C" w:rsidRDefault="00B2666C">
      <w:pPr>
        <w:autoSpaceDE w:val="0"/>
        <w:autoSpaceDN w:val="0"/>
        <w:spacing w:after="0" w:line="190" w:lineRule="exact"/>
      </w:pPr>
    </w:p>
    <w:tbl>
      <w:tblPr>
        <w:tblW w:w="0" w:type="auto"/>
        <w:tblInd w:w="120" w:type="dxa"/>
        <w:tblLayout w:type="fixed"/>
        <w:tblLook w:val="04A0" w:firstRow="1" w:lastRow="0" w:firstColumn="1" w:lastColumn="0" w:noHBand="0" w:noVBand="1"/>
      </w:tblPr>
      <w:tblGrid>
        <w:gridCol w:w="272"/>
        <w:gridCol w:w="9712"/>
      </w:tblGrid>
      <w:tr w:rsidR="00B2666C" w14:paraId="0F8D0D02" w14:textId="77777777">
        <w:trPr>
          <w:trHeight w:hRule="exact" w:val="356"/>
        </w:trPr>
        <w:tc>
          <w:tcPr>
            <w:tcW w:w="9984" w:type="dxa"/>
            <w:gridSpan w:val="2"/>
            <w:shd w:val="clear" w:color="auto" w:fill="FFFDEF"/>
            <w:tcMar>
              <w:left w:w="0" w:type="dxa"/>
              <w:right w:w="0" w:type="dxa"/>
            </w:tcMar>
          </w:tcPr>
          <w:p w14:paraId="55BEB0AF" w14:textId="77777777" w:rsidR="00B2666C" w:rsidRDefault="00000000">
            <w:pPr>
              <w:autoSpaceDE w:val="0"/>
              <w:autoSpaceDN w:val="0"/>
              <w:spacing w:before="60" w:after="0" w:line="233" w:lineRule="auto"/>
            </w:pPr>
            <w:r>
              <w:rPr>
                <w:rFonts w:ascii="Arial" w:eastAsia="Arial" w:hAnsi="Arial"/>
                <w:b/>
                <w:color w:val="1A5276"/>
                <w:sz w:val="21"/>
              </w:rPr>
              <w:t>Subject Owner and Property Examined</w:t>
            </w:r>
          </w:p>
        </w:tc>
      </w:tr>
      <w:tr w:rsidR="00B2666C" w14:paraId="3D1F36A0" w14:textId="77777777">
        <w:trPr>
          <w:trHeight w:hRule="exact" w:val="360"/>
        </w:trPr>
        <w:tc>
          <w:tcPr>
            <w:tcW w:w="272" w:type="dxa"/>
            <w:shd w:val="clear" w:color="auto" w:fill="FFFDEF"/>
            <w:tcMar>
              <w:left w:w="0" w:type="dxa"/>
              <w:right w:w="0" w:type="dxa"/>
            </w:tcMar>
          </w:tcPr>
          <w:p w14:paraId="3138BAA1" w14:textId="77777777" w:rsidR="00B2666C" w:rsidRDefault="00000000">
            <w:pPr>
              <w:autoSpaceDE w:val="0"/>
              <w:autoSpaceDN w:val="0"/>
              <w:spacing w:before="82" w:after="0" w:line="233" w:lineRule="auto"/>
              <w:jc w:val="center"/>
            </w:pPr>
            <w:r>
              <w:rPr>
                <w:rFonts w:ascii="Arial" w:eastAsia="Arial" w:hAnsi="Arial"/>
                <w:b/>
                <w:color w:val="3A7BBF"/>
                <w:sz w:val="20"/>
              </w:rPr>
              <w:t>•</w:t>
            </w:r>
          </w:p>
        </w:tc>
        <w:tc>
          <w:tcPr>
            <w:tcW w:w="9712" w:type="dxa"/>
            <w:shd w:val="clear" w:color="auto" w:fill="FFFDEF"/>
            <w:tcMar>
              <w:left w:w="0" w:type="dxa"/>
              <w:right w:w="0" w:type="dxa"/>
            </w:tcMar>
          </w:tcPr>
          <w:p w14:paraId="685C6F1A" w14:textId="77777777" w:rsidR="00B2666C" w:rsidRDefault="00000000">
            <w:pPr>
              <w:autoSpaceDE w:val="0"/>
              <w:autoSpaceDN w:val="0"/>
              <w:spacing w:before="82" w:after="0" w:line="233" w:lineRule="auto"/>
              <w:ind w:left="102"/>
            </w:pPr>
            <w:r>
              <w:rPr>
                <w:rFonts w:ascii="Arial" w:eastAsia="Arial" w:hAnsi="Arial"/>
                <w:b/>
                <w:color w:val="1A5276"/>
                <w:sz w:val="20"/>
              </w:rPr>
              <w:t>Vested Owners:</w:t>
            </w:r>
            <w:r>
              <w:rPr>
                <w:rFonts w:ascii="Arial" w:eastAsia="Arial" w:hAnsi="Arial"/>
                <w:color w:val="333333"/>
                <w:sz w:val="20"/>
              </w:rPr>
              <w:t xml:space="preserve"> Rishi G. Anand and Payal Anand, his wife (tenants by the entireties)</w:t>
            </w:r>
          </w:p>
        </w:tc>
      </w:tr>
      <w:tr w:rsidR="00B2666C" w14:paraId="0BD09185" w14:textId="77777777">
        <w:trPr>
          <w:trHeight w:hRule="exact" w:val="320"/>
        </w:trPr>
        <w:tc>
          <w:tcPr>
            <w:tcW w:w="272" w:type="dxa"/>
            <w:shd w:val="clear" w:color="auto" w:fill="FFFDEF"/>
            <w:tcMar>
              <w:left w:w="0" w:type="dxa"/>
              <w:right w:w="0" w:type="dxa"/>
            </w:tcMar>
          </w:tcPr>
          <w:p w14:paraId="717F6D77" w14:textId="77777777" w:rsidR="00B2666C" w:rsidRDefault="00000000">
            <w:pPr>
              <w:autoSpaceDE w:val="0"/>
              <w:autoSpaceDN w:val="0"/>
              <w:spacing w:before="56" w:after="0" w:line="233" w:lineRule="auto"/>
              <w:jc w:val="center"/>
            </w:pPr>
            <w:r>
              <w:rPr>
                <w:rFonts w:ascii="Arial" w:eastAsia="Arial" w:hAnsi="Arial"/>
                <w:b/>
                <w:color w:val="3A7BBF"/>
                <w:sz w:val="20"/>
              </w:rPr>
              <w:t>•</w:t>
            </w:r>
          </w:p>
        </w:tc>
        <w:tc>
          <w:tcPr>
            <w:tcW w:w="9712" w:type="dxa"/>
            <w:shd w:val="clear" w:color="auto" w:fill="FFFDEF"/>
            <w:tcMar>
              <w:left w:w="0" w:type="dxa"/>
              <w:right w:w="0" w:type="dxa"/>
            </w:tcMar>
          </w:tcPr>
          <w:p w14:paraId="40976A2A" w14:textId="77777777" w:rsidR="00B2666C" w:rsidRDefault="00000000">
            <w:pPr>
              <w:autoSpaceDE w:val="0"/>
              <w:autoSpaceDN w:val="0"/>
              <w:spacing w:before="56" w:after="0" w:line="233" w:lineRule="auto"/>
              <w:ind w:left="102"/>
            </w:pPr>
            <w:r>
              <w:rPr>
                <w:rFonts w:ascii="Arial" w:eastAsia="Arial" w:hAnsi="Arial"/>
                <w:b/>
                <w:color w:val="1A5276"/>
                <w:sz w:val="20"/>
              </w:rPr>
              <w:t>Property Address:</w:t>
            </w:r>
            <w:r>
              <w:rPr>
                <w:rFonts w:ascii="Arial" w:eastAsia="Arial" w:hAnsi="Arial"/>
                <w:color w:val="333333"/>
                <w:sz w:val="20"/>
              </w:rPr>
              <w:t xml:space="preserve"> 2856 NE 27TH ST, FORT LAUDERDALE, FL 33306</w:t>
            </w:r>
          </w:p>
        </w:tc>
      </w:tr>
      <w:tr w:rsidR="00B2666C" w14:paraId="438CCCB1" w14:textId="77777777">
        <w:trPr>
          <w:trHeight w:hRule="exact" w:val="340"/>
        </w:trPr>
        <w:tc>
          <w:tcPr>
            <w:tcW w:w="272" w:type="dxa"/>
            <w:shd w:val="clear" w:color="auto" w:fill="FFFDEF"/>
            <w:tcMar>
              <w:left w:w="0" w:type="dxa"/>
              <w:right w:w="0" w:type="dxa"/>
            </w:tcMar>
          </w:tcPr>
          <w:p w14:paraId="5B6B6100" w14:textId="77777777" w:rsidR="00B2666C" w:rsidRDefault="00000000">
            <w:pPr>
              <w:autoSpaceDE w:val="0"/>
              <w:autoSpaceDN w:val="0"/>
              <w:spacing w:before="72" w:after="0" w:line="233" w:lineRule="auto"/>
              <w:jc w:val="center"/>
            </w:pPr>
            <w:r>
              <w:rPr>
                <w:rFonts w:ascii="Arial" w:eastAsia="Arial" w:hAnsi="Arial"/>
                <w:b/>
                <w:color w:val="3A7BBF"/>
                <w:sz w:val="20"/>
              </w:rPr>
              <w:t>•</w:t>
            </w:r>
          </w:p>
        </w:tc>
        <w:tc>
          <w:tcPr>
            <w:tcW w:w="9712" w:type="dxa"/>
            <w:shd w:val="clear" w:color="auto" w:fill="FFFDEF"/>
            <w:tcMar>
              <w:left w:w="0" w:type="dxa"/>
              <w:right w:w="0" w:type="dxa"/>
            </w:tcMar>
          </w:tcPr>
          <w:p w14:paraId="417513FE" w14:textId="77777777" w:rsidR="00B2666C" w:rsidRDefault="00000000">
            <w:pPr>
              <w:autoSpaceDE w:val="0"/>
              <w:autoSpaceDN w:val="0"/>
              <w:spacing w:before="72" w:after="0" w:line="233" w:lineRule="auto"/>
              <w:ind w:left="102"/>
            </w:pPr>
            <w:r>
              <w:rPr>
                <w:rFonts w:ascii="Arial" w:eastAsia="Arial" w:hAnsi="Arial"/>
                <w:b/>
                <w:color w:val="1A5276"/>
                <w:sz w:val="20"/>
              </w:rPr>
              <w:t>County / State:</w:t>
            </w:r>
            <w:r>
              <w:rPr>
                <w:rFonts w:ascii="Arial" w:eastAsia="Arial" w:hAnsi="Arial"/>
                <w:color w:val="333333"/>
                <w:sz w:val="20"/>
              </w:rPr>
              <w:t xml:space="preserve"> Broward County, Florida</w:t>
            </w:r>
          </w:p>
        </w:tc>
      </w:tr>
      <w:tr w:rsidR="00B2666C" w14:paraId="1F9C7D35" w14:textId="77777777">
        <w:trPr>
          <w:trHeight w:hRule="exact" w:val="340"/>
        </w:trPr>
        <w:tc>
          <w:tcPr>
            <w:tcW w:w="272" w:type="dxa"/>
            <w:shd w:val="clear" w:color="auto" w:fill="FFFDEF"/>
            <w:tcMar>
              <w:left w:w="0" w:type="dxa"/>
              <w:right w:w="0" w:type="dxa"/>
            </w:tcMar>
          </w:tcPr>
          <w:p w14:paraId="0B957ED7" w14:textId="77777777" w:rsidR="00B2666C" w:rsidRDefault="00000000">
            <w:pPr>
              <w:autoSpaceDE w:val="0"/>
              <w:autoSpaceDN w:val="0"/>
              <w:spacing w:before="66" w:after="0" w:line="233" w:lineRule="auto"/>
              <w:jc w:val="center"/>
            </w:pPr>
            <w:r>
              <w:rPr>
                <w:rFonts w:ascii="Arial" w:eastAsia="Arial" w:hAnsi="Arial"/>
                <w:b/>
                <w:color w:val="3A7BBF"/>
                <w:sz w:val="20"/>
              </w:rPr>
              <w:t>•</w:t>
            </w:r>
          </w:p>
        </w:tc>
        <w:tc>
          <w:tcPr>
            <w:tcW w:w="9712" w:type="dxa"/>
            <w:shd w:val="clear" w:color="auto" w:fill="FFFDEF"/>
            <w:tcMar>
              <w:left w:w="0" w:type="dxa"/>
              <w:right w:w="0" w:type="dxa"/>
            </w:tcMar>
          </w:tcPr>
          <w:p w14:paraId="012FBE19" w14:textId="77777777" w:rsidR="00B2666C" w:rsidRDefault="00000000">
            <w:pPr>
              <w:autoSpaceDE w:val="0"/>
              <w:autoSpaceDN w:val="0"/>
              <w:spacing w:before="66" w:after="0" w:line="233" w:lineRule="auto"/>
              <w:ind w:left="102"/>
            </w:pPr>
            <w:r>
              <w:rPr>
                <w:rFonts w:ascii="Arial" w:eastAsia="Arial" w:hAnsi="Arial"/>
                <w:b/>
                <w:color w:val="1A5276"/>
                <w:sz w:val="20"/>
              </w:rPr>
              <w:t>APN / Tax Folio:</w:t>
            </w:r>
            <w:r>
              <w:rPr>
                <w:rFonts w:ascii="Arial" w:eastAsia="Arial" w:hAnsi="Arial"/>
                <w:color w:val="333333"/>
                <w:sz w:val="20"/>
              </w:rPr>
              <w:t xml:space="preserve"> 4942-25-04-0800 (Folio 494225-04-0800)</w:t>
            </w:r>
          </w:p>
        </w:tc>
      </w:tr>
      <w:tr w:rsidR="00B2666C" w14:paraId="127CF727" w14:textId="77777777">
        <w:trPr>
          <w:trHeight w:hRule="exact" w:val="340"/>
        </w:trPr>
        <w:tc>
          <w:tcPr>
            <w:tcW w:w="272" w:type="dxa"/>
            <w:shd w:val="clear" w:color="auto" w:fill="FFFDEF"/>
            <w:tcMar>
              <w:left w:w="0" w:type="dxa"/>
              <w:right w:w="0" w:type="dxa"/>
            </w:tcMar>
          </w:tcPr>
          <w:p w14:paraId="517C0F9A" w14:textId="77777777" w:rsidR="00B2666C" w:rsidRDefault="00000000">
            <w:pPr>
              <w:autoSpaceDE w:val="0"/>
              <w:autoSpaceDN w:val="0"/>
              <w:spacing w:before="62" w:after="0" w:line="233" w:lineRule="auto"/>
              <w:jc w:val="center"/>
            </w:pPr>
            <w:r>
              <w:rPr>
                <w:rFonts w:ascii="Arial" w:eastAsia="Arial" w:hAnsi="Arial"/>
                <w:b/>
                <w:color w:val="3A7BBF"/>
                <w:sz w:val="20"/>
              </w:rPr>
              <w:t>•</w:t>
            </w:r>
          </w:p>
        </w:tc>
        <w:tc>
          <w:tcPr>
            <w:tcW w:w="9712" w:type="dxa"/>
            <w:shd w:val="clear" w:color="auto" w:fill="FFFDEF"/>
            <w:tcMar>
              <w:left w:w="0" w:type="dxa"/>
              <w:right w:w="0" w:type="dxa"/>
            </w:tcMar>
          </w:tcPr>
          <w:p w14:paraId="1F6F78E0" w14:textId="77777777" w:rsidR="00B2666C" w:rsidRDefault="00000000">
            <w:pPr>
              <w:autoSpaceDE w:val="0"/>
              <w:autoSpaceDN w:val="0"/>
              <w:spacing w:before="62" w:after="0" w:line="233" w:lineRule="auto"/>
              <w:ind w:left="102"/>
            </w:pPr>
            <w:r>
              <w:rPr>
                <w:rFonts w:ascii="Arial" w:eastAsia="Arial" w:hAnsi="Arial"/>
                <w:b/>
                <w:color w:val="1A5276"/>
                <w:sz w:val="20"/>
              </w:rPr>
              <w:t>TRA:</w:t>
            </w:r>
            <w:r>
              <w:rPr>
                <w:rFonts w:ascii="Arial" w:eastAsia="Arial" w:hAnsi="Arial"/>
                <w:color w:val="333333"/>
                <w:sz w:val="20"/>
              </w:rPr>
              <w:t xml:space="preserve"> 0312</w:t>
            </w:r>
          </w:p>
        </w:tc>
      </w:tr>
      <w:tr w:rsidR="00B2666C" w14:paraId="0477D308" w14:textId="77777777">
        <w:trPr>
          <w:trHeight w:hRule="exact" w:val="320"/>
        </w:trPr>
        <w:tc>
          <w:tcPr>
            <w:tcW w:w="272" w:type="dxa"/>
            <w:shd w:val="clear" w:color="auto" w:fill="FFFDEF"/>
            <w:tcMar>
              <w:left w:w="0" w:type="dxa"/>
              <w:right w:w="0" w:type="dxa"/>
            </w:tcMar>
          </w:tcPr>
          <w:p w14:paraId="5F225B79" w14:textId="77777777" w:rsidR="00B2666C" w:rsidRDefault="00000000">
            <w:pPr>
              <w:autoSpaceDE w:val="0"/>
              <w:autoSpaceDN w:val="0"/>
              <w:spacing w:before="56" w:after="0" w:line="233" w:lineRule="auto"/>
              <w:jc w:val="center"/>
            </w:pPr>
            <w:r>
              <w:rPr>
                <w:rFonts w:ascii="Arial" w:eastAsia="Arial" w:hAnsi="Arial"/>
                <w:b/>
                <w:color w:val="3A7BBF"/>
                <w:sz w:val="20"/>
              </w:rPr>
              <w:t>•</w:t>
            </w:r>
          </w:p>
        </w:tc>
        <w:tc>
          <w:tcPr>
            <w:tcW w:w="9712" w:type="dxa"/>
            <w:shd w:val="clear" w:color="auto" w:fill="FFFDEF"/>
            <w:tcMar>
              <w:left w:w="0" w:type="dxa"/>
              <w:right w:w="0" w:type="dxa"/>
            </w:tcMar>
          </w:tcPr>
          <w:p w14:paraId="441C15A9" w14:textId="77777777" w:rsidR="00B2666C" w:rsidRDefault="00000000">
            <w:pPr>
              <w:autoSpaceDE w:val="0"/>
              <w:autoSpaceDN w:val="0"/>
              <w:spacing w:before="56" w:after="0" w:line="233" w:lineRule="auto"/>
              <w:ind w:left="102"/>
            </w:pPr>
            <w:r>
              <w:rPr>
                <w:rFonts w:ascii="Arial" w:eastAsia="Arial" w:hAnsi="Arial"/>
                <w:b/>
                <w:color w:val="1A5276"/>
                <w:sz w:val="20"/>
              </w:rPr>
              <w:t>Subdivision:</w:t>
            </w:r>
            <w:r>
              <w:rPr>
                <w:rFonts w:ascii="Arial" w:eastAsia="Arial" w:hAnsi="Arial"/>
                <w:color w:val="333333"/>
                <w:sz w:val="20"/>
              </w:rPr>
              <w:t xml:space="preserve"> Coral Ridge Galt Addition No. 1, Plat Book 31, Page 37</w:t>
            </w:r>
          </w:p>
        </w:tc>
      </w:tr>
      <w:tr w:rsidR="00B2666C" w14:paraId="242B2FC0" w14:textId="77777777">
        <w:trPr>
          <w:trHeight w:hRule="exact" w:val="340"/>
        </w:trPr>
        <w:tc>
          <w:tcPr>
            <w:tcW w:w="272" w:type="dxa"/>
            <w:shd w:val="clear" w:color="auto" w:fill="FFFDEF"/>
            <w:tcMar>
              <w:left w:w="0" w:type="dxa"/>
              <w:right w:w="0" w:type="dxa"/>
            </w:tcMar>
          </w:tcPr>
          <w:p w14:paraId="03E79D32" w14:textId="77777777" w:rsidR="00B2666C" w:rsidRDefault="00000000">
            <w:pPr>
              <w:autoSpaceDE w:val="0"/>
              <w:autoSpaceDN w:val="0"/>
              <w:spacing w:before="72" w:after="0" w:line="233" w:lineRule="auto"/>
              <w:jc w:val="center"/>
            </w:pPr>
            <w:commentRangeStart w:id="4"/>
            <w:r>
              <w:rPr>
                <w:rFonts w:ascii="Arial" w:eastAsia="Arial" w:hAnsi="Arial"/>
                <w:b/>
                <w:color w:val="3A7BBF"/>
                <w:sz w:val="20"/>
              </w:rPr>
              <w:t>•</w:t>
            </w:r>
          </w:p>
        </w:tc>
        <w:tc>
          <w:tcPr>
            <w:tcW w:w="9712" w:type="dxa"/>
            <w:shd w:val="clear" w:color="auto" w:fill="FFFDEF"/>
            <w:tcMar>
              <w:left w:w="0" w:type="dxa"/>
              <w:right w:w="0" w:type="dxa"/>
            </w:tcMar>
          </w:tcPr>
          <w:p w14:paraId="67863EFC" w14:textId="77777777" w:rsidR="00B2666C" w:rsidRDefault="00000000">
            <w:pPr>
              <w:autoSpaceDE w:val="0"/>
              <w:autoSpaceDN w:val="0"/>
              <w:spacing w:before="72" w:after="0" w:line="233" w:lineRule="auto"/>
              <w:ind w:left="102"/>
            </w:pPr>
            <w:r>
              <w:rPr>
                <w:rFonts w:ascii="Arial" w:eastAsia="Arial" w:hAnsi="Arial"/>
                <w:b/>
                <w:color w:val="1A5276"/>
                <w:sz w:val="20"/>
              </w:rPr>
              <w:t>Effective Date of Search:</w:t>
            </w:r>
            <w:r>
              <w:rPr>
                <w:rFonts w:ascii="Arial" w:eastAsia="Arial" w:hAnsi="Arial"/>
                <w:color w:val="333333"/>
                <w:sz w:val="20"/>
              </w:rPr>
              <w:t xml:space="preserve"> 05/22/2026</w:t>
            </w:r>
            <w:commentRangeEnd w:id="4"/>
            <w:r w:rsidR="005274E6">
              <w:rPr>
                <w:rStyle w:val="CommentReference"/>
                <w:sz w:val="22"/>
                <w:szCs w:val="22"/>
              </w:rPr>
              <w:commentReference w:id="4"/>
            </w:r>
          </w:p>
        </w:tc>
      </w:tr>
      <w:tr w:rsidR="00B2666C" w14:paraId="2D72F5FE" w14:textId="77777777">
        <w:trPr>
          <w:trHeight w:hRule="exact" w:val="340"/>
        </w:trPr>
        <w:tc>
          <w:tcPr>
            <w:tcW w:w="272" w:type="dxa"/>
            <w:shd w:val="clear" w:color="auto" w:fill="FFFDEF"/>
            <w:tcMar>
              <w:left w:w="0" w:type="dxa"/>
              <w:right w:w="0" w:type="dxa"/>
            </w:tcMar>
          </w:tcPr>
          <w:p w14:paraId="27D3A94D" w14:textId="77777777" w:rsidR="00B2666C" w:rsidRDefault="00000000">
            <w:pPr>
              <w:autoSpaceDE w:val="0"/>
              <w:autoSpaceDN w:val="0"/>
              <w:spacing w:before="66" w:after="0" w:line="233" w:lineRule="auto"/>
              <w:jc w:val="center"/>
            </w:pPr>
            <w:r>
              <w:rPr>
                <w:rFonts w:ascii="Arial" w:eastAsia="Arial" w:hAnsi="Arial"/>
                <w:b/>
                <w:color w:val="3A7BBF"/>
                <w:sz w:val="20"/>
              </w:rPr>
              <w:t>•</w:t>
            </w:r>
          </w:p>
        </w:tc>
        <w:tc>
          <w:tcPr>
            <w:tcW w:w="9712" w:type="dxa"/>
            <w:shd w:val="clear" w:color="auto" w:fill="FFFDEF"/>
            <w:tcMar>
              <w:left w:w="0" w:type="dxa"/>
              <w:right w:w="0" w:type="dxa"/>
            </w:tcMar>
          </w:tcPr>
          <w:p w14:paraId="7E12AC8F" w14:textId="77777777" w:rsidR="00B2666C" w:rsidRDefault="00000000">
            <w:pPr>
              <w:autoSpaceDE w:val="0"/>
              <w:autoSpaceDN w:val="0"/>
              <w:spacing w:before="66" w:after="0" w:line="233" w:lineRule="auto"/>
              <w:ind w:left="102"/>
            </w:pPr>
            <w:r>
              <w:rPr>
                <w:rFonts w:ascii="Arial" w:eastAsia="Arial" w:hAnsi="Arial"/>
                <w:b/>
                <w:color w:val="1A5276"/>
                <w:sz w:val="20"/>
              </w:rPr>
              <w:t>Search Range:</w:t>
            </w:r>
            <w:r>
              <w:rPr>
                <w:rFonts w:ascii="Arial" w:eastAsia="Arial" w:hAnsi="Arial"/>
                <w:color w:val="333333"/>
                <w:sz w:val="20"/>
              </w:rPr>
              <w:t xml:space="preserve"> 01/01/2010 — 05/22/2026</w:t>
            </w:r>
          </w:p>
        </w:tc>
      </w:tr>
      <w:tr w:rsidR="00B2666C" w14:paraId="49DF304A" w14:textId="77777777">
        <w:trPr>
          <w:trHeight w:hRule="exact" w:val="536"/>
        </w:trPr>
        <w:tc>
          <w:tcPr>
            <w:tcW w:w="272" w:type="dxa"/>
            <w:tcBorders>
              <w:bottom w:val="single" w:sz="6" w:space="0" w:color="DDDDDD"/>
            </w:tcBorders>
            <w:shd w:val="clear" w:color="auto" w:fill="FFFDEF"/>
            <w:tcMar>
              <w:left w:w="0" w:type="dxa"/>
              <w:right w:w="0" w:type="dxa"/>
            </w:tcMar>
          </w:tcPr>
          <w:p w14:paraId="2E53D77C" w14:textId="77777777" w:rsidR="00B2666C" w:rsidRDefault="00000000">
            <w:pPr>
              <w:autoSpaceDE w:val="0"/>
              <w:autoSpaceDN w:val="0"/>
              <w:spacing w:before="62" w:after="0" w:line="233" w:lineRule="auto"/>
              <w:jc w:val="center"/>
            </w:pPr>
            <w:r>
              <w:rPr>
                <w:rFonts w:ascii="Arial" w:eastAsia="Arial" w:hAnsi="Arial"/>
                <w:b/>
                <w:color w:val="3A7BBF"/>
                <w:sz w:val="20"/>
              </w:rPr>
              <w:t>•</w:t>
            </w:r>
          </w:p>
        </w:tc>
        <w:tc>
          <w:tcPr>
            <w:tcW w:w="9712" w:type="dxa"/>
            <w:tcBorders>
              <w:bottom w:val="single" w:sz="6" w:space="0" w:color="DDDDDD"/>
            </w:tcBorders>
            <w:shd w:val="clear" w:color="auto" w:fill="FFFDEF"/>
            <w:tcMar>
              <w:left w:w="0" w:type="dxa"/>
              <w:right w:w="0" w:type="dxa"/>
            </w:tcMar>
          </w:tcPr>
          <w:p w14:paraId="617E6B17" w14:textId="77777777" w:rsidR="00B2666C" w:rsidRDefault="00000000">
            <w:pPr>
              <w:autoSpaceDE w:val="0"/>
              <w:autoSpaceDN w:val="0"/>
              <w:spacing w:before="62" w:after="0" w:line="233" w:lineRule="auto"/>
              <w:ind w:left="102"/>
            </w:pPr>
            <w:commentRangeStart w:id="5"/>
            <w:r>
              <w:rPr>
                <w:rFonts w:ascii="Arial" w:eastAsia="Arial" w:hAnsi="Arial"/>
                <w:b/>
                <w:color w:val="1A5276"/>
                <w:sz w:val="20"/>
              </w:rPr>
              <w:t>Recorder Portal:</w:t>
            </w:r>
            <w:r>
              <w:rPr>
                <w:rFonts w:ascii="Arial" w:eastAsia="Arial" w:hAnsi="Arial"/>
                <w:color w:val="333333"/>
                <w:sz w:val="20"/>
              </w:rPr>
              <w:t xml:space="preserve"> Broward County Records, Taxes &amp; Treasury (AcclaimWeb)</w:t>
            </w:r>
            <w:commentRangeEnd w:id="5"/>
            <w:r w:rsidR="005274E6">
              <w:rPr>
                <w:rStyle w:val="CommentReference"/>
                <w:sz w:val="22"/>
                <w:szCs w:val="22"/>
              </w:rPr>
              <w:commentReference w:id="5"/>
            </w:r>
          </w:p>
        </w:tc>
      </w:tr>
    </w:tbl>
    <w:p w14:paraId="124C660B" w14:textId="77777777" w:rsidR="00B2666C" w:rsidRDefault="00B2666C">
      <w:pPr>
        <w:autoSpaceDE w:val="0"/>
        <w:autoSpaceDN w:val="0"/>
        <w:spacing w:after="0" w:line="306" w:lineRule="exact"/>
      </w:pPr>
    </w:p>
    <w:tbl>
      <w:tblPr>
        <w:tblW w:w="0" w:type="auto"/>
        <w:tblInd w:w="112" w:type="dxa"/>
        <w:tblLayout w:type="fixed"/>
        <w:tblLook w:val="04A0" w:firstRow="1" w:lastRow="0" w:firstColumn="1" w:lastColumn="0" w:noHBand="0" w:noVBand="1"/>
      </w:tblPr>
      <w:tblGrid>
        <w:gridCol w:w="1860"/>
        <w:gridCol w:w="8140"/>
      </w:tblGrid>
      <w:tr w:rsidR="00B2666C" w14:paraId="6DD57001" w14:textId="77777777">
        <w:trPr>
          <w:trHeight w:hRule="exact" w:val="558"/>
        </w:trPr>
        <w:tc>
          <w:tcPr>
            <w:tcW w:w="10000" w:type="dxa"/>
            <w:gridSpan w:val="2"/>
            <w:shd w:val="clear" w:color="auto" w:fill="FFFDEF"/>
            <w:tcMar>
              <w:left w:w="0" w:type="dxa"/>
              <w:right w:w="0" w:type="dxa"/>
            </w:tcMar>
          </w:tcPr>
          <w:tbl>
            <w:tblPr>
              <w:tblW w:w="0" w:type="auto"/>
              <w:tblInd w:w="7" w:type="dxa"/>
              <w:tblLayout w:type="fixed"/>
              <w:tblLook w:val="04A0" w:firstRow="1" w:lastRow="0" w:firstColumn="1" w:lastColumn="0" w:noHBand="0" w:noVBand="1"/>
            </w:tblPr>
            <w:tblGrid>
              <w:gridCol w:w="9984"/>
            </w:tblGrid>
            <w:tr w:rsidR="00B2666C" w14:paraId="73C3715D" w14:textId="77777777">
              <w:trPr>
                <w:trHeight w:hRule="exact" w:val="538"/>
              </w:trPr>
              <w:tc>
                <w:tcPr>
                  <w:tcW w:w="9984" w:type="dxa"/>
                  <w:shd w:val="clear" w:color="auto" w:fill="3A7BBF"/>
                  <w:tcMar>
                    <w:left w:w="0" w:type="dxa"/>
                    <w:right w:w="0" w:type="dxa"/>
                  </w:tcMar>
                </w:tcPr>
                <w:p w14:paraId="17F381B3" w14:textId="77777777" w:rsidR="00B2666C" w:rsidRDefault="00000000">
                  <w:pPr>
                    <w:autoSpaceDE w:val="0"/>
                    <w:autoSpaceDN w:val="0"/>
                    <w:spacing w:before="144" w:after="0" w:line="233" w:lineRule="auto"/>
                    <w:ind w:left="180"/>
                  </w:pPr>
                  <w:r>
                    <w:rPr>
                      <w:rFonts w:ascii="Arial" w:eastAsia="Arial" w:hAnsi="Arial"/>
                      <w:b/>
                      <w:color w:val="FFFFFF"/>
                      <w:sz w:val="24"/>
                    </w:rPr>
                    <w:t>TITLE EXAMINATION SUMMARY</w:t>
                  </w:r>
                </w:p>
              </w:tc>
            </w:tr>
          </w:tbl>
          <w:p w14:paraId="2BE0E59D" w14:textId="77777777" w:rsidR="00B2666C" w:rsidRDefault="00B2666C">
            <w:pPr>
              <w:autoSpaceDE w:val="0"/>
              <w:autoSpaceDN w:val="0"/>
              <w:spacing w:after="0" w:line="14" w:lineRule="exact"/>
            </w:pPr>
          </w:p>
        </w:tc>
      </w:tr>
      <w:tr w:rsidR="00B2666C" w14:paraId="7232B00B" w14:textId="77777777">
        <w:trPr>
          <w:trHeight w:hRule="exact" w:val="606"/>
        </w:trPr>
        <w:tc>
          <w:tcPr>
            <w:tcW w:w="1860" w:type="dxa"/>
            <w:shd w:val="clear" w:color="auto" w:fill="FFFDEF"/>
            <w:tcMar>
              <w:left w:w="0" w:type="dxa"/>
              <w:right w:w="0" w:type="dxa"/>
            </w:tcMar>
          </w:tcPr>
          <w:p w14:paraId="3036CA81" w14:textId="77777777" w:rsidR="00B2666C" w:rsidRDefault="00B2666C">
            <w:pPr>
              <w:autoSpaceDE w:val="0"/>
              <w:autoSpaceDN w:val="0"/>
              <w:spacing w:after="0" w:line="150" w:lineRule="exact"/>
            </w:pPr>
          </w:p>
          <w:tbl>
            <w:tblPr>
              <w:tblW w:w="0" w:type="auto"/>
              <w:tblInd w:w="7" w:type="dxa"/>
              <w:tblLayout w:type="fixed"/>
              <w:tblLook w:val="04A0" w:firstRow="1" w:lastRow="0" w:firstColumn="1" w:lastColumn="0" w:noHBand="0" w:noVBand="1"/>
            </w:tblPr>
            <w:tblGrid>
              <w:gridCol w:w="1192"/>
            </w:tblGrid>
            <w:tr w:rsidR="00B2666C" w14:paraId="3E383911" w14:textId="77777777">
              <w:trPr>
                <w:trHeight w:hRule="exact" w:val="436"/>
              </w:trPr>
              <w:tc>
                <w:tcPr>
                  <w:tcW w:w="1192" w:type="dxa"/>
                  <w:shd w:val="clear" w:color="auto" w:fill="3A7BBF"/>
                  <w:tcMar>
                    <w:left w:w="0" w:type="dxa"/>
                    <w:right w:w="0" w:type="dxa"/>
                  </w:tcMar>
                </w:tcPr>
                <w:p w14:paraId="41037F52" w14:textId="77777777" w:rsidR="00B2666C" w:rsidRDefault="00000000">
                  <w:pPr>
                    <w:autoSpaceDE w:val="0"/>
                    <w:autoSpaceDN w:val="0"/>
                    <w:spacing w:before="132" w:after="0" w:line="233" w:lineRule="auto"/>
                    <w:ind w:left="120"/>
                  </w:pPr>
                  <w:r>
                    <w:rPr>
                      <w:rFonts w:ascii="Arial" w:eastAsia="Arial" w:hAnsi="Arial"/>
                      <w:b/>
                      <w:color w:val="FFFFFF"/>
                      <w:sz w:val="17"/>
                    </w:rPr>
                    <w:t>ITEM</w:t>
                  </w:r>
                </w:p>
              </w:tc>
            </w:tr>
          </w:tbl>
          <w:p w14:paraId="0DF21792" w14:textId="77777777" w:rsidR="00B2666C" w:rsidRDefault="00B2666C">
            <w:pPr>
              <w:autoSpaceDE w:val="0"/>
              <w:autoSpaceDN w:val="0"/>
              <w:spacing w:after="0" w:line="14" w:lineRule="exact"/>
            </w:pPr>
          </w:p>
        </w:tc>
        <w:tc>
          <w:tcPr>
            <w:tcW w:w="8140" w:type="dxa"/>
            <w:shd w:val="clear" w:color="auto" w:fill="FFFDEF"/>
            <w:tcMar>
              <w:left w:w="0" w:type="dxa"/>
              <w:right w:w="0" w:type="dxa"/>
            </w:tcMar>
          </w:tcPr>
          <w:p w14:paraId="1B7F0014" w14:textId="77777777" w:rsidR="00B2666C" w:rsidRDefault="00000000">
            <w:pPr>
              <w:autoSpaceDE w:val="0"/>
              <w:autoSpaceDN w:val="0"/>
              <w:spacing w:before="282" w:after="0" w:line="233" w:lineRule="auto"/>
              <w:ind w:left="136"/>
            </w:pPr>
            <w:r>
              <w:rPr>
                <w:rFonts w:ascii="Arial" w:eastAsia="Arial" w:hAnsi="Arial"/>
                <w:b/>
                <w:color w:val="FFFFFF"/>
                <w:sz w:val="17"/>
              </w:rPr>
              <w:t>STATUS</w:t>
            </w:r>
          </w:p>
        </w:tc>
      </w:tr>
      <w:tr w:rsidR="00B2666C" w14:paraId="70B3A1C0" w14:textId="77777777">
        <w:trPr>
          <w:trHeight w:hRule="exact" w:val="430"/>
        </w:trPr>
        <w:tc>
          <w:tcPr>
            <w:tcW w:w="1860" w:type="dxa"/>
            <w:tcBorders>
              <w:bottom w:val="single" w:sz="6" w:space="0" w:color="DFDFDF"/>
            </w:tcBorders>
            <w:shd w:val="clear" w:color="auto" w:fill="FFFDEF"/>
            <w:tcMar>
              <w:left w:w="0" w:type="dxa"/>
              <w:right w:w="0" w:type="dxa"/>
            </w:tcMar>
          </w:tcPr>
          <w:p w14:paraId="1D98795A" w14:textId="77777777" w:rsidR="00B2666C" w:rsidRDefault="00000000">
            <w:pPr>
              <w:autoSpaceDE w:val="0"/>
              <w:autoSpaceDN w:val="0"/>
              <w:spacing w:before="112" w:after="0" w:line="233" w:lineRule="auto"/>
              <w:ind w:left="128"/>
            </w:pPr>
            <w:r>
              <w:rPr>
                <w:rFonts w:ascii="Arial" w:eastAsia="Arial" w:hAnsi="Arial"/>
                <w:b/>
                <w:color w:val="1A5276"/>
                <w:sz w:val="18"/>
              </w:rPr>
              <w:t>Current Owner</w:t>
            </w:r>
          </w:p>
        </w:tc>
        <w:tc>
          <w:tcPr>
            <w:tcW w:w="8140" w:type="dxa"/>
            <w:tcBorders>
              <w:bottom w:val="single" w:sz="6" w:space="0" w:color="DFDFDF"/>
            </w:tcBorders>
            <w:shd w:val="clear" w:color="auto" w:fill="FFFDEF"/>
            <w:tcMar>
              <w:left w:w="0" w:type="dxa"/>
              <w:right w:w="0" w:type="dxa"/>
            </w:tcMar>
          </w:tcPr>
          <w:p w14:paraId="7D744623" w14:textId="77777777" w:rsidR="00B2666C" w:rsidRDefault="00000000">
            <w:pPr>
              <w:autoSpaceDE w:val="0"/>
              <w:autoSpaceDN w:val="0"/>
              <w:spacing w:before="112" w:after="0" w:line="233" w:lineRule="auto"/>
              <w:ind w:left="136"/>
            </w:pPr>
            <w:r>
              <w:rPr>
                <w:rFonts w:ascii="Arial" w:eastAsia="Arial" w:hAnsi="Arial"/>
                <w:color w:val="333333"/>
                <w:sz w:val="18"/>
              </w:rPr>
              <w:t>Rishi G. Anand and Payal Anand, his wife (tenants by the entireties)</w:t>
            </w:r>
          </w:p>
        </w:tc>
      </w:tr>
      <w:tr w:rsidR="00B2666C" w14:paraId="639D39A1" w14:textId="77777777">
        <w:trPr>
          <w:trHeight w:hRule="exact" w:val="440"/>
        </w:trPr>
        <w:tc>
          <w:tcPr>
            <w:tcW w:w="1860" w:type="dxa"/>
            <w:tcBorders>
              <w:top w:val="single" w:sz="6" w:space="0" w:color="DFDFDF"/>
              <w:bottom w:val="single" w:sz="6" w:space="0" w:color="DFDFDF"/>
            </w:tcBorders>
            <w:shd w:val="clear" w:color="auto" w:fill="FFFDEF"/>
            <w:tcMar>
              <w:left w:w="0" w:type="dxa"/>
              <w:right w:w="0" w:type="dxa"/>
            </w:tcMar>
          </w:tcPr>
          <w:p w14:paraId="36513877" w14:textId="77777777" w:rsidR="00B2666C" w:rsidRDefault="00000000">
            <w:pPr>
              <w:autoSpaceDE w:val="0"/>
              <w:autoSpaceDN w:val="0"/>
              <w:spacing w:before="112" w:after="0" w:line="233" w:lineRule="auto"/>
              <w:jc w:val="center"/>
            </w:pPr>
            <w:r>
              <w:rPr>
                <w:rFonts w:ascii="Arial" w:eastAsia="Arial" w:hAnsi="Arial"/>
                <w:b/>
                <w:color w:val="1A5276"/>
                <w:sz w:val="18"/>
              </w:rPr>
              <w:t>Vesting Instrument</w:t>
            </w:r>
          </w:p>
        </w:tc>
        <w:tc>
          <w:tcPr>
            <w:tcW w:w="8140" w:type="dxa"/>
            <w:tcBorders>
              <w:top w:val="single" w:sz="6" w:space="0" w:color="DFDFDF"/>
              <w:bottom w:val="single" w:sz="6" w:space="0" w:color="DFDFDF"/>
            </w:tcBorders>
            <w:shd w:val="clear" w:color="auto" w:fill="FFFDEF"/>
            <w:tcMar>
              <w:left w:w="0" w:type="dxa"/>
              <w:right w:w="0" w:type="dxa"/>
            </w:tcMar>
          </w:tcPr>
          <w:p w14:paraId="64EFEE7E" w14:textId="77777777" w:rsidR="00B2666C" w:rsidRDefault="00000000">
            <w:pPr>
              <w:autoSpaceDE w:val="0"/>
              <w:autoSpaceDN w:val="0"/>
              <w:spacing w:before="112" w:after="0" w:line="233" w:lineRule="auto"/>
              <w:ind w:left="136"/>
            </w:pPr>
            <w:r>
              <w:rPr>
                <w:rFonts w:ascii="Arial" w:eastAsia="Arial" w:hAnsi="Arial"/>
                <w:color w:val="333333"/>
                <w:sz w:val="18"/>
              </w:rPr>
              <w:t>Special Warranty Deed, Instr # 110509369, recorded 01/23/2012</w:t>
            </w:r>
          </w:p>
        </w:tc>
      </w:tr>
      <w:tr w:rsidR="00B2666C" w14:paraId="384E615D" w14:textId="77777777">
        <w:trPr>
          <w:trHeight w:hRule="exact" w:val="340"/>
        </w:trPr>
        <w:tc>
          <w:tcPr>
            <w:tcW w:w="1860" w:type="dxa"/>
            <w:tcBorders>
              <w:top w:val="single" w:sz="6" w:space="0" w:color="DFDFDF"/>
            </w:tcBorders>
            <w:shd w:val="clear" w:color="auto" w:fill="FFFDEF"/>
            <w:tcMar>
              <w:left w:w="0" w:type="dxa"/>
              <w:right w:w="0" w:type="dxa"/>
            </w:tcMar>
          </w:tcPr>
          <w:p w14:paraId="21B8B7DF" w14:textId="77777777" w:rsidR="00B2666C" w:rsidRDefault="00000000">
            <w:pPr>
              <w:autoSpaceDE w:val="0"/>
              <w:autoSpaceDN w:val="0"/>
              <w:spacing w:before="110" w:after="0" w:line="233" w:lineRule="auto"/>
              <w:ind w:left="128"/>
            </w:pPr>
            <w:r>
              <w:rPr>
                <w:rFonts w:ascii="Arial" w:eastAsia="Arial" w:hAnsi="Arial"/>
                <w:b/>
                <w:color w:val="1A5276"/>
                <w:sz w:val="18"/>
              </w:rPr>
              <w:t>Prior Owner</w:t>
            </w:r>
          </w:p>
        </w:tc>
        <w:tc>
          <w:tcPr>
            <w:tcW w:w="8140" w:type="dxa"/>
            <w:tcBorders>
              <w:top w:val="single" w:sz="6" w:space="0" w:color="DFDFDF"/>
            </w:tcBorders>
            <w:shd w:val="clear" w:color="auto" w:fill="FFFDEF"/>
            <w:tcMar>
              <w:left w:w="0" w:type="dxa"/>
              <w:right w:w="0" w:type="dxa"/>
            </w:tcMar>
          </w:tcPr>
          <w:p w14:paraId="4672AC72" w14:textId="77777777" w:rsidR="00B2666C" w:rsidRDefault="00000000">
            <w:pPr>
              <w:autoSpaceDE w:val="0"/>
              <w:autoSpaceDN w:val="0"/>
              <w:spacing w:before="110" w:after="0" w:line="233" w:lineRule="auto"/>
              <w:ind w:left="136"/>
            </w:pPr>
            <w:r>
              <w:rPr>
                <w:rFonts w:ascii="Arial" w:eastAsia="Arial" w:hAnsi="Arial"/>
                <w:color w:val="333333"/>
                <w:sz w:val="18"/>
              </w:rPr>
              <w:t>Regent Bank Project Finance, Inc., a Florida corporation</w:t>
            </w:r>
          </w:p>
        </w:tc>
      </w:tr>
    </w:tbl>
    <w:p w14:paraId="31F9FF5B" w14:textId="77777777" w:rsidR="00B2666C" w:rsidRDefault="00000000">
      <w:pPr>
        <w:autoSpaceDE w:val="0"/>
        <w:autoSpaceDN w:val="0"/>
        <w:spacing w:before="20" w:after="20" w:line="235" w:lineRule="auto"/>
        <w:ind w:left="240"/>
      </w:pPr>
      <w:r>
        <w:rPr>
          <w:rFonts w:ascii="Arial" w:eastAsia="Arial" w:hAnsi="Arial"/>
          <w:b/>
          <w:color w:val="1A5276"/>
          <w:sz w:val="18"/>
        </w:rPr>
        <w:t>(within search</w:t>
      </w:r>
    </w:p>
    <w:tbl>
      <w:tblPr>
        <w:tblW w:w="0" w:type="auto"/>
        <w:tblInd w:w="112" w:type="dxa"/>
        <w:tblLayout w:type="fixed"/>
        <w:tblLook w:val="04A0" w:firstRow="1" w:lastRow="0" w:firstColumn="1" w:lastColumn="0" w:noHBand="0" w:noVBand="1"/>
      </w:tblPr>
      <w:tblGrid>
        <w:gridCol w:w="1580"/>
        <w:gridCol w:w="8420"/>
      </w:tblGrid>
      <w:tr w:rsidR="00B2666C" w14:paraId="5B31F90E" w14:textId="77777777">
        <w:trPr>
          <w:trHeight w:hRule="exact" w:val="340"/>
        </w:trPr>
        <w:tc>
          <w:tcPr>
            <w:tcW w:w="1580" w:type="dxa"/>
            <w:tcBorders>
              <w:bottom w:val="single" w:sz="6" w:space="0" w:color="DFDFDF"/>
            </w:tcBorders>
            <w:tcMar>
              <w:left w:w="0" w:type="dxa"/>
              <w:right w:w="0" w:type="dxa"/>
            </w:tcMar>
          </w:tcPr>
          <w:p w14:paraId="5EC62657" w14:textId="77777777" w:rsidR="00B2666C" w:rsidRDefault="00000000">
            <w:pPr>
              <w:autoSpaceDE w:val="0"/>
              <w:autoSpaceDN w:val="0"/>
              <w:spacing w:before="22" w:after="0" w:line="233" w:lineRule="auto"/>
              <w:ind w:left="128"/>
            </w:pPr>
            <w:r>
              <w:rPr>
                <w:rFonts w:ascii="Arial" w:eastAsia="Arial" w:hAnsi="Arial"/>
                <w:b/>
                <w:color w:val="1A5276"/>
                <w:sz w:val="18"/>
              </w:rPr>
              <w:t>window)</w:t>
            </w:r>
          </w:p>
        </w:tc>
        <w:tc>
          <w:tcPr>
            <w:tcW w:w="8420" w:type="dxa"/>
            <w:tcBorders>
              <w:bottom w:val="single" w:sz="6" w:space="0" w:color="DFDFDF"/>
            </w:tcBorders>
            <w:tcMar>
              <w:left w:w="0" w:type="dxa"/>
              <w:right w:w="0" w:type="dxa"/>
            </w:tcMar>
          </w:tcPr>
          <w:p w14:paraId="72B9C11A" w14:textId="77777777" w:rsidR="00B2666C" w:rsidRDefault="00B2666C"/>
        </w:tc>
      </w:tr>
      <w:tr w:rsidR="00B2666C" w14:paraId="6F2948C7" w14:textId="77777777">
        <w:trPr>
          <w:trHeight w:hRule="exact" w:val="340"/>
        </w:trPr>
        <w:tc>
          <w:tcPr>
            <w:tcW w:w="1580" w:type="dxa"/>
            <w:tcBorders>
              <w:top w:val="single" w:sz="6" w:space="0" w:color="DFDFDF"/>
            </w:tcBorders>
            <w:shd w:val="clear" w:color="auto" w:fill="FFFFFF"/>
            <w:tcMar>
              <w:left w:w="0" w:type="dxa"/>
              <w:right w:w="0" w:type="dxa"/>
            </w:tcMar>
          </w:tcPr>
          <w:p w14:paraId="272C7C9B" w14:textId="77777777" w:rsidR="00B2666C" w:rsidRDefault="00000000">
            <w:pPr>
              <w:autoSpaceDE w:val="0"/>
              <w:autoSpaceDN w:val="0"/>
              <w:spacing w:before="112" w:after="0" w:line="233" w:lineRule="auto"/>
              <w:ind w:left="128"/>
            </w:pPr>
            <w:r>
              <w:rPr>
                <w:rFonts w:ascii="Arial" w:eastAsia="Arial" w:hAnsi="Arial"/>
                <w:b/>
                <w:color w:val="1A5276"/>
                <w:sz w:val="18"/>
              </w:rPr>
              <w:t>Liens Status</w:t>
            </w:r>
          </w:p>
        </w:tc>
        <w:tc>
          <w:tcPr>
            <w:tcW w:w="8420" w:type="dxa"/>
            <w:tcBorders>
              <w:top w:val="single" w:sz="6" w:space="0" w:color="DFDFDF"/>
            </w:tcBorders>
            <w:shd w:val="clear" w:color="auto" w:fill="FFFFFF"/>
            <w:tcMar>
              <w:left w:w="0" w:type="dxa"/>
              <w:right w:w="0" w:type="dxa"/>
            </w:tcMar>
          </w:tcPr>
          <w:p w14:paraId="70B51D13" w14:textId="77777777" w:rsidR="00B2666C" w:rsidRDefault="00000000">
            <w:pPr>
              <w:autoSpaceDE w:val="0"/>
              <w:autoSpaceDN w:val="0"/>
              <w:spacing w:before="112" w:after="0" w:line="233" w:lineRule="auto"/>
              <w:ind w:left="416"/>
            </w:pPr>
            <w:r>
              <w:rPr>
                <w:rFonts w:ascii="Arial" w:eastAsia="Arial" w:hAnsi="Arial"/>
                <w:b/>
                <w:color w:val="1A5276"/>
                <w:sz w:val="18"/>
              </w:rPr>
              <w:t>ENCUMBERED</w:t>
            </w:r>
            <w:r>
              <w:rPr>
                <w:rFonts w:ascii="Arial" w:eastAsia="Arial" w:hAnsi="Arial"/>
                <w:b/>
                <w:color w:val="E67E22"/>
                <w:sz w:val="18"/>
              </w:rPr>
              <w:t xml:space="preserve"> — 2 confirmed OPEN mortgages (Truist 1st + Truist/SunTrust HELOC); 2</w:t>
            </w:r>
          </w:p>
        </w:tc>
      </w:tr>
    </w:tbl>
    <w:p w14:paraId="1DD9E345" w14:textId="77777777" w:rsidR="00B2666C" w:rsidRDefault="00B2666C">
      <w:pPr>
        <w:autoSpaceDE w:val="0"/>
        <w:autoSpaceDN w:val="0"/>
        <w:spacing w:after="0" w:line="20" w:lineRule="exact"/>
      </w:pPr>
    </w:p>
    <w:tbl>
      <w:tblPr>
        <w:tblW w:w="0" w:type="auto"/>
        <w:tblInd w:w="112" w:type="dxa"/>
        <w:tblLayout w:type="fixed"/>
        <w:tblLook w:val="04A0" w:firstRow="1" w:lastRow="0" w:firstColumn="1" w:lastColumn="0" w:noHBand="0" w:noVBand="1"/>
      </w:tblPr>
      <w:tblGrid>
        <w:gridCol w:w="1540"/>
        <w:gridCol w:w="8460"/>
      </w:tblGrid>
      <w:tr w:rsidR="00B2666C" w14:paraId="11ACA31E" w14:textId="77777777">
        <w:trPr>
          <w:trHeight w:hRule="exact" w:val="342"/>
        </w:trPr>
        <w:tc>
          <w:tcPr>
            <w:tcW w:w="1540" w:type="dxa"/>
            <w:tcBorders>
              <w:bottom w:val="single" w:sz="6" w:space="0" w:color="DFDFDF"/>
            </w:tcBorders>
            <w:shd w:val="clear" w:color="auto" w:fill="FFFFFF"/>
            <w:tcMar>
              <w:left w:w="0" w:type="dxa"/>
              <w:right w:w="0" w:type="dxa"/>
            </w:tcMar>
          </w:tcPr>
          <w:p w14:paraId="4AF093F9" w14:textId="77777777" w:rsidR="00B2666C" w:rsidRDefault="00B2666C"/>
        </w:tc>
        <w:tc>
          <w:tcPr>
            <w:tcW w:w="8460" w:type="dxa"/>
            <w:tcBorders>
              <w:bottom w:val="single" w:sz="6" w:space="0" w:color="DFDFDF"/>
            </w:tcBorders>
            <w:shd w:val="clear" w:color="auto" w:fill="FFFFFF"/>
            <w:tcMar>
              <w:left w:w="0" w:type="dxa"/>
              <w:right w:w="0" w:type="dxa"/>
            </w:tcMar>
          </w:tcPr>
          <w:p w14:paraId="0A69A35B" w14:textId="77777777" w:rsidR="00B2666C" w:rsidRDefault="00000000">
            <w:pPr>
              <w:autoSpaceDE w:val="0"/>
              <w:autoSpaceDN w:val="0"/>
              <w:spacing w:before="22" w:after="0" w:line="235" w:lineRule="auto"/>
              <w:ind w:left="456"/>
            </w:pPr>
            <w:r>
              <w:rPr>
                <w:rFonts w:ascii="Arial" w:eastAsia="Arial" w:hAnsi="Arial"/>
                <w:b/>
                <w:color w:val="E67E22"/>
                <w:sz w:val="18"/>
              </w:rPr>
              <w:t>prior-refi mortgages POTENTIALLY OPEN (no recorded release); 1 released; 1 active NOC</w:t>
            </w:r>
          </w:p>
        </w:tc>
      </w:tr>
      <w:tr w:rsidR="00B2666C" w14:paraId="46E441AC" w14:textId="77777777">
        <w:trPr>
          <w:trHeight w:hRule="exact" w:val="438"/>
        </w:trPr>
        <w:tc>
          <w:tcPr>
            <w:tcW w:w="1540" w:type="dxa"/>
            <w:tcBorders>
              <w:top w:val="single" w:sz="6" w:space="0" w:color="DFDFDF"/>
              <w:bottom w:val="single" w:sz="6" w:space="0" w:color="DFDFDF"/>
            </w:tcBorders>
            <w:tcMar>
              <w:left w:w="0" w:type="dxa"/>
              <w:right w:w="0" w:type="dxa"/>
            </w:tcMar>
          </w:tcPr>
          <w:p w14:paraId="26FA6D33" w14:textId="77777777" w:rsidR="00B2666C" w:rsidRDefault="00000000">
            <w:pPr>
              <w:autoSpaceDE w:val="0"/>
              <w:autoSpaceDN w:val="0"/>
              <w:spacing w:before="110" w:after="0" w:line="235" w:lineRule="auto"/>
              <w:ind w:left="128"/>
            </w:pPr>
            <w:r>
              <w:rPr>
                <w:rFonts w:ascii="Arial" w:eastAsia="Arial" w:hAnsi="Arial"/>
                <w:b/>
                <w:color w:val="1A5276"/>
                <w:sz w:val="18"/>
              </w:rPr>
              <w:t>Tax Status</w:t>
            </w:r>
          </w:p>
        </w:tc>
        <w:tc>
          <w:tcPr>
            <w:tcW w:w="8460" w:type="dxa"/>
            <w:tcBorders>
              <w:top w:val="single" w:sz="6" w:space="0" w:color="DFDFDF"/>
              <w:bottom w:val="single" w:sz="6" w:space="0" w:color="DFDFDF"/>
            </w:tcBorders>
            <w:tcMar>
              <w:left w:w="0" w:type="dxa"/>
              <w:right w:w="0" w:type="dxa"/>
            </w:tcMar>
          </w:tcPr>
          <w:p w14:paraId="703BF2F3" w14:textId="77777777" w:rsidR="00B2666C" w:rsidRDefault="00000000">
            <w:pPr>
              <w:autoSpaceDE w:val="0"/>
              <w:autoSpaceDN w:val="0"/>
              <w:spacing w:before="110" w:after="0" w:line="235" w:lineRule="auto"/>
              <w:ind w:left="456"/>
            </w:pPr>
            <w:r>
              <w:rPr>
                <w:rFonts w:ascii="Arial" w:eastAsia="Arial" w:hAnsi="Arial"/>
                <w:b/>
                <w:color w:val="1A5276"/>
                <w:sz w:val="18"/>
              </w:rPr>
              <w:t>PAID / CURRENT</w:t>
            </w:r>
            <w:r>
              <w:rPr>
                <w:rFonts w:ascii="Arial" w:eastAsia="Arial" w:hAnsi="Arial"/>
                <w:color w:val="333333"/>
                <w:sz w:val="18"/>
              </w:rPr>
              <w:t xml:space="preserve"> — 2025 annual $48,027.63 paid in full; no delinquency; no special assessments</w:t>
            </w:r>
          </w:p>
        </w:tc>
      </w:tr>
      <w:tr w:rsidR="00B2666C" w14:paraId="4431571C" w14:textId="77777777">
        <w:trPr>
          <w:trHeight w:hRule="exact" w:val="340"/>
        </w:trPr>
        <w:tc>
          <w:tcPr>
            <w:tcW w:w="1540" w:type="dxa"/>
            <w:tcBorders>
              <w:top w:val="single" w:sz="6" w:space="0" w:color="DFDFDF"/>
            </w:tcBorders>
            <w:shd w:val="clear" w:color="auto" w:fill="FFFFFF"/>
            <w:tcMar>
              <w:left w:w="0" w:type="dxa"/>
              <w:right w:w="0" w:type="dxa"/>
            </w:tcMar>
          </w:tcPr>
          <w:p w14:paraId="3DB844D1" w14:textId="77777777" w:rsidR="00B2666C" w:rsidRDefault="00000000">
            <w:pPr>
              <w:autoSpaceDE w:val="0"/>
              <w:autoSpaceDN w:val="0"/>
              <w:spacing w:before="110" w:after="0" w:line="235" w:lineRule="auto"/>
              <w:ind w:left="128"/>
            </w:pPr>
            <w:r>
              <w:rPr>
                <w:rFonts w:ascii="Arial" w:eastAsia="Arial" w:hAnsi="Arial"/>
                <w:b/>
                <w:color w:val="1A5276"/>
                <w:sz w:val="18"/>
              </w:rPr>
              <w:t>Title Status</w:t>
            </w:r>
          </w:p>
        </w:tc>
        <w:tc>
          <w:tcPr>
            <w:tcW w:w="8460" w:type="dxa"/>
            <w:tcBorders>
              <w:top w:val="single" w:sz="6" w:space="0" w:color="DFDFDF"/>
            </w:tcBorders>
            <w:shd w:val="clear" w:color="auto" w:fill="FFFFFF"/>
            <w:tcMar>
              <w:left w:w="0" w:type="dxa"/>
              <w:right w:w="0" w:type="dxa"/>
            </w:tcMar>
          </w:tcPr>
          <w:p w14:paraId="6134DDE4" w14:textId="77777777" w:rsidR="00B2666C" w:rsidRDefault="00000000">
            <w:pPr>
              <w:autoSpaceDE w:val="0"/>
              <w:autoSpaceDN w:val="0"/>
              <w:spacing w:before="110" w:after="0" w:line="235" w:lineRule="auto"/>
              <w:ind w:left="456"/>
            </w:pPr>
            <w:r>
              <w:rPr>
                <w:rFonts w:ascii="Arial" w:eastAsia="Arial" w:hAnsi="Arial"/>
                <w:b/>
                <w:color w:val="1A5276"/>
                <w:sz w:val="18"/>
              </w:rPr>
              <w:t>ENCUMBERED — Insurable subject to Critical Issues below.</w:t>
            </w:r>
            <w:r>
              <w:rPr>
                <w:rFonts w:ascii="Arial" w:eastAsia="Arial" w:hAnsi="Arial"/>
                <w:b/>
                <w:color w:val="C0392B"/>
                <w:sz w:val="18"/>
              </w:rPr>
              <w:t xml:space="preserve"> Two unsatisfied senior-</w:t>
            </w:r>
          </w:p>
        </w:tc>
      </w:tr>
    </w:tbl>
    <w:p w14:paraId="33E79A80" w14:textId="77777777" w:rsidR="00B2666C" w:rsidRDefault="00B2666C">
      <w:pPr>
        <w:autoSpaceDE w:val="0"/>
        <w:autoSpaceDN w:val="0"/>
        <w:spacing w:after="0" w:line="20" w:lineRule="exact"/>
      </w:pPr>
    </w:p>
    <w:tbl>
      <w:tblPr>
        <w:tblW w:w="0" w:type="auto"/>
        <w:tblInd w:w="1052" w:type="dxa"/>
        <w:tblLayout w:type="fixed"/>
        <w:tblLook w:val="04A0" w:firstRow="1" w:lastRow="0" w:firstColumn="1" w:lastColumn="0" w:noHBand="0" w:noVBand="1"/>
      </w:tblPr>
      <w:tblGrid>
        <w:gridCol w:w="8800"/>
      </w:tblGrid>
      <w:tr w:rsidR="00B2666C" w14:paraId="5751D17D" w14:textId="77777777">
        <w:trPr>
          <w:trHeight w:hRule="exact" w:val="244"/>
        </w:trPr>
        <w:tc>
          <w:tcPr>
            <w:tcW w:w="8800" w:type="dxa"/>
            <w:shd w:val="clear" w:color="auto" w:fill="FFFFFF"/>
            <w:tcMar>
              <w:left w:w="0" w:type="dxa"/>
              <w:right w:w="0" w:type="dxa"/>
            </w:tcMar>
          </w:tcPr>
          <w:p w14:paraId="571EE55C" w14:textId="77777777" w:rsidR="00B2666C" w:rsidRDefault="00000000">
            <w:pPr>
              <w:autoSpaceDE w:val="0"/>
              <w:autoSpaceDN w:val="0"/>
              <w:spacing w:before="22" w:after="0" w:line="233" w:lineRule="auto"/>
              <w:ind w:left="1056"/>
            </w:pPr>
            <w:r>
              <w:rPr>
                <w:rFonts w:ascii="Arial" w:eastAsia="Arial" w:hAnsi="Arial"/>
                <w:b/>
                <w:color w:val="C0392B"/>
                <w:sz w:val="18"/>
              </w:rPr>
              <w:t>position mortgages in the recorder chain require direct payoff/satisfaction verification</w:t>
            </w:r>
          </w:p>
        </w:tc>
      </w:tr>
    </w:tbl>
    <w:p w14:paraId="78DE84CB" w14:textId="77777777" w:rsidR="00B2666C" w:rsidRDefault="00B2666C">
      <w:pPr>
        <w:autoSpaceDE w:val="0"/>
        <w:autoSpaceDN w:val="0"/>
        <w:spacing w:after="0" w:line="20" w:lineRule="exact"/>
      </w:pPr>
    </w:p>
    <w:tbl>
      <w:tblPr>
        <w:tblW w:w="0" w:type="auto"/>
        <w:tblInd w:w="112" w:type="dxa"/>
        <w:tblLayout w:type="fixed"/>
        <w:tblLook w:val="04A0" w:firstRow="1" w:lastRow="0" w:firstColumn="1" w:lastColumn="0" w:noHBand="0" w:noVBand="1"/>
      </w:tblPr>
      <w:tblGrid>
        <w:gridCol w:w="10000"/>
      </w:tblGrid>
      <w:tr w:rsidR="00B2666C" w14:paraId="15CC2169" w14:textId="77777777">
        <w:trPr>
          <w:trHeight w:hRule="exact" w:val="338"/>
        </w:trPr>
        <w:tc>
          <w:tcPr>
            <w:tcW w:w="10000" w:type="dxa"/>
            <w:tcBorders>
              <w:bottom w:val="single" w:sz="6" w:space="0" w:color="DFDFDF"/>
            </w:tcBorders>
            <w:shd w:val="clear" w:color="auto" w:fill="FFFFFF"/>
            <w:tcMar>
              <w:left w:w="0" w:type="dxa"/>
              <w:right w:w="0" w:type="dxa"/>
            </w:tcMar>
          </w:tcPr>
          <w:p w14:paraId="0B995E87" w14:textId="77777777" w:rsidR="00B2666C" w:rsidRDefault="00000000">
            <w:pPr>
              <w:autoSpaceDE w:val="0"/>
              <w:autoSpaceDN w:val="0"/>
              <w:spacing w:before="20" w:after="0" w:line="235" w:lineRule="auto"/>
              <w:ind w:left="1996"/>
            </w:pPr>
            <w:r>
              <w:rPr>
                <w:rFonts w:ascii="Arial" w:eastAsia="Arial" w:hAnsi="Arial"/>
                <w:b/>
                <w:color w:val="C0392B"/>
                <w:sz w:val="18"/>
              </w:rPr>
              <w:t>before closing; an active construction-lien window is OPEN through 01/19/2027.</w:t>
            </w:r>
          </w:p>
        </w:tc>
      </w:tr>
    </w:tbl>
    <w:p w14:paraId="532A6DBE" w14:textId="77777777" w:rsidR="00B2666C" w:rsidRDefault="00B2666C">
      <w:pPr>
        <w:autoSpaceDE w:val="0"/>
        <w:autoSpaceDN w:val="0"/>
        <w:spacing w:after="0" w:line="246" w:lineRule="exact"/>
      </w:pPr>
    </w:p>
    <w:tbl>
      <w:tblPr>
        <w:tblW w:w="0" w:type="auto"/>
        <w:tblInd w:w="120" w:type="dxa"/>
        <w:tblLayout w:type="fixed"/>
        <w:tblLook w:val="04A0" w:firstRow="1" w:lastRow="0" w:firstColumn="1" w:lastColumn="0" w:noHBand="0" w:noVBand="1"/>
      </w:tblPr>
      <w:tblGrid>
        <w:gridCol w:w="9984"/>
      </w:tblGrid>
      <w:tr w:rsidR="00B2666C" w14:paraId="10166D14" w14:textId="77777777">
        <w:trPr>
          <w:trHeight w:hRule="exact" w:val="558"/>
        </w:trPr>
        <w:tc>
          <w:tcPr>
            <w:tcW w:w="9984" w:type="dxa"/>
            <w:shd w:val="clear" w:color="auto" w:fill="FDF2F2"/>
            <w:tcMar>
              <w:left w:w="0" w:type="dxa"/>
              <w:right w:w="0" w:type="dxa"/>
            </w:tcMar>
          </w:tcPr>
          <w:p w14:paraId="1DC0FF7F" w14:textId="77777777" w:rsidR="00B2666C" w:rsidRDefault="00000000">
            <w:pPr>
              <w:autoSpaceDE w:val="0"/>
              <w:autoSpaceDN w:val="0"/>
              <w:spacing w:before="274" w:after="0" w:line="233" w:lineRule="auto"/>
              <w:ind w:left="314"/>
            </w:pPr>
            <w:r>
              <w:rPr>
                <w:rFonts w:ascii="Arial" w:eastAsia="Arial" w:hAnsi="Arial"/>
                <w:b/>
                <w:color w:val="C0392B"/>
                <w:sz w:val="20"/>
              </w:rPr>
              <w:t>CRITICAL ISSUE:</w:t>
            </w:r>
          </w:p>
        </w:tc>
      </w:tr>
    </w:tbl>
    <w:p w14:paraId="476345BF" w14:textId="77777777" w:rsidR="00B2666C" w:rsidRDefault="00B2666C">
      <w:pPr>
        <w:autoSpaceDE w:val="0"/>
        <w:autoSpaceDN w:val="0"/>
        <w:spacing w:after="0" w:line="20" w:lineRule="exact"/>
      </w:pPr>
    </w:p>
    <w:tbl>
      <w:tblPr>
        <w:tblW w:w="0" w:type="auto"/>
        <w:tblInd w:w="120" w:type="dxa"/>
        <w:tblLayout w:type="fixed"/>
        <w:tblLook w:val="04A0" w:firstRow="1" w:lastRow="0" w:firstColumn="1" w:lastColumn="0" w:noHBand="0" w:noVBand="1"/>
      </w:tblPr>
      <w:tblGrid>
        <w:gridCol w:w="9984"/>
      </w:tblGrid>
      <w:tr w:rsidR="00B2666C" w14:paraId="747733CC" w14:textId="77777777">
        <w:trPr>
          <w:trHeight w:hRule="exact" w:val="316"/>
        </w:trPr>
        <w:tc>
          <w:tcPr>
            <w:tcW w:w="9984" w:type="dxa"/>
            <w:shd w:val="clear" w:color="auto" w:fill="FDF2F2"/>
            <w:tcMar>
              <w:left w:w="0" w:type="dxa"/>
              <w:right w:w="0" w:type="dxa"/>
            </w:tcMar>
          </w:tcPr>
          <w:p w14:paraId="4677940B" w14:textId="77777777" w:rsidR="00B2666C" w:rsidRDefault="00000000">
            <w:pPr>
              <w:autoSpaceDE w:val="0"/>
              <w:autoSpaceDN w:val="0"/>
              <w:spacing w:before="60" w:after="0" w:line="233" w:lineRule="auto"/>
              <w:ind w:left="314"/>
            </w:pPr>
            <w:r>
              <w:rPr>
                <w:rFonts w:ascii="Arial" w:eastAsia="Arial" w:hAnsi="Arial"/>
                <w:color w:val="5A1A1A"/>
                <w:sz w:val="20"/>
              </w:rPr>
              <w:t xml:space="preserve">1. </w:t>
            </w:r>
            <w:r>
              <w:rPr>
                <w:rFonts w:ascii="Arial" w:eastAsia="Arial" w:hAnsi="Arial"/>
                <w:b/>
                <w:color w:val="C0392B"/>
                <w:sz w:val="20"/>
              </w:rPr>
              <w:t>[CRITICAL] Two unsatisfied senior mortgages of record — payoff/satisfaction verification</w:t>
            </w:r>
          </w:p>
        </w:tc>
      </w:tr>
    </w:tbl>
    <w:p w14:paraId="1C0B1618" w14:textId="77777777" w:rsidR="00B2666C" w:rsidRDefault="00B2666C">
      <w:pPr>
        <w:autoSpaceDE w:val="0"/>
        <w:autoSpaceDN w:val="0"/>
        <w:spacing w:after="0" w:line="20" w:lineRule="exact"/>
      </w:pPr>
    </w:p>
    <w:tbl>
      <w:tblPr>
        <w:tblW w:w="0" w:type="auto"/>
        <w:tblInd w:w="120" w:type="dxa"/>
        <w:tblLayout w:type="fixed"/>
        <w:tblLook w:val="04A0" w:firstRow="1" w:lastRow="0" w:firstColumn="1" w:lastColumn="0" w:noHBand="0" w:noVBand="1"/>
      </w:tblPr>
      <w:tblGrid>
        <w:gridCol w:w="6832"/>
        <w:gridCol w:w="3280"/>
      </w:tblGrid>
      <w:tr w:rsidR="00B2666C" w14:paraId="7917B362" w14:textId="77777777">
        <w:trPr>
          <w:trHeight w:hRule="exact" w:val="554"/>
        </w:trPr>
        <w:tc>
          <w:tcPr>
            <w:tcW w:w="10112" w:type="dxa"/>
            <w:gridSpan w:val="2"/>
            <w:tcMar>
              <w:left w:w="0" w:type="dxa"/>
              <w:right w:w="0" w:type="dxa"/>
            </w:tcMar>
          </w:tcPr>
          <w:p w14:paraId="705B494B" w14:textId="77777777" w:rsidR="00B2666C" w:rsidRDefault="00000000">
            <w:pPr>
              <w:autoSpaceDE w:val="0"/>
              <w:autoSpaceDN w:val="0"/>
              <w:spacing w:before="34" w:after="0" w:line="233" w:lineRule="auto"/>
              <w:ind w:left="314"/>
            </w:pPr>
            <w:r>
              <w:rPr>
                <w:rFonts w:ascii="Arial" w:eastAsia="Arial" w:hAnsi="Arial"/>
                <w:b/>
                <w:color w:val="C0392B"/>
                <w:sz w:val="20"/>
              </w:rPr>
              <w:t>required.</w:t>
            </w:r>
            <w:r>
              <w:rPr>
                <w:rFonts w:ascii="Arial" w:eastAsia="Arial" w:hAnsi="Arial"/>
                <w:color w:val="5A1A1A"/>
                <w:sz w:val="20"/>
              </w:rPr>
              <w:t xml:space="preserve"> Instr # 110509370 (SunTrust Mortgage 2012, $1,500,000) and Instr # 111249687 (TD Bank</w:t>
            </w:r>
          </w:p>
        </w:tc>
      </w:tr>
      <w:tr w:rsidR="00B2666C" w14:paraId="31FB9ABE" w14:textId="77777777">
        <w:trPr>
          <w:trHeight w:hRule="exact" w:val="718"/>
        </w:trPr>
        <w:tc>
          <w:tcPr>
            <w:tcW w:w="6832" w:type="dxa"/>
            <w:tcMar>
              <w:left w:w="0" w:type="dxa"/>
              <w:right w:w="0" w:type="dxa"/>
            </w:tcMar>
          </w:tcPr>
          <w:p w14:paraId="1D49C199" w14:textId="77777777" w:rsidR="00B2666C" w:rsidRDefault="00000000">
            <w:pPr>
              <w:autoSpaceDE w:val="0"/>
              <w:autoSpaceDN w:val="0"/>
              <w:spacing w:before="558" w:after="0" w:line="235" w:lineRule="auto"/>
              <w:ind w:right="1386"/>
              <w:jc w:val="right"/>
            </w:pPr>
            <w:r>
              <w:rPr>
                <w:rFonts w:ascii="Arial" w:eastAsia="Arial" w:hAnsi="Arial"/>
                <w:color w:val="999999"/>
                <w:sz w:val="16"/>
              </w:rPr>
              <w:t>Page 1 of 12</w:t>
            </w:r>
          </w:p>
        </w:tc>
        <w:tc>
          <w:tcPr>
            <w:tcW w:w="3280" w:type="dxa"/>
            <w:tcMar>
              <w:left w:w="0" w:type="dxa"/>
              <w:right w:w="0" w:type="dxa"/>
            </w:tcMar>
          </w:tcPr>
          <w:p w14:paraId="3194BBF6" w14:textId="77777777" w:rsidR="00B2666C" w:rsidRDefault="00000000">
            <w:pPr>
              <w:autoSpaceDE w:val="0"/>
              <w:autoSpaceDN w:val="0"/>
              <w:spacing w:before="570" w:after="0" w:line="233" w:lineRule="auto"/>
              <w:ind w:right="8"/>
              <w:jc w:val="right"/>
            </w:pPr>
            <w:r>
              <w:rPr>
                <w:rFonts w:ascii="Arial" w:eastAsia="Arial" w:hAnsi="Arial"/>
                <w:color w:val="BBBBBB"/>
                <w:sz w:val="14"/>
              </w:rPr>
              <w:t>CURE TitlePro — Confidential</w:t>
            </w:r>
          </w:p>
        </w:tc>
      </w:tr>
    </w:tbl>
    <w:p w14:paraId="1C6C44B7" w14:textId="77777777" w:rsidR="00B2666C" w:rsidRDefault="00B2666C">
      <w:pPr>
        <w:autoSpaceDE w:val="0"/>
        <w:autoSpaceDN w:val="0"/>
        <w:spacing w:after="0" w:line="14" w:lineRule="exact"/>
      </w:pPr>
    </w:p>
    <w:p w14:paraId="0094E438" w14:textId="77777777" w:rsidR="00B2666C" w:rsidRDefault="00B2666C">
      <w:pPr>
        <w:autoSpaceDE w:val="0"/>
        <w:autoSpaceDN w:val="0"/>
        <w:spacing w:after="0" w:line="14" w:lineRule="exact"/>
      </w:pPr>
    </w:p>
    <w:p w14:paraId="6B03F39C" w14:textId="77777777" w:rsidR="00B2666C" w:rsidRDefault="00B2666C">
      <w:pPr>
        <w:autoSpaceDE w:val="0"/>
        <w:autoSpaceDN w:val="0"/>
        <w:spacing w:after="0" w:line="14" w:lineRule="exact"/>
      </w:pPr>
    </w:p>
    <w:p w14:paraId="11A59B84" w14:textId="77777777" w:rsidR="00B2666C" w:rsidRDefault="00B2666C">
      <w:pPr>
        <w:autoSpaceDE w:val="0"/>
        <w:autoSpaceDN w:val="0"/>
        <w:spacing w:after="0" w:line="14" w:lineRule="exact"/>
      </w:pPr>
    </w:p>
    <w:p w14:paraId="194BCEED" w14:textId="77777777" w:rsidR="00B2666C" w:rsidRDefault="00B2666C">
      <w:pPr>
        <w:autoSpaceDE w:val="0"/>
        <w:autoSpaceDN w:val="0"/>
        <w:spacing w:after="0" w:line="14" w:lineRule="exact"/>
      </w:pPr>
    </w:p>
    <w:p w14:paraId="0C4E27E0" w14:textId="77777777" w:rsidR="00B2666C" w:rsidRDefault="00B2666C">
      <w:pPr>
        <w:autoSpaceDE w:val="0"/>
        <w:autoSpaceDN w:val="0"/>
        <w:spacing w:after="0" w:line="14" w:lineRule="exact"/>
      </w:pPr>
    </w:p>
    <w:p w14:paraId="2D5C84AF" w14:textId="77777777" w:rsidR="00B2666C" w:rsidRDefault="00B2666C">
      <w:pPr>
        <w:autoSpaceDE w:val="0"/>
        <w:autoSpaceDN w:val="0"/>
        <w:spacing w:after="0" w:line="14" w:lineRule="exact"/>
      </w:pPr>
    </w:p>
    <w:p w14:paraId="515AEBEA" w14:textId="77777777" w:rsidR="00B2666C" w:rsidRDefault="00B2666C">
      <w:pPr>
        <w:sectPr w:rsidR="00B2666C">
          <w:pgSz w:w="12240" w:h="15840"/>
          <w:pgMar w:top="504" w:right="988" w:bottom="280" w:left="1008" w:header="720" w:footer="720" w:gutter="0"/>
          <w:cols w:space="720"/>
          <w:docGrid w:linePitch="360"/>
        </w:sectPr>
      </w:pPr>
    </w:p>
    <w:p w14:paraId="28194EA5" w14:textId="77777777" w:rsidR="00B2666C" w:rsidRDefault="00B2666C">
      <w:pPr>
        <w:autoSpaceDE w:val="0"/>
        <w:autoSpaceDN w:val="0"/>
        <w:spacing w:after="284" w:line="220" w:lineRule="exact"/>
      </w:pPr>
    </w:p>
    <w:p w14:paraId="6DEAD339" w14:textId="77777777" w:rsidR="00B2666C" w:rsidRDefault="00000000">
      <w:pPr>
        <w:autoSpaceDE w:val="0"/>
        <w:autoSpaceDN w:val="0"/>
        <w:spacing w:before="34" w:after="0" w:line="278" w:lineRule="auto"/>
        <w:ind w:left="434" w:right="576"/>
      </w:pPr>
      <w:r>
        <w:rPr>
          <w:rFonts w:ascii="Arial" w:eastAsia="Arial" w:hAnsi="Arial"/>
          <w:color w:val="5A1A1A"/>
          <w:sz w:val="20"/>
        </w:rPr>
        <w:t xml:space="preserve">2013, $1,519,500) are both indexed as </w:t>
      </w:r>
      <w:r>
        <w:rPr>
          <w:rFonts w:ascii="Arial" w:eastAsia="Arial" w:hAnsi="Arial"/>
          <w:b/>
          <w:color w:val="C0392B"/>
          <w:sz w:val="20"/>
        </w:rPr>
        <w:t>OPEN</w:t>
      </w:r>
      <w:r>
        <w:rPr>
          <w:rFonts w:ascii="Arial" w:eastAsia="Arial" w:hAnsi="Arial"/>
          <w:color w:val="5A1A1A"/>
          <w:sz w:val="20"/>
        </w:rPr>
        <w:t xml:space="preserve"> with </w:t>
      </w:r>
      <w:r>
        <w:rPr>
          <w:rFonts w:ascii="Arial" w:eastAsia="Arial" w:hAnsi="Arial"/>
          <w:b/>
          <w:color w:val="C0392B"/>
          <w:sz w:val="20"/>
        </w:rPr>
        <w:t>NO RECONVEYANCE FOUND</w:t>
      </w:r>
      <w:r>
        <w:rPr>
          <w:rFonts w:ascii="Arial" w:eastAsia="Arial" w:hAnsi="Arial"/>
          <w:color w:val="5A1A1A"/>
          <w:sz w:val="20"/>
        </w:rPr>
        <w:t>. Likely paid off via successive refinances, but no recorded satisfactions located in the search range. Require written payoff/ paid-in-full letters and last-owner-search refresh prior to disbursement.</w:t>
      </w:r>
    </w:p>
    <w:p w14:paraId="64B63641" w14:textId="77777777" w:rsidR="00B2666C" w:rsidRDefault="00000000">
      <w:pPr>
        <w:autoSpaceDE w:val="0"/>
        <w:autoSpaceDN w:val="0"/>
        <w:spacing w:before="128" w:after="0" w:line="288" w:lineRule="auto"/>
        <w:ind w:left="434" w:right="288"/>
      </w:pPr>
      <w:r>
        <w:rPr>
          <w:rFonts w:ascii="Arial" w:eastAsia="Arial" w:hAnsi="Arial"/>
          <w:color w:val="5A1A1A"/>
          <w:sz w:val="20"/>
        </w:rPr>
        <w:t xml:space="preserve">2. </w:t>
      </w:r>
      <w:r>
        <w:rPr>
          <w:rFonts w:ascii="Arial" w:eastAsia="Arial" w:hAnsi="Arial"/>
          <w:b/>
          <w:color w:val="C0392B"/>
          <w:sz w:val="20"/>
        </w:rPr>
        <w:t>[WARNING] Truist (FKA SunTrust) revolving HELOC must be frozen and closed at funding.</w:t>
      </w:r>
      <w:r>
        <w:rPr>
          <w:rFonts w:ascii="Arial" w:eastAsia="Arial" w:hAnsi="Arial"/>
          <w:color w:val="5A1A1A"/>
          <w:sz w:val="20"/>
        </w:rPr>
        <w:t xml:space="preserve"> Instr # 112725704 as continuously modified through Instr # 120826721 (04/23/2026) carries a $1,500,000 Maximum Lien with a future-advance window running through 03/13/2056. Payoff alone does not terminate the recorded lien — lender must close the line and commit in writing to record a Satisfaction of Mortgage.</w:t>
      </w:r>
    </w:p>
    <w:p w14:paraId="3D4C41E4" w14:textId="77777777" w:rsidR="00B2666C" w:rsidRDefault="00000000">
      <w:pPr>
        <w:autoSpaceDE w:val="0"/>
        <w:autoSpaceDN w:val="0"/>
        <w:spacing w:before="128" w:after="0" w:line="286" w:lineRule="auto"/>
        <w:ind w:left="434" w:right="432"/>
      </w:pPr>
      <w:r>
        <w:rPr>
          <w:rFonts w:ascii="Arial" w:eastAsia="Arial" w:hAnsi="Arial"/>
          <w:color w:val="5A1A1A"/>
          <w:sz w:val="20"/>
        </w:rPr>
        <w:t xml:space="preserve">3. </w:t>
      </w:r>
      <w:r>
        <w:rPr>
          <w:rFonts w:ascii="Arial" w:eastAsia="Arial" w:hAnsi="Arial"/>
          <w:b/>
          <w:color w:val="C0392B"/>
          <w:sz w:val="20"/>
        </w:rPr>
        <w:t>[WARNING] Active Notice of Commencement (Instr # 120651024) — POTENTIALLY OPEN construction-lien window.</w:t>
      </w:r>
      <w:r>
        <w:rPr>
          <w:rFonts w:ascii="Arial" w:eastAsia="Arial" w:hAnsi="Arial"/>
          <w:color w:val="5A1A1A"/>
          <w:sz w:val="20"/>
        </w:rPr>
        <w:t xml:space="preserve"> Dock replacement recorded 01/20/2026; statutory expiry 01/19/2027. Obtain final unconditional lien waivers and a recorded Contractor's Final Affidavit per Fla. Stat. § 713.06 before closing.</w:t>
      </w:r>
    </w:p>
    <w:p w14:paraId="31889F58" w14:textId="77777777" w:rsidR="00B2666C" w:rsidRDefault="00000000">
      <w:pPr>
        <w:autoSpaceDE w:val="0"/>
        <w:autoSpaceDN w:val="0"/>
        <w:spacing w:before="128" w:after="0" w:line="278" w:lineRule="auto"/>
        <w:ind w:left="434" w:right="288"/>
      </w:pPr>
      <w:r>
        <w:rPr>
          <w:rFonts w:ascii="Arial" w:eastAsia="Arial" w:hAnsi="Arial"/>
          <w:color w:val="5A1A1A"/>
          <w:sz w:val="20"/>
        </w:rPr>
        <w:t xml:space="preserve">4. </w:t>
      </w:r>
      <w:r>
        <w:rPr>
          <w:rFonts w:ascii="Arial" w:eastAsia="Arial" w:hAnsi="Arial"/>
          <w:b/>
          <w:color w:val="C0392B"/>
          <w:sz w:val="20"/>
        </w:rPr>
        <w:t>[INFO] Special Warranty (not General Warranty) vesting deed.</w:t>
      </w:r>
      <w:r>
        <w:rPr>
          <w:rFonts w:ascii="Arial" w:eastAsia="Arial" w:hAnsi="Arial"/>
          <w:color w:val="5A1A1A"/>
          <w:sz w:val="20"/>
        </w:rPr>
        <w:t xml:space="preserve"> Corporate REO grantor warrants only against acts of grantor. Pre-2010 chain (pre-search-range) is not warranted; recommend manual pre-2010 abstractor pass for full two-owner sign-off.</w:t>
      </w:r>
    </w:p>
    <w:p w14:paraId="6155D2CD" w14:textId="77777777" w:rsidR="00B2666C" w:rsidRDefault="00000000">
      <w:pPr>
        <w:autoSpaceDE w:val="0"/>
        <w:autoSpaceDN w:val="0"/>
        <w:spacing w:before="128" w:after="0" w:line="278" w:lineRule="auto"/>
        <w:ind w:left="434" w:right="432"/>
      </w:pPr>
      <w:r>
        <w:rPr>
          <w:rFonts w:ascii="Arial" w:eastAsia="Arial" w:hAnsi="Arial"/>
          <w:color w:val="5A1A1A"/>
          <w:sz w:val="20"/>
        </w:rPr>
        <w:t xml:space="preserve">5. </w:t>
      </w:r>
      <w:r>
        <w:rPr>
          <w:rFonts w:ascii="Arial" w:eastAsia="Arial" w:hAnsi="Arial"/>
          <w:b/>
          <w:color w:val="C0392B"/>
          <w:sz w:val="20"/>
        </w:rPr>
        <w:t>[INFO] Different-property NOC misindexed against subject names (Instr # 119437728).</w:t>
      </w:r>
      <w:r>
        <w:rPr>
          <w:rFonts w:ascii="Arial" w:eastAsia="Arial" w:hAnsi="Arial"/>
          <w:color w:val="5A1A1A"/>
          <w:sz w:val="20"/>
        </w:rPr>
        <w:t xml:space="preserve"> Subject of NOC is 2929 N. University Dr Unit 204 (dental office); owners' home address listed only at field 3.b for service of process. </w:t>
      </w:r>
      <w:r>
        <w:rPr>
          <w:rFonts w:ascii="Arial" w:eastAsia="Arial" w:hAnsi="Arial"/>
          <w:b/>
          <w:color w:val="C0392B"/>
          <w:sz w:val="20"/>
        </w:rPr>
        <w:t>Examined and excluded</w:t>
      </w:r>
      <w:r>
        <w:rPr>
          <w:rFonts w:ascii="Arial" w:eastAsia="Arial" w:hAnsi="Arial"/>
          <w:color w:val="5A1A1A"/>
          <w:sz w:val="20"/>
        </w:rPr>
        <w:t xml:space="preserve"> — does not encumber subject parcel.</w:t>
      </w:r>
    </w:p>
    <w:p w14:paraId="3484E887" w14:textId="77777777" w:rsidR="00B2666C" w:rsidRDefault="00000000">
      <w:pPr>
        <w:autoSpaceDE w:val="0"/>
        <w:autoSpaceDN w:val="0"/>
        <w:spacing w:before="128" w:after="34" w:line="233" w:lineRule="auto"/>
        <w:ind w:left="434"/>
      </w:pPr>
      <w:r>
        <w:rPr>
          <w:rFonts w:ascii="Arial" w:eastAsia="Arial" w:hAnsi="Arial"/>
          <w:color w:val="5A1A1A"/>
          <w:sz w:val="20"/>
        </w:rPr>
        <w:t xml:space="preserve">6. </w:t>
      </w:r>
      <w:r>
        <w:rPr>
          <w:rFonts w:ascii="Arial" w:eastAsia="Arial" w:hAnsi="Arial"/>
          <w:b/>
          <w:color w:val="C0392B"/>
          <w:sz w:val="20"/>
        </w:rPr>
        <w:t>[INFO] Personal civil action (Instr # 115901016).</w:t>
      </w:r>
      <w:r>
        <w:rPr>
          <w:rFonts w:ascii="Arial" w:eastAsia="Arial" w:hAnsi="Arial"/>
          <w:color w:val="5A1A1A"/>
          <w:sz w:val="20"/>
        </w:rPr>
        <w:t xml:space="preserve"> Payal Anand was Plaintiff in CACE 18-029313;</w:t>
      </w:r>
    </w:p>
    <w:tbl>
      <w:tblPr>
        <w:tblW w:w="0" w:type="auto"/>
        <w:tblInd w:w="120" w:type="dxa"/>
        <w:tblLayout w:type="fixed"/>
        <w:tblLook w:val="04A0" w:firstRow="1" w:lastRow="0" w:firstColumn="1" w:lastColumn="0" w:noHBand="0" w:noVBand="1"/>
      </w:tblPr>
      <w:tblGrid>
        <w:gridCol w:w="9984"/>
      </w:tblGrid>
      <w:tr w:rsidR="00B2666C" w14:paraId="4F5203DD" w14:textId="77777777">
        <w:trPr>
          <w:trHeight w:hRule="exact" w:val="746"/>
        </w:trPr>
        <w:tc>
          <w:tcPr>
            <w:tcW w:w="9984" w:type="dxa"/>
            <w:tcBorders>
              <w:bottom w:val="single" w:sz="5" w:space="0" w:color="DDDDDD"/>
            </w:tcBorders>
            <w:tcMar>
              <w:left w:w="0" w:type="dxa"/>
              <w:right w:w="0" w:type="dxa"/>
            </w:tcMar>
          </w:tcPr>
          <w:p w14:paraId="69D945A7" w14:textId="77777777" w:rsidR="00B2666C" w:rsidRDefault="00000000">
            <w:pPr>
              <w:autoSpaceDE w:val="0"/>
              <w:autoSpaceDN w:val="0"/>
              <w:spacing w:before="34" w:after="0" w:line="233" w:lineRule="auto"/>
              <w:ind w:left="314"/>
            </w:pPr>
            <w:r>
              <w:rPr>
                <w:rFonts w:ascii="Arial" w:eastAsia="Arial" w:hAnsi="Arial"/>
                <w:color w:val="5A1A1A"/>
                <w:sz w:val="20"/>
              </w:rPr>
              <w:t xml:space="preserve">voluntary dismissal with prejudice 06/28/2019. </w:t>
            </w:r>
            <w:r>
              <w:rPr>
                <w:rFonts w:ascii="Arial" w:eastAsia="Arial" w:hAnsi="Arial"/>
                <w:b/>
                <w:color w:val="C0392B"/>
                <w:sz w:val="20"/>
              </w:rPr>
              <w:t>Non-encumbering.</w:t>
            </w:r>
          </w:p>
        </w:tc>
      </w:tr>
    </w:tbl>
    <w:p w14:paraId="186B1A37" w14:textId="77777777" w:rsidR="00B2666C" w:rsidRDefault="00B2666C">
      <w:pPr>
        <w:autoSpaceDE w:val="0"/>
        <w:autoSpaceDN w:val="0"/>
        <w:spacing w:after="0" w:line="308" w:lineRule="exact"/>
      </w:pPr>
    </w:p>
    <w:tbl>
      <w:tblPr>
        <w:tblW w:w="0" w:type="auto"/>
        <w:tblLayout w:type="fixed"/>
        <w:tblLook w:val="04A0" w:firstRow="1" w:lastRow="0" w:firstColumn="1" w:lastColumn="0" w:noHBand="0" w:noVBand="1"/>
      </w:tblPr>
      <w:tblGrid>
        <w:gridCol w:w="10224"/>
      </w:tblGrid>
      <w:tr w:rsidR="00B2666C" w14:paraId="6BCE0A6F" w14:textId="77777777">
        <w:trPr>
          <w:trHeight w:hRule="exact" w:val="560"/>
        </w:trPr>
        <w:tc>
          <w:tcPr>
            <w:tcW w:w="10224" w:type="dxa"/>
            <w:shd w:val="clear" w:color="auto" w:fill="FFFDEF"/>
            <w:tcMar>
              <w:left w:w="0" w:type="dxa"/>
              <w:right w:w="0" w:type="dxa"/>
            </w:tcMar>
          </w:tcPr>
          <w:tbl>
            <w:tblPr>
              <w:tblW w:w="0" w:type="auto"/>
              <w:tblInd w:w="120" w:type="dxa"/>
              <w:tblLayout w:type="fixed"/>
              <w:tblLook w:val="04A0" w:firstRow="1" w:lastRow="0" w:firstColumn="1" w:lastColumn="0" w:noHBand="0" w:noVBand="1"/>
            </w:tblPr>
            <w:tblGrid>
              <w:gridCol w:w="9984"/>
            </w:tblGrid>
            <w:tr w:rsidR="00B2666C" w14:paraId="35A344D1" w14:textId="77777777">
              <w:trPr>
                <w:trHeight w:hRule="exact" w:val="540"/>
              </w:trPr>
              <w:tc>
                <w:tcPr>
                  <w:tcW w:w="9984" w:type="dxa"/>
                  <w:shd w:val="clear" w:color="auto" w:fill="3A7BBF"/>
                  <w:tcMar>
                    <w:left w:w="0" w:type="dxa"/>
                    <w:right w:w="0" w:type="dxa"/>
                  </w:tcMar>
                </w:tcPr>
                <w:p w14:paraId="5FD97D28" w14:textId="77777777" w:rsidR="00B2666C" w:rsidRDefault="00000000">
                  <w:pPr>
                    <w:autoSpaceDE w:val="0"/>
                    <w:autoSpaceDN w:val="0"/>
                    <w:spacing w:before="146" w:after="0" w:line="233" w:lineRule="auto"/>
                    <w:ind w:left="180"/>
                  </w:pPr>
                  <w:r>
                    <w:rPr>
                      <w:rFonts w:ascii="Arial" w:eastAsia="Arial" w:hAnsi="Arial"/>
                      <w:b/>
                      <w:color w:val="FFFFFF"/>
                      <w:sz w:val="24"/>
                    </w:rPr>
                    <w:t>NOTES AND OBSERVATIONS</w:t>
                  </w:r>
                </w:p>
              </w:tc>
            </w:tr>
          </w:tbl>
          <w:p w14:paraId="5393E53C" w14:textId="77777777" w:rsidR="00B2666C" w:rsidRDefault="00B2666C">
            <w:pPr>
              <w:autoSpaceDE w:val="0"/>
              <w:autoSpaceDN w:val="0"/>
              <w:spacing w:after="0" w:line="14" w:lineRule="exact"/>
            </w:pPr>
          </w:p>
        </w:tc>
      </w:tr>
    </w:tbl>
    <w:p w14:paraId="5A7323C8" w14:textId="77777777" w:rsidR="00B2666C" w:rsidRDefault="00B2666C">
      <w:pPr>
        <w:autoSpaceDE w:val="0"/>
        <w:autoSpaceDN w:val="0"/>
        <w:spacing w:after="0" w:line="20" w:lineRule="exact"/>
      </w:pPr>
    </w:p>
    <w:tbl>
      <w:tblPr>
        <w:tblW w:w="0" w:type="auto"/>
        <w:tblInd w:w="120" w:type="dxa"/>
        <w:tblLayout w:type="fixed"/>
        <w:tblLook w:val="04A0" w:firstRow="1" w:lastRow="0" w:firstColumn="1" w:lastColumn="0" w:noHBand="0" w:noVBand="1"/>
      </w:tblPr>
      <w:tblGrid>
        <w:gridCol w:w="9984"/>
      </w:tblGrid>
      <w:tr w:rsidR="00B2666C" w14:paraId="79790363" w14:textId="77777777">
        <w:trPr>
          <w:trHeight w:hRule="exact" w:val="452"/>
        </w:trPr>
        <w:tc>
          <w:tcPr>
            <w:tcW w:w="9984" w:type="dxa"/>
            <w:tcMar>
              <w:left w:w="0" w:type="dxa"/>
              <w:right w:w="0" w:type="dxa"/>
            </w:tcMar>
          </w:tcPr>
          <w:p w14:paraId="0E309962" w14:textId="77777777" w:rsidR="00B2666C" w:rsidRDefault="00000000">
            <w:pPr>
              <w:autoSpaceDE w:val="0"/>
              <w:autoSpaceDN w:val="0"/>
              <w:spacing w:before="184" w:after="0" w:line="233" w:lineRule="auto"/>
            </w:pPr>
            <w:r>
              <w:rPr>
                <w:rFonts w:ascii="Arial" w:eastAsia="Arial" w:hAnsi="Arial"/>
                <w:color w:val="333333"/>
                <w:sz w:val="21"/>
              </w:rPr>
              <w:t>The subject property, 2856 NE 27TH ST, Fort Lauderdale (a single-family residence in Coral Ridge Galt</w:t>
            </w:r>
          </w:p>
        </w:tc>
      </w:tr>
    </w:tbl>
    <w:p w14:paraId="3283F569" w14:textId="77777777" w:rsidR="00B2666C" w:rsidRDefault="00000000">
      <w:pPr>
        <w:autoSpaceDE w:val="0"/>
        <w:autoSpaceDN w:val="0"/>
        <w:spacing w:before="36" w:after="0" w:line="290" w:lineRule="auto"/>
        <w:ind w:left="120" w:right="144"/>
      </w:pPr>
      <w:r>
        <w:rPr>
          <w:rFonts w:ascii="Arial" w:eastAsia="Arial" w:hAnsi="Arial"/>
          <w:color w:val="333333"/>
          <w:sz w:val="21"/>
        </w:rPr>
        <w:t xml:space="preserve">Addition No. 1, Lot 8 Block 38), has been continuously held by </w:t>
      </w:r>
      <w:r>
        <w:rPr>
          <w:rFonts w:ascii="Arial" w:eastAsia="Arial" w:hAnsi="Arial"/>
          <w:b/>
          <w:color w:val="1A5276"/>
          <w:sz w:val="21"/>
        </w:rPr>
        <w:t>Rishi G. Anand and Payal Anand, his wife,</w:t>
      </w:r>
      <w:r>
        <w:rPr>
          <w:rFonts w:ascii="Arial" w:eastAsia="Arial" w:hAnsi="Arial"/>
          <w:color w:val="333333"/>
          <w:sz w:val="21"/>
        </w:rPr>
        <w:t xml:space="preserve"> since 01/23/2012 by Special Warranty Deed from Regent Bank Project Finance, Inc. (a Florida corporation, likely REO grantor). The vesting deed bears doc-stamps of $12,950.00 implying consideration of approximately $1,850,000. The corporate special-warranty form warrants only against acts of the immediate grantor — the pre-Regent chain is outside the 01/01/2010 search window and was not abstracted.</w:t>
      </w:r>
    </w:p>
    <w:p w14:paraId="0B6A8E25" w14:textId="77777777" w:rsidR="00B2666C" w:rsidRDefault="00000000">
      <w:pPr>
        <w:autoSpaceDE w:val="0"/>
        <w:autoSpaceDN w:val="0"/>
        <w:spacing w:before="144" w:after="0" w:line="293" w:lineRule="auto"/>
        <w:ind w:left="120" w:right="288"/>
      </w:pPr>
      <w:r>
        <w:rPr>
          <w:rFonts w:ascii="Arial" w:eastAsia="Arial" w:hAnsi="Arial"/>
          <w:color w:val="333333"/>
          <w:sz w:val="21"/>
        </w:rPr>
        <w:t xml:space="preserve">The Anands have refinanced the property multiple times. The earliest two mortgages of record — Instr # 110509370 (SunTrust Mortgage, $1,500,000, recorded 01/23/2012 concurrent with the vesting deed) and Instr # 111249687 (TD Bank, $1,519,500, recorded 01/11/2013) — appear in the recorder index </w:t>
      </w:r>
      <w:r>
        <w:rPr>
          <w:rFonts w:ascii="Arial" w:eastAsia="Arial" w:hAnsi="Arial"/>
          <w:b/>
          <w:color w:val="1A5276"/>
          <w:sz w:val="21"/>
        </w:rPr>
        <w:t>without recorded satisfactions</w:t>
      </w:r>
      <w:r>
        <w:rPr>
          <w:rFonts w:ascii="Arial" w:eastAsia="Arial" w:hAnsi="Arial"/>
          <w:color w:val="333333"/>
          <w:sz w:val="21"/>
        </w:rPr>
        <w:t xml:space="preserve">. The TD Bank loan almost certainly retired the SunTrust 1st position when it funded; the current Truist 1st position (Instr # 120225084, $1,440,000, recorded 05/19/2025) almost certainly retired the TD Bank loan when it funded. However, </w:t>
      </w:r>
      <w:r>
        <w:rPr>
          <w:rFonts w:ascii="Arial" w:eastAsia="Arial" w:hAnsi="Arial"/>
          <w:b/>
          <w:color w:val="1A5276"/>
          <w:sz w:val="21"/>
        </w:rPr>
        <w:t>the absence of recorded releases means both 110509370 and 111249687 remain indexed as open encumbrances and must be cleared at closing via direct payoff verification.</w:t>
      </w:r>
    </w:p>
    <w:p w14:paraId="11DBE27B" w14:textId="77777777" w:rsidR="00B2666C" w:rsidRDefault="00000000">
      <w:pPr>
        <w:autoSpaceDE w:val="0"/>
        <w:autoSpaceDN w:val="0"/>
        <w:spacing w:before="146" w:after="0" w:line="286" w:lineRule="auto"/>
        <w:ind w:left="120" w:right="144"/>
      </w:pPr>
      <w:r>
        <w:rPr>
          <w:rFonts w:ascii="Arial" w:eastAsia="Arial" w:hAnsi="Arial"/>
          <w:color w:val="333333"/>
          <w:sz w:val="21"/>
        </w:rPr>
        <w:t xml:space="preserve">A revolving home-equity line, originally with SunTrust Bank in 2015 (Instr # 112725704, $325,000 maximum lien) has been modified upward three times — to $775,000 (07/2015), to $1,175,000 (04/2016), and most recently to </w:t>
      </w:r>
      <w:r>
        <w:rPr>
          <w:rFonts w:ascii="Arial" w:eastAsia="Arial" w:hAnsi="Arial"/>
          <w:b/>
          <w:color w:val="1A5276"/>
          <w:sz w:val="21"/>
        </w:rPr>
        <w:t>$1,500,000 (04/23/2026 Instr # 120826721)</w:t>
      </w:r>
      <w:r>
        <w:rPr>
          <w:rFonts w:ascii="Arial" w:eastAsia="Arial" w:hAnsi="Arial"/>
          <w:color w:val="333333"/>
          <w:sz w:val="21"/>
        </w:rPr>
        <w:t xml:space="preserve"> by Truist Bank as successor-by-name-change to SunTrust. The line carries a 20-year future-advance window through 03/13/2056 and is currently </w:t>
      </w:r>
      <w:r>
        <w:rPr>
          <w:rFonts w:ascii="Arial" w:eastAsia="Arial" w:hAnsi="Arial"/>
          <w:b/>
          <w:color w:val="1A5276"/>
          <w:sz w:val="21"/>
        </w:rPr>
        <w:t>OPEN</w:t>
      </w:r>
    </w:p>
    <w:p w14:paraId="3B8C55A3" w14:textId="77777777" w:rsidR="00B2666C" w:rsidRDefault="00000000">
      <w:pPr>
        <w:tabs>
          <w:tab w:val="left" w:pos="8356"/>
        </w:tabs>
        <w:autoSpaceDE w:val="0"/>
        <w:autoSpaceDN w:val="0"/>
        <w:spacing w:before="620" w:after="0" w:line="235" w:lineRule="auto"/>
        <w:ind w:left="4658"/>
      </w:pPr>
      <w:r>
        <w:rPr>
          <w:rFonts w:ascii="Arial" w:eastAsia="Arial" w:hAnsi="Arial"/>
          <w:color w:val="999999"/>
          <w:sz w:val="16"/>
        </w:rPr>
        <w:t xml:space="preserve">Page 2 of 12 </w:t>
      </w:r>
      <w:r>
        <w:rPr>
          <w:rFonts w:ascii="Arial" w:eastAsia="Arial" w:hAnsi="Arial"/>
          <w:color w:val="BBBBBB"/>
          <w:sz w:val="14"/>
        </w:rPr>
        <w:t>CURE TitlePro — Confidential</w:t>
      </w:r>
    </w:p>
    <w:p w14:paraId="11BE1699" w14:textId="77777777" w:rsidR="00B2666C" w:rsidRDefault="00B2666C">
      <w:pPr>
        <w:sectPr w:rsidR="00B2666C">
          <w:pgSz w:w="12240" w:h="15840"/>
          <w:pgMar w:top="504" w:right="988" w:bottom="280" w:left="1008" w:header="720" w:footer="720" w:gutter="0"/>
          <w:cols w:space="720"/>
          <w:docGrid w:linePitch="360"/>
        </w:sectPr>
      </w:pPr>
    </w:p>
    <w:p w14:paraId="4475B0E4" w14:textId="77777777" w:rsidR="00B2666C" w:rsidRDefault="00B2666C">
      <w:pPr>
        <w:autoSpaceDE w:val="0"/>
        <w:autoSpaceDN w:val="0"/>
        <w:spacing w:after="284" w:line="220" w:lineRule="exact"/>
      </w:pPr>
    </w:p>
    <w:p w14:paraId="720FF557" w14:textId="77777777" w:rsidR="00B2666C" w:rsidRDefault="00000000">
      <w:pPr>
        <w:autoSpaceDE w:val="0"/>
        <w:autoSpaceDN w:val="0"/>
        <w:spacing w:before="36" w:after="0" w:line="266" w:lineRule="auto"/>
        <w:ind w:left="120" w:right="576"/>
      </w:pPr>
      <w:r>
        <w:rPr>
          <w:rFonts w:ascii="Arial" w:eastAsia="Arial" w:hAnsi="Arial"/>
          <w:b/>
          <w:color w:val="1A5276"/>
          <w:sz w:val="21"/>
        </w:rPr>
        <w:t>and active</w:t>
      </w:r>
      <w:r>
        <w:rPr>
          <w:rFonts w:ascii="Arial" w:eastAsia="Arial" w:hAnsi="Arial"/>
          <w:color w:val="333333"/>
          <w:sz w:val="21"/>
        </w:rPr>
        <w:t xml:space="preserve">. A separate earlier $200,000 SunTrust revolving line (Instr # 112424642, 07/23/2014) was </w:t>
      </w:r>
      <w:r>
        <w:rPr>
          <w:rFonts w:ascii="Arial" w:eastAsia="Arial" w:hAnsi="Arial"/>
          <w:b/>
          <w:color w:val="1A5276"/>
          <w:sz w:val="21"/>
        </w:rPr>
        <w:t>RELEASED</w:t>
      </w:r>
      <w:r>
        <w:rPr>
          <w:rFonts w:ascii="Arial" w:eastAsia="Arial" w:hAnsi="Arial"/>
          <w:color w:val="333333"/>
          <w:sz w:val="21"/>
        </w:rPr>
        <w:t xml:space="preserve"> by Instr # 112706540 (12/19/2014).</w:t>
      </w:r>
    </w:p>
    <w:p w14:paraId="6943F4A0" w14:textId="77777777" w:rsidR="00B2666C" w:rsidRDefault="00000000">
      <w:pPr>
        <w:autoSpaceDE w:val="0"/>
        <w:autoSpaceDN w:val="0"/>
        <w:spacing w:before="146" w:after="0" w:line="290" w:lineRule="auto"/>
        <w:ind w:left="120" w:right="144"/>
      </w:pPr>
      <w:r>
        <w:rPr>
          <w:rFonts w:ascii="Arial" w:eastAsia="Arial" w:hAnsi="Arial"/>
          <w:color w:val="333333"/>
          <w:sz w:val="21"/>
        </w:rPr>
        <w:t xml:space="preserve">An </w:t>
      </w:r>
      <w:r>
        <w:rPr>
          <w:rFonts w:ascii="Arial" w:eastAsia="Arial" w:hAnsi="Arial"/>
          <w:b/>
          <w:color w:val="1A5276"/>
          <w:sz w:val="21"/>
        </w:rPr>
        <w:t>active Notice of Commencement</w:t>
      </w:r>
      <w:r>
        <w:rPr>
          <w:rFonts w:ascii="Arial" w:eastAsia="Arial" w:hAnsi="Arial"/>
          <w:color w:val="333333"/>
          <w:sz w:val="21"/>
        </w:rPr>
        <w:t xml:space="preserve"> (Instr # 120651024, recorded 01/20/2026) for replacement of an existing dock by contractor Ryan Taylor Rodosta creates an OPEN construction-lien window through 01/19/2027. A separate NOC (Instr # 119437728) indexed against the Anands' names is for a different parcel (2929 N. University Drive Unit 204 — a dental office); the subject parcel address appears only in the owner-address field for service of process. That NOC is documented here per the abstractor's standard protocol and </w:t>
      </w:r>
      <w:r>
        <w:rPr>
          <w:rFonts w:ascii="Arial" w:eastAsia="Arial" w:hAnsi="Arial"/>
          <w:b/>
          <w:color w:val="1A5276"/>
          <w:sz w:val="21"/>
        </w:rPr>
        <w:t>excluded</w:t>
      </w:r>
      <w:r>
        <w:rPr>
          <w:rFonts w:ascii="Arial" w:eastAsia="Arial" w:hAnsi="Arial"/>
          <w:color w:val="333333"/>
          <w:sz w:val="21"/>
        </w:rPr>
        <w:t xml:space="preserve"> from subject-title encumbrances.</w:t>
      </w:r>
    </w:p>
    <w:p w14:paraId="6F0C9F39" w14:textId="77777777" w:rsidR="00B2666C" w:rsidRDefault="00000000">
      <w:pPr>
        <w:autoSpaceDE w:val="0"/>
        <w:autoSpaceDN w:val="0"/>
        <w:spacing w:before="146" w:after="0" w:line="286" w:lineRule="auto"/>
        <w:ind w:left="120" w:right="144"/>
      </w:pPr>
      <w:r>
        <w:rPr>
          <w:rFonts w:ascii="Arial" w:eastAsia="Arial" w:hAnsi="Arial"/>
          <w:color w:val="333333"/>
          <w:sz w:val="21"/>
        </w:rPr>
        <w:t>A personal civil action by Payal Anand as Plaintiff (CACE 18-029313, Voluntary Dismissal with Prejudice —Instr # 115901016) is non-encumbering. No money judgments, no construction liens, no federal or state tax liens, no UCC fixture filings, and no HOA / COA assessment liens were located in the recorder index against either name at this property for the search range.</w:t>
      </w:r>
    </w:p>
    <w:p w14:paraId="52454CA3" w14:textId="77777777" w:rsidR="00B2666C" w:rsidRDefault="00000000">
      <w:pPr>
        <w:autoSpaceDE w:val="0"/>
        <w:autoSpaceDN w:val="0"/>
        <w:spacing w:before="144" w:after="36" w:line="233" w:lineRule="auto"/>
        <w:ind w:left="120"/>
      </w:pPr>
      <w:r>
        <w:rPr>
          <w:rFonts w:ascii="Arial" w:eastAsia="Arial" w:hAnsi="Arial"/>
          <w:color w:val="333333"/>
          <w:sz w:val="21"/>
        </w:rPr>
        <w:t>The 2025 ad-valorem taxes ($48,027.63 against a Just Value of $2,711,580 with $25,000 Homestead</w:t>
      </w:r>
    </w:p>
    <w:tbl>
      <w:tblPr>
        <w:tblW w:w="0" w:type="auto"/>
        <w:tblInd w:w="120" w:type="dxa"/>
        <w:tblLayout w:type="fixed"/>
        <w:tblLook w:val="04A0" w:firstRow="1" w:lastRow="0" w:firstColumn="1" w:lastColumn="0" w:noHBand="0" w:noVBand="1"/>
      </w:tblPr>
      <w:tblGrid>
        <w:gridCol w:w="9984"/>
      </w:tblGrid>
      <w:tr w:rsidR="00B2666C" w14:paraId="73F3756A" w14:textId="77777777">
        <w:trPr>
          <w:trHeight w:hRule="exact" w:val="522"/>
        </w:trPr>
        <w:tc>
          <w:tcPr>
            <w:tcW w:w="9984" w:type="dxa"/>
            <w:tcBorders>
              <w:bottom w:val="single" w:sz="6" w:space="0" w:color="DDDDDD"/>
            </w:tcBorders>
            <w:tcMar>
              <w:left w:w="0" w:type="dxa"/>
              <w:right w:w="0" w:type="dxa"/>
            </w:tcMar>
          </w:tcPr>
          <w:p w14:paraId="4799D7AA" w14:textId="77777777" w:rsidR="00B2666C" w:rsidRDefault="00000000">
            <w:pPr>
              <w:autoSpaceDE w:val="0"/>
              <w:autoSpaceDN w:val="0"/>
              <w:spacing w:before="34" w:after="0" w:line="235" w:lineRule="auto"/>
            </w:pPr>
            <w:r>
              <w:rPr>
                <w:rFonts w:ascii="Arial" w:eastAsia="Arial" w:hAnsi="Arial"/>
                <w:color w:val="333333"/>
                <w:sz w:val="21"/>
              </w:rPr>
              <w:t xml:space="preserve">exemption) are </w:t>
            </w:r>
            <w:r>
              <w:rPr>
                <w:rFonts w:ascii="Arial" w:eastAsia="Arial" w:hAnsi="Arial"/>
                <w:b/>
                <w:color w:val="1A5276"/>
                <w:sz w:val="21"/>
              </w:rPr>
              <w:t>PAID / CURRENT</w:t>
            </w:r>
            <w:r>
              <w:rPr>
                <w:rFonts w:ascii="Arial" w:eastAsia="Arial" w:hAnsi="Arial"/>
                <w:color w:val="333333"/>
                <w:sz w:val="21"/>
              </w:rPr>
              <w:t>.</w:t>
            </w:r>
          </w:p>
        </w:tc>
      </w:tr>
    </w:tbl>
    <w:p w14:paraId="5DEC497C" w14:textId="77777777" w:rsidR="00B2666C" w:rsidRDefault="00B2666C">
      <w:pPr>
        <w:autoSpaceDE w:val="0"/>
        <w:autoSpaceDN w:val="0"/>
        <w:spacing w:after="0" w:line="308" w:lineRule="exact"/>
      </w:pPr>
    </w:p>
    <w:tbl>
      <w:tblPr>
        <w:tblW w:w="0" w:type="auto"/>
        <w:tblInd w:w="112" w:type="dxa"/>
        <w:tblLayout w:type="fixed"/>
        <w:tblLook w:val="04A0" w:firstRow="1" w:lastRow="0" w:firstColumn="1" w:lastColumn="0" w:noHBand="0" w:noVBand="1"/>
      </w:tblPr>
      <w:tblGrid>
        <w:gridCol w:w="1760"/>
        <w:gridCol w:w="316"/>
        <w:gridCol w:w="7924"/>
      </w:tblGrid>
      <w:tr w:rsidR="00B2666C" w14:paraId="3F95CD57" w14:textId="77777777">
        <w:trPr>
          <w:trHeight w:hRule="exact" w:val="556"/>
        </w:trPr>
        <w:tc>
          <w:tcPr>
            <w:tcW w:w="10000" w:type="dxa"/>
            <w:gridSpan w:val="3"/>
            <w:shd w:val="clear" w:color="auto" w:fill="FFFDEF"/>
            <w:tcMar>
              <w:left w:w="0" w:type="dxa"/>
              <w:right w:w="0" w:type="dxa"/>
            </w:tcMar>
          </w:tcPr>
          <w:tbl>
            <w:tblPr>
              <w:tblW w:w="0" w:type="auto"/>
              <w:tblInd w:w="7" w:type="dxa"/>
              <w:tblLayout w:type="fixed"/>
              <w:tblLook w:val="04A0" w:firstRow="1" w:lastRow="0" w:firstColumn="1" w:lastColumn="0" w:noHBand="0" w:noVBand="1"/>
            </w:tblPr>
            <w:tblGrid>
              <w:gridCol w:w="9984"/>
            </w:tblGrid>
            <w:tr w:rsidR="00B2666C" w14:paraId="48944EE9" w14:textId="77777777">
              <w:trPr>
                <w:trHeight w:hRule="exact" w:val="536"/>
              </w:trPr>
              <w:tc>
                <w:tcPr>
                  <w:tcW w:w="9984" w:type="dxa"/>
                  <w:shd w:val="clear" w:color="auto" w:fill="3A7BBF"/>
                  <w:tcMar>
                    <w:left w:w="0" w:type="dxa"/>
                    <w:right w:w="0" w:type="dxa"/>
                  </w:tcMar>
                </w:tcPr>
                <w:p w14:paraId="4CCBFC21" w14:textId="77777777" w:rsidR="00B2666C" w:rsidRDefault="00000000">
                  <w:pPr>
                    <w:autoSpaceDE w:val="0"/>
                    <w:autoSpaceDN w:val="0"/>
                    <w:spacing w:before="144" w:after="0" w:line="233" w:lineRule="auto"/>
                    <w:ind w:left="180"/>
                  </w:pPr>
                  <w:commentRangeStart w:id="6"/>
                  <w:r>
                    <w:rPr>
                      <w:rFonts w:ascii="Arial" w:eastAsia="Arial" w:hAnsi="Arial"/>
                      <w:b/>
                      <w:color w:val="FFFFFF"/>
                      <w:sz w:val="24"/>
                    </w:rPr>
                    <w:t>CURRENT OWNERSHIP</w:t>
                  </w:r>
                  <w:commentRangeEnd w:id="6"/>
                  <w:r w:rsidR="00832840">
                    <w:rPr>
                      <w:rStyle w:val="CommentReference"/>
                      <w:sz w:val="22"/>
                      <w:szCs w:val="22"/>
                    </w:rPr>
                    <w:commentReference w:id="6"/>
                  </w:r>
                </w:p>
              </w:tc>
            </w:tr>
          </w:tbl>
          <w:p w14:paraId="7CA42113" w14:textId="77777777" w:rsidR="00B2666C" w:rsidRDefault="00B2666C">
            <w:pPr>
              <w:autoSpaceDE w:val="0"/>
              <w:autoSpaceDN w:val="0"/>
              <w:spacing w:after="0" w:line="14" w:lineRule="exact"/>
            </w:pPr>
          </w:p>
        </w:tc>
      </w:tr>
      <w:tr w:rsidR="00B2666C" w14:paraId="365B3508" w14:textId="77777777">
        <w:trPr>
          <w:trHeight w:hRule="exact" w:val="608"/>
        </w:trPr>
        <w:tc>
          <w:tcPr>
            <w:tcW w:w="1760" w:type="dxa"/>
            <w:shd w:val="clear" w:color="auto" w:fill="FFFDEF"/>
            <w:tcMar>
              <w:left w:w="0" w:type="dxa"/>
              <w:right w:w="0" w:type="dxa"/>
            </w:tcMar>
          </w:tcPr>
          <w:p w14:paraId="70F34AC2" w14:textId="77777777" w:rsidR="00B2666C" w:rsidRDefault="00B2666C">
            <w:pPr>
              <w:autoSpaceDE w:val="0"/>
              <w:autoSpaceDN w:val="0"/>
              <w:spacing w:after="0" w:line="150" w:lineRule="exact"/>
            </w:pPr>
          </w:p>
          <w:tbl>
            <w:tblPr>
              <w:tblW w:w="0" w:type="auto"/>
              <w:tblInd w:w="7" w:type="dxa"/>
              <w:tblLayout w:type="fixed"/>
              <w:tblLook w:val="04A0" w:firstRow="1" w:lastRow="0" w:firstColumn="1" w:lastColumn="0" w:noHBand="0" w:noVBand="1"/>
            </w:tblPr>
            <w:tblGrid>
              <w:gridCol w:w="1172"/>
            </w:tblGrid>
            <w:tr w:rsidR="00B2666C" w14:paraId="3A4CAE56" w14:textId="77777777">
              <w:trPr>
                <w:trHeight w:hRule="exact" w:val="438"/>
              </w:trPr>
              <w:tc>
                <w:tcPr>
                  <w:tcW w:w="1172" w:type="dxa"/>
                  <w:shd w:val="clear" w:color="auto" w:fill="3A7BBF"/>
                  <w:tcMar>
                    <w:left w:w="0" w:type="dxa"/>
                    <w:right w:w="0" w:type="dxa"/>
                  </w:tcMar>
                </w:tcPr>
                <w:p w14:paraId="4087F19B" w14:textId="77777777" w:rsidR="00B2666C" w:rsidRDefault="00000000">
                  <w:pPr>
                    <w:autoSpaceDE w:val="0"/>
                    <w:autoSpaceDN w:val="0"/>
                    <w:spacing w:before="134" w:after="0" w:line="233" w:lineRule="auto"/>
                    <w:ind w:left="120"/>
                  </w:pPr>
                  <w:r>
                    <w:rPr>
                      <w:rFonts w:ascii="Arial" w:eastAsia="Arial" w:hAnsi="Arial"/>
                      <w:b/>
                      <w:color w:val="FFFFFF"/>
                      <w:sz w:val="17"/>
                    </w:rPr>
                    <w:t>FIELD</w:t>
                  </w:r>
                </w:p>
              </w:tc>
            </w:tr>
          </w:tbl>
          <w:p w14:paraId="2AC8E9B7" w14:textId="77777777" w:rsidR="00B2666C" w:rsidRDefault="00B2666C">
            <w:pPr>
              <w:autoSpaceDE w:val="0"/>
              <w:autoSpaceDN w:val="0"/>
              <w:spacing w:after="0" w:line="14" w:lineRule="exact"/>
            </w:pPr>
          </w:p>
        </w:tc>
        <w:tc>
          <w:tcPr>
            <w:tcW w:w="8240" w:type="dxa"/>
            <w:gridSpan w:val="2"/>
            <w:shd w:val="clear" w:color="auto" w:fill="FFFDEF"/>
            <w:tcMar>
              <w:left w:w="0" w:type="dxa"/>
              <w:right w:w="0" w:type="dxa"/>
            </w:tcMar>
          </w:tcPr>
          <w:p w14:paraId="78BAEE77" w14:textId="77777777" w:rsidR="00B2666C" w:rsidRDefault="00000000">
            <w:pPr>
              <w:autoSpaceDE w:val="0"/>
              <w:autoSpaceDN w:val="0"/>
              <w:spacing w:before="284" w:after="0" w:line="233" w:lineRule="auto"/>
              <w:ind w:left="604"/>
            </w:pPr>
            <w:r>
              <w:rPr>
                <w:rFonts w:ascii="Arial" w:eastAsia="Arial" w:hAnsi="Arial"/>
                <w:b/>
                <w:color w:val="FFFFFF"/>
                <w:sz w:val="17"/>
              </w:rPr>
              <w:t>DETAIL</w:t>
            </w:r>
          </w:p>
        </w:tc>
      </w:tr>
      <w:tr w:rsidR="00B2666C" w14:paraId="3F3FC024" w14:textId="77777777">
        <w:trPr>
          <w:trHeight w:hRule="exact" w:val="430"/>
        </w:trPr>
        <w:tc>
          <w:tcPr>
            <w:tcW w:w="1760" w:type="dxa"/>
            <w:tcBorders>
              <w:bottom w:val="single" w:sz="6" w:space="0" w:color="DFDFDF"/>
            </w:tcBorders>
            <w:shd w:val="clear" w:color="auto" w:fill="FFFDEF"/>
            <w:tcMar>
              <w:left w:w="0" w:type="dxa"/>
              <w:right w:w="0" w:type="dxa"/>
            </w:tcMar>
          </w:tcPr>
          <w:p w14:paraId="640E39AA" w14:textId="77777777" w:rsidR="00B2666C" w:rsidRDefault="00000000">
            <w:pPr>
              <w:autoSpaceDE w:val="0"/>
              <w:autoSpaceDN w:val="0"/>
              <w:spacing w:before="110" w:after="0" w:line="235" w:lineRule="auto"/>
              <w:ind w:left="128"/>
            </w:pPr>
            <w:r>
              <w:rPr>
                <w:rFonts w:ascii="Arial" w:eastAsia="Arial" w:hAnsi="Arial"/>
                <w:b/>
                <w:color w:val="1A5276"/>
                <w:sz w:val="18"/>
              </w:rPr>
              <w:t>Vested Owners</w:t>
            </w:r>
          </w:p>
        </w:tc>
        <w:tc>
          <w:tcPr>
            <w:tcW w:w="8240" w:type="dxa"/>
            <w:gridSpan w:val="2"/>
            <w:tcBorders>
              <w:bottom w:val="single" w:sz="6" w:space="0" w:color="DFDFDF"/>
            </w:tcBorders>
            <w:shd w:val="clear" w:color="auto" w:fill="FFFDEF"/>
            <w:tcMar>
              <w:left w:w="0" w:type="dxa"/>
              <w:right w:w="0" w:type="dxa"/>
            </w:tcMar>
          </w:tcPr>
          <w:p w14:paraId="10C70CB9" w14:textId="77777777" w:rsidR="00B2666C" w:rsidRDefault="00000000">
            <w:pPr>
              <w:autoSpaceDE w:val="0"/>
              <w:autoSpaceDN w:val="0"/>
              <w:spacing w:before="110" w:after="0" w:line="235" w:lineRule="auto"/>
              <w:ind w:left="604"/>
            </w:pPr>
            <w:r>
              <w:rPr>
                <w:rFonts w:ascii="Arial" w:eastAsia="Arial" w:hAnsi="Arial"/>
                <w:color w:val="333333"/>
                <w:sz w:val="18"/>
              </w:rPr>
              <w:t>Rishi G. Anand and Payal Anand, his wife</w:t>
            </w:r>
          </w:p>
        </w:tc>
      </w:tr>
      <w:tr w:rsidR="00B2666C" w14:paraId="0B7627E8" w14:textId="77777777">
        <w:trPr>
          <w:trHeight w:hRule="exact" w:val="438"/>
        </w:trPr>
        <w:tc>
          <w:tcPr>
            <w:tcW w:w="1760" w:type="dxa"/>
            <w:tcBorders>
              <w:top w:val="single" w:sz="6" w:space="0" w:color="DFDFDF"/>
              <w:bottom w:val="single" w:sz="6" w:space="0" w:color="DFDFDF"/>
            </w:tcBorders>
            <w:shd w:val="clear" w:color="auto" w:fill="FFFDEF"/>
            <w:tcMar>
              <w:left w:w="0" w:type="dxa"/>
              <w:right w:w="0" w:type="dxa"/>
            </w:tcMar>
          </w:tcPr>
          <w:p w14:paraId="0BBB01FE" w14:textId="77777777" w:rsidR="00B2666C" w:rsidRDefault="00000000">
            <w:pPr>
              <w:autoSpaceDE w:val="0"/>
              <w:autoSpaceDN w:val="0"/>
              <w:spacing w:before="110" w:after="0" w:line="235" w:lineRule="auto"/>
              <w:jc w:val="center"/>
            </w:pPr>
            <w:r>
              <w:rPr>
                <w:rFonts w:ascii="Arial" w:eastAsia="Arial" w:hAnsi="Arial"/>
                <w:b/>
                <w:color w:val="1A5276"/>
                <w:sz w:val="18"/>
              </w:rPr>
              <w:t>Manner of Holding</w:t>
            </w:r>
          </w:p>
        </w:tc>
        <w:tc>
          <w:tcPr>
            <w:tcW w:w="8240" w:type="dxa"/>
            <w:gridSpan w:val="2"/>
            <w:tcBorders>
              <w:top w:val="single" w:sz="6" w:space="0" w:color="DFDFDF"/>
              <w:bottom w:val="single" w:sz="6" w:space="0" w:color="DFDFDF"/>
            </w:tcBorders>
            <w:shd w:val="clear" w:color="auto" w:fill="FFFDEF"/>
            <w:tcMar>
              <w:left w:w="0" w:type="dxa"/>
              <w:right w:w="0" w:type="dxa"/>
            </w:tcMar>
          </w:tcPr>
          <w:p w14:paraId="204829BE" w14:textId="77777777" w:rsidR="00B2666C" w:rsidRDefault="00000000">
            <w:pPr>
              <w:autoSpaceDE w:val="0"/>
              <w:autoSpaceDN w:val="0"/>
              <w:spacing w:before="110" w:after="0" w:line="235" w:lineRule="auto"/>
              <w:ind w:left="604"/>
            </w:pPr>
            <w:r>
              <w:rPr>
                <w:rFonts w:ascii="Arial" w:eastAsia="Arial" w:hAnsi="Arial"/>
                <w:color w:val="333333"/>
                <w:sz w:val="18"/>
              </w:rPr>
              <w:t>Tenants by the entireties (FL marital vesting per "his wife" recital)</w:t>
            </w:r>
          </w:p>
        </w:tc>
      </w:tr>
      <w:tr w:rsidR="00B2666C" w14:paraId="13C93FBB" w14:textId="77777777">
        <w:trPr>
          <w:trHeight w:hRule="exact" w:val="438"/>
        </w:trPr>
        <w:tc>
          <w:tcPr>
            <w:tcW w:w="1760" w:type="dxa"/>
            <w:tcBorders>
              <w:top w:val="single" w:sz="6" w:space="0" w:color="DFDFDF"/>
              <w:bottom w:val="single" w:sz="6" w:space="0" w:color="DFDFDF"/>
            </w:tcBorders>
            <w:shd w:val="clear" w:color="auto" w:fill="FFFDEF"/>
            <w:tcMar>
              <w:left w:w="0" w:type="dxa"/>
              <w:right w:w="0" w:type="dxa"/>
            </w:tcMar>
          </w:tcPr>
          <w:p w14:paraId="4EE5A681" w14:textId="77777777" w:rsidR="00B2666C" w:rsidRDefault="00000000">
            <w:pPr>
              <w:autoSpaceDE w:val="0"/>
              <w:autoSpaceDN w:val="0"/>
              <w:spacing w:before="110" w:after="0" w:line="235" w:lineRule="auto"/>
              <w:ind w:left="128"/>
            </w:pPr>
            <w:r>
              <w:rPr>
                <w:rFonts w:ascii="Arial" w:eastAsia="Arial" w:hAnsi="Arial"/>
                <w:b/>
                <w:color w:val="1A5276"/>
                <w:sz w:val="18"/>
              </w:rPr>
              <w:t>Vesting Instrument</w:t>
            </w:r>
          </w:p>
        </w:tc>
        <w:tc>
          <w:tcPr>
            <w:tcW w:w="8240" w:type="dxa"/>
            <w:gridSpan w:val="2"/>
            <w:tcBorders>
              <w:top w:val="single" w:sz="6" w:space="0" w:color="DFDFDF"/>
              <w:bottom w:val="single" w:sz="6" w:space="0" w:color="DFDFDF"/>
            </w:tcBorders>
            <w:shd w:val="clear" w:color="auto" w:fill="FFFDEF"/>
            <w:tcMar>
              <w:left w:w="0" w:type="dxa"/>
              <w:right w:w="0" w:type="dxa"/>
            </w:tcMar>
          </w:tcPr>
          <w:p w14:paraId="5B3177AE" w14:textId="77777777" w:rsidR="00B2666C" w:rsidRDefault="00000000">
            <w:pPr>
              <w:autoSpaceDE w:val="0"/>
              <w:autoSpaceDN w:val="0"/>
              <w:spacing w:before="110" w:after="0" w:line="235" w:lineRule="auto"/>
              <w:ind w:left="604"/>
            </w:pPr>
            <w:r>
              <w:rPr>
                <w:rFonts w:ascii="Arial" w:eastAsia="Arial" w:hAnsi="Arial"/>
                <w:color w:val="333333"/>
                <w:sz w:val="18"/>
              </w:rPr>
              <w:t>Special Warranty Deed</w:t>
            </w:r>
          </w:p>
        </w:tc>
      </w:tr>
      <w:tr w:rsidR="00B2666C" w14:paraId="114F2BEE" w14:textId="77777777">
        <w:trPr>
          <w:trHeight w:hRule="exact" w:val="438"/>
        </w:trPr>
        <w:tc>
          <w:tcPr>
            <w:tcW w:w="2076" w:type="dxa"/>
            <w:gridSpan w:val="2"/>
            <w:tcBorders>
              <w:top w:val="single" w:sz="6" w:space="0" w:color="DFDFDF"/>
              <w:bottom w:val="single" w:sz="6" w:space="0" w:color="DFDFDF"/>
            </w:tcBorders>
            <w:shd w:val="clear" w:color="auto" w:fill="FFFDEF"/>
            <w:tcMar>
              <w:left w:w="0" w:type="dxa"/>
              <w:right w:w="0" w:type="dxa"/>
            </w:tcMar>
          </w:tcPr>
          <w:p w14:paraId="2A9EA387" w14:textId="77777777" w:rsidR="00B2666C" w:rsidRDefault="00000000">
            <w:pPr>
              <w:autoSpaceDE w:val="0"/>
              <w:autoSpaceDN w:val="0"/>
              <w:spacing w:before="110" w:after="0" w:line="235" w:lineRule="auto"/>
              <w:ind w:left="128"/>
            </w:pPr>
            <w:r>
              <w:rPr>
                <w:rFonts w:ascii="Arial" w:eastAsia="Arial" w:hAnsi="Arial"/>
                <w:b/>
                <w:color w:val="1A5276"/>
                <w:sz w:val="18"/>
              </w:rPr>
              <w:t>Instrument Number</w:t>
            </w:r>
          </w:p>
        </w:tc>
        <w:tc>
          <w:tcPr>
            <w:tcW w:w="7924" w:type="dxa"/>
            <w:tcBorders>
              <w:top w:val="single" w:sz="6" w:space="0" w:color="DFDFDF"/>
              <w:bottom w:val="single" w:sz="6" w:space="0" w:color="DFDFDF"/>
            </w:tcBorders>
            <w:shd w:val="clear" w:color="auto" w:fill="FFFDEF"/>
            <w:tcMar>
              <w:left w:w="0" w:type="dxa"/>
              <w:right w:w="0" w:type="dxa"/>
            </w:tcMar>
          </w:tcPr>
          <w:p w14:paraId="22F44D88" w14:textId="77777777" w:rsidR="00B2666C" w:rsidRDefault="00000000">
            <w:pPr>
              <w:autoSpaceDE w:val="0"/>
              <w:autoSpaceDN w:val="0"/>
              <w:spacing w:before="110" w:after="0" w:line="235" w:lineRule="auto"/>
              <w:ind w:left="288"/>
            </w:pPr>
            <w:r>
              <w:rPr>
                <w:rFonts w:ascii="Arial" w:eastAsia="Arial" w:hAnsi="Arial"/>
                <w:color w:val="333333"/>
                <w:sz w:val="18"/>
              </w:rPr>
              <w:t>110509369</w:t>
            </w:r>
          </w:p>
        </w:tc>
      </w:tr>
      <w:tr w:rsidR="00B2666C" w14:paraId="2360B253" w14:textId="77777777">
        <w:trPr>
          <w:trHeight w:hRule="exact" w:val="438"/>
        </w:trPr>
        <w:tc>
          <w:tcPr>
            <w:tcW w:w="1760" w:type="dxa"/>
            <w:tcBorders>
              <w:top w:val="single" w:sz="6" w:space="0" w:color="DFDFDF"/>
              <w:bottom w:val="single" w:sz="6" w:space="0" w:color="DFDFDF"/>
            </w:tcBorders>
            <w:shd w:val="clear" w:color="auto" w:fill="FFFDEF"/>
            <w:tcMar>
              <w:left w:w="0" w:type="dxa"/>
              <w:right w:w="0" w:type="dxa"/>
            </w:tcMar>
          </w:tcPr>
          <w:p w14:paraId="255514EA" w14:textId="77777777" w:rsidR="00B2666C" w:rsidRDefault="00000000">
            <w:pPr>
              <w:autoSpaceDE w:val="0"/>
              <w:autoSpaceDN w:val="0"/>
              <w:spacing w:before="110" w:after="0" w:line="235" w:lineRule="auto"/>
              <w:ind w:left="128"/>
            </w:pPr>
            <w:r>
              <w:rPr>
                <w:rFonts w:ascii="Arial" w:eastAsia="Arial" w:hAnsi="Arial"/>
                <w:b/>
                <w:color w:val="1A5276"/>
                <w:sz w:val="18"/>
              </w:rPr>
              <w:t>Recorded</w:t>
            </w:r>
          </w:p>
        </w:tc>
        <w:tc>
          <w:tcPr>
            <w:tcW w:w="8240" w:type="dxa"/>
            <w:gridSpan w:val="2"/>
            <w:tcBorders>
              <w:top w:val="single" w:sz="6" w:space="0" w:color="DFDFDF"/>
              <w:bottom w:val="single" w:sz="6" w:space="0" w:color="DFDFDF"/>
            </w:tcBorders>
            <w:shd w:val="clear" w:color="auto" w:fill="FFFDEF"/>
            <w:tcMar>
              <w:left w:w="0" w:type="dxa"/>
              <w:right w:w="0" w:type="dxa"/>
            </w:tcMar>
          </w:tcPr>
          <w:p w14:paraId="4C102B7A" w14:textId="77777777" w:rsidR="00B2666C" w:rsidRDefault="00000000">
            <w:pPr>
              <w:autoSpaceDE w:val="0"/>
              <w:autoSpaceDN w:val="0"/>
              <w:spacing w:before="110" w:after="0" w:line="235" w:lineRule="auto"/>
              <w:ind w:left="604"/>
            </w:pPr>
            <w:r>
              <w:rPr>
                <w:rFonts w:ascii="Arial" w:eastAsia="Arial" w:hAnsi="Arial"/>
                <w:color w:val="333333"/>
                <w:sz w:val="18"/>
              </w:rPr>
              <w:t>01/23/2012</w:t>
            </w:r>
          </w:p>
        </w:tc>
      </w:tr>
      <w:tr w:rsidR="00B2666C" w14:paraId="31BE0141" w14:textId="77777777">
        <w:trPr>
          <w:trHeight w:hRule="exact" w:val="438"/>
        </w:trPr>
        <w:tc>
          <w:tcPr>
            <w:tcW w:w="1760" w:type="dxa"/>
            <w:tcBorders>
              <w:top w:val="single" w:sz="6" w:space="0" w:color="DFDFDF"/>
              <w:bottom w:val="single" w:sz="6" w:space="0" w:color="DFDFDF"/>
            </w:tcBorders>
            <w:shd w:val="clear" w:color="auto" w:fill="FFFDEF"/>
            <w:tcMar>
              <w:left w:w="0" w:type="dxa"/>
              <w:right w:w="0" w:type="dxa"/>
            </w:tcMar>
          </w:tcPr>
          <w:p w14:paraId="4FA5ED2C" w14:textId="77777777" w:rsidR="00B2666C" w:rsidRDefault="00000000">
            <w:pPr>
              <w:autoSpaceDE w:val="0"/>
              <w:autoSpaceDN w:val="0"/>
              <w:spacing w:before="110" w:after="0" w:line="235" w:lineRule="auto"/>
              <w:ind w:left="128"/>
            </w:pPr>
            <w:r>
              <w:rPr>
                <w:rFonts w:ascii="Arial" w:eastAsia="Arial" w:hAnsi="Arial"/>
                <w:b/>
                <w:color w:val="1A5276"/>
                <w:sz w:val="18"/>
              </w:rPr>
              <w:t>OR Book / Page</w:t>
            </w:r>
          </w:p>
        </w:tc>
        <w:tc>
          <w:tcPr>
            <w:tcW w:w="8240" w:type="dxa"/>
            <w:gridSpan w:val="2"/>
            <w:tcBorders>
              <w:top w:val="single" w:sz="6" w:space="0" w:color="DFDFDF"/>
              <w:bottom w:val="single" w:sz="6" w:space="0" w:color="DFDFDF"/>
            </w:tcBorders>
            <w:shd w:val="clear" w:color="auto" w:fill="FFFDEF"/>
            <w:tcMar>
              <w:left w:w="0" w:type="dxa"/>
              <w:right w:w="0" w:type="dxa"/>
            </w:tcMar>
          </w:tcPr>
          <w:p w14:paraId="2B8894B7" w14:textId="77777777" w:rsidR="00B2666C" w:rsidRDefault="00000000">
            <w:pPr>
              <w:autoSpaceDE w:val="0"/>
              <w:autoSpaceDN w:val="0"/>
              <w:spacing w:before="110" w:after="0" w:line="235" w:lineRule="auto"/>
              <w:ind w:left="604"/>
            </w:pPr>
            <w:r>
              <w:rPr>
                <w:rFonts w:ascii="Arial" w:eastAsia="Arial" w:hAnsi="Arial"/>
                <w:color w:val="333333"/>
                <w:sz w:val="18"/>
              </w:rPr>
              <w:t>Book 48462, Page 1410</w:t>
            </w:r>
          </w:p>
        </w:tc>
      </w:tr>
      <w:tr w:rsidR="00B2666C" w14:paraId="117796AC" w14:textId="77777777">
        <w:trPr>
          <w:trHeight w:hRule="exact" w:val="438"/>
        </w:trPr>
        <w:tc>
          <w:tcPr>
            <w:tcW w:w="1760" w:type="dxa"/>
            <w:tcBorders>
              <w:top w:val="single" w:sz="6" w:space="0" w:color="DFDFDF"/>
              <w:bottom w:val="single" w:sz="6" w:space="0" w:color="DFDFDF"/>
            </w:tcBorders>
            <w:shd w:val="clear" w:color="auto" w:fill="FFFDEF"/>
            <w:tcMar>
              <w:left w:w="0" w:type="dxa"/>
              <w:right w:w="0" w:type="dxa"/>
            </w:tcMar>
          </w:tcPr>
          <w:p w14:paraId="6142ED1C" w14:textId="77777777" w:rsidR="00B2666C" w:rsidRDefault="00000000">
            <w:pPr>
              <w:autoSpaceDE w:val="0"/>
              <w:autoSpaceDN w:val="0"/>
              <w:spacing w:before="110" w:after="0" w:line="235" w:lineRule="auto"/>
              <w:ind w:left="128"/>
            </w:pPr>
            <w:r>
              <w:rPr>
                <w:rFonts w:ascii="Arial" w:eastAsia="Arial" w:hAnsi="Arial"/>
                <w:b/>
                <w:color w:val="1A5276"/>
                <w:sz w:val="18"/>
              </w:rPr>
              <w:t>Grantor</w:t>
            </w:r>
          </w:p>
        </w:tc>
        <w:tc>
          <w:tcPr>
            <w:tcW w:w="8240" w:type="dxa"/>
            <w:gridSpan w:val="2"/>
            <w:tcBorders>
              <w:top w:val="single" w:sz="6" w:space="0" w:color="DFDFDF"/>
              <w:bottom w:val="single" w:sz="6" w:space="0" w:color="DFDFDF"/>
            </w:tcBorders>
            <w:shd w:val="clear" w:color="auto" w:fill="FFFDEF"/>
            <w:tcMar>
              <w:left w:w="0" w:type="dxa"/>
              <w:right w:w="0" w:type="dxa"/>
            </w:tcMar>
          </w:tcPr>
          <w:p w14:paraId="5F8F247C" w14:textId="77777777" w:rsidR="00B2666C" w:rsidRDefault="00000000">
            <w:pPr>
              <w:autoSpaceDE w:val="0"/>
              <w:autoSpaceDN w:val="0"/>
              <w:spacing w:before="110" w:after="0" w:line="235" w:lineRule="auto"/>
              <w:ind w:left="604"/>
            </w:pPr>
            <w:r>
              <w:rPr>
                <w:rFonts w:ascii="Arial" w:eastAsia="Arial" w:hAnsi="Arial"/>
                <w:color w:val="333333"/>
                <w:sz w:val="18"/>
              </w:rPr>
              <w:t>Regent Bank Project Finance, Inc., a Florida corporation</w:t>
            </w:r>
          </w:p>
        </w:tc>
      </w:tr>
      <w:tr w:rsidR="00B2666C" w14:paraId="778FD790" w14:textId="77777777">
        <w:trPr>
          <w:trHeight w:hRule="exact" w:val="438"/>
        </w:trPr>
        <w:tc>
          <w:tcPr>
            <w:tcW w:w="1760" w:type="dxa"/>
            <w:tcBorders>
              <w:top w:val="single" w:sz="6" w:space="0" w:color="DFDFDF"/>
              <w:bottom w:val="single" w:sz="6" w:space="0" w:color="DFDFDF"/>
            </w:tcBorders>
            <w:shd w:val="clear" w:color="auto" w:fill="FFFDEF"/>
            <w:tcMar>
              <w:left w:w="0" w:type="dxa"/>
              <w:right w:w="0" w:type="dxa"/>
            </w:tcMar>
          </w:tcPr>
          <w:p w14:paraId="33DBEDFF" w14:textId="77777777" w:rsidR="00B2666C" w:rsidRDefault="00000000">
            <w:pPr>
              <w:autoSpaceDE w:val="0"/>
              <w:autoSpaceDN w:val="0"/>
              <w:spacing w:before="110" w:after="0" w:line="235" w:lineRule="auto"/>
              <w:ind w:left="128"/>
            </w:pPr>
            <w:r>
              <w:rPr>
                <w:rFonts w:ascii="Arial" w:eastAsia="Arial" w:hAnsi="Arial"/>
                <w:b/>
                <w:color w:val="1A5276"/>
                <w:sz w:val="18"/>
              </w:rPr>
              <w:t>Grantee</w:t>
            </w:r>
          </w:p>
        </w:tc>
        <w:tc>
          <w:tcPr>
            <w:tcW w:w="8240" w:type="dxa"/>
            <w:gridSpan w:val="2"/>
            <w:tcBorders>
              <w:top w:val="single" w:sz="6" w:space="0" w:color="DFDFDF"/>
              <w:bottom w:val="single" w:sz="6" w:space="0" w:color="DFDFDF"/>
            </w:tcBorders>
            <w:shd w:val="clear" w:color="auto" w:fill="FFFDEF"/>
            <w:tcMar>
              <w:left w:w="0" w:type="dxa"/>
              <w:right w:w="0" w:type="dxa"/>
            </w:tcMar>
          </w:tcPr>
          <w:p w14:paraId="17461B3E" w14:textId="77777777" w:rsidR="00B2666C" w:rsidRDefault="00000000">
            <w:pPr>
              <w:autoSpaceDE w:val="0"/>
              <w:autoSpaceDN w:val="0"/>
              <w:spacing w:before="110" w:after="0" w:line="235" w:lineRule="auto"/>
              <w:ind w:left="604"/>
            </w:pPr>
            <w:r>
              <w:rPr>
                <w:rFonts w:ascii="Arial" w:eastAsia="Arial" w:hAnsi="Arial"/>
                <w:color w:val="333333"/>
                <w:sz w:val="18"/>
              </w:rPr>
              <w:t>Rishi G. Anand and Payal Anand, his wife</w:t>
            </w:r>
          </w:p>
        </w:tc>
      </w:tr>
      <w:tr w:rsidR="00B2666C" w14:paraId="4C2F490F" w14:textId="77777777">
        <w:trPr>
          <w:trHeight w:hRule="exact" w:val="438"/>
        </w:trPr>
        <w:tc>
          <w:tcPr>
            <w:tcW w:w="1760" w:type="dxa"/>
            <w:tcBorders>
              <w:top w:val="single" w:sz="6" w:space="0" w:color="DFDFDF"/>
              <w:bottom w:val="single" w:sz="6" w:space="0" w:color="DFDFDF"/>
            </w:tcBorders>
            <w:shd w:val="clear" w:color="auto" w:fill="FFFDEF"/>
            <w:tcMar>
              <w:left w:w="0" w:type="dxa"/>
              <w:right w:w="0" w:type="dxa"/>
            </w:tcMar>
          </w:tcPr>
          <w:p w14:paraId="644D986F" w14:textId="77777777" w:rsidR="00B2666C" w:rsidRDefault="00000000">
            <w:pPr>
              <w:autoSpaceDE w:val="0"/>
              <w:autoSpaceDN w:val="0"/>
              <w:spacing w:before="110" w:after="0" w:line="235" w:lineRule="auto"/>
              <w:ind w:left="128"/>
            </w:pPr>
            <w:r>
              <w:rPr>
                <w:rFonts w:ascii="Arial" w:eastAsia="Arial" w:hAnsi="Arial"/>
                <w:b/>
                <w:color w:val="1A5276"/>
                <w:sz w:val="18"/>
              </w:rPr>
              <w:t>Doc Stamps</w:t>
            </w:r>
          </w:p>
        </w:tc>
        <w:tc>
          <w:tcPr>
            <w:tcW w:w="8240" w:type="dxa"/>
            <w:gridSpan w:val="2"/>
            <w:tcBorders>
              <w:top w:val="single" w:sz="6" w:space="0" w:color="DFDFDF"/>
              <w:bottom w:val="single" w:sz="6" w:space="0" w:color="DFDFDF"/>
            </w:tcBorders>
            <w:shd w:val="clear" w:color="auto" w:fill="FFFDEF"/>
            <w:tcMar>
              <w:left w:w="0" w:type="dxa"/>
              <w:right w:w="0" w:type="dxa"/>
            </w:tcMar>
          </w:tcPr>
          <w:p w14:paraId="0FDDD489" w14:textId="77777777" w:rsidR="00B2666C" w:rsidRDefault="00000000">
            <w:pPr>
              <w:autoSpaceDE w:val="0"/>
              <w:autoSpaceDN w:val="0"/>
              <w:spacing w:before="110" w:after="0" w:line="235" w:lineRule="auto"/>
              <w:ind w:left="604"/>
            </w:pPr>
            <w:r>
              <w:rPr>
                <w:rFonts w:ascii="Arial" w:eastAsia="Arial" w:hAnsi="Arial"/>
                <w:color w:val="333333"/>
                <w:sz w:val="18"/>
              </w:rPr>
              <w:t>$12,950.00 (implied consideration ≈ $1,850,000)</w:t>
            </w:r>
          </w:p>
        </w:tc>
      </w:tr>
      <w:tr w:rsidR="00B2666C" w14:paraId="017CBA66" w14:textId="77777777">
        <w:trPr>
          <w:trHeight w:hRule="exact" w:val="340"/>
        </w:trPr>
        <w:tc>
          <w:tcPr>
            <w:tcW w:w="1760" w:type="dxa"/>
            <w:tcBorders>
              <w:top w:val="single" w:sz="6" w:space="0" w:color="DFDFDF"/>
            </w:tcBorders>
            <w:shd w:val="clear" w:color="auto" w:fill="FFFDEF"/>
            <w:tcMar>
              <w:left w:w="0" w:type="dxa"/>
              <w:right w:w="0" w:type="dxa"/>
            </w:tcMar>
          </w:tcPr>
          <w:p w14:paraId="4D12B49E" w14:textId="77777777" w:rsidR="00B2666C" w:rsidRDefault="00000000">
            <w:pPr>
              <w:autoSpaceDE w:val="0"/>
              <w:autoSpaceDN w:val="0"/>
              <w:spacing w:before="110" w:after="0" w:line="235" w:lineRule="auto"/>
              <w:jc w:val="center"/>
            </w:pPr>
            <w:r>
              <w:rPr>
                <w:rFonts w:ascii="Arial" w:eastAsia="Arial" w:hAnsi="Arial"/>
                <w:b/>
                <w:color w:val="1A5276"/>
                <w:sz w:val="18"/>
              </w:rPr>
              <w:t>Subject-Address</w:t>
            </w:r>
          </w:p>
        </w:tc>
        <w:tc>
          <w:tcPr>
            <w:tcW w:w="8240" w:type="dxa"/>
            <w:gridSpan w:val="2"/>
            <w:tcBorders>
              <w:top w:val="single" w:sz="6" w:space="0" w:color="DFDFDF"/>
            </w:tcBorders>
            <w:shd w:val="clear" w:color="auto" w:fill="FFFDEF"/>
            <w:tcMar>
              <w:left w:w="0" w:type="dxa"/>
              <w:right w:w="0" w:type="dxa"/>
            </w:tcMar>
          </w:tcPr>
          <w:p w14:paraId="61A7E804" w14:textId="77777777" w:rsidR="00B2666C" w:rsidRDefault="00000000">
            <w:pPr>
              <w:autoSpaceDE w:val="0"/>
              <w:autoSpaceDN w:val="0"/>
              <w:spacing w:before="110" w:after="0" w:line="206" w:lineRule="auto"/>
              <w:ind w:left="604"/>
            </w:pPr>
            <w:r>
              <w:rPr>
                <w:rFonts w:ascii="Hiragino Sans W4" w:eastAsia="Hiragino Sans W4" w:hAnsi="Hiragino Sans W4"/>
                <w:color w:val="333333"/>
                <w:sz w:val="18"/>
              </w:rPr>
              <w:t>✓</w:t>
            </w:r>
            <w:r>
              <w:rPr>
                <w:rFonts w:ascii="Arial" w:eastAsia="Arial" w:hAnsi="Arial"/>
                <w:color w:val="333333"/>
                <w:sz w:val="18"/>
              </w:rPr>
              <w:t xml:space="preserve"> MATCH 1.00 — "2856 NE 27th Street, Fort Lauderdale, FL 33306"</w:t>
            </w:r>
          </w:p>
        </w:tc>
      </w:tr>
    </w:tbl>
    <w:p w14:paraId="29077F79" w14:textId="77777777" w:rsidR="00B2666C" w:rsidRDefault="00B2666C">
      <w:pPr>
        <w:autoSpaceDE w:val="0"/>
        <w:autoSpaceDN w:val="0"/>
        <w:spacing w:after="0" w:line="20" w:lineRule="exact"/>
      </w:pPr>
    </w:p>
    <w:tbl>
      <w:tblPr>
        <w:tblW w:w="0" w:type="auto"/>
        <w:tblInd w:w="112" w:type="dxa"/>
        <w:tblLayout w:type="fixed"/>
        <w:tblLook w:val="04A0" w:firstRow="1" w:lastRow="0" w:firstColumn="1" w:lastColumn="0" w:noHBand="0" w:noVBand="1"/>
      </w:tblPr>
      <w:tblGrid>
        <w:gridCol w:w="2120"/>
        <w:gridCol w:w="7880"/>
      </w:tblGrid>
      <w:tr w:rsidR="00B2666C" w14:paraId="4F9387A6" w14:textId="77777777">
        <w:trPr>
          <w:trHeight w:hRule="exact" w:val="340"/>
        </w:trPr>
        <w:tc>
          <w:tcPr>
            <w:tcW w:w="2120" w:type="dxa"/>
            <w:tcBorders>
              <w:bottom w:val="single" w:sz="6" w:space="0" w:color="DFDFDF"/>
            </w:tcBorders>
            <w:shd w:val="clear" w:color="auto" w:fill="FFFDEF"/>
            <w:tcMar>
              <w:left w:w="0" w:type="dxa"/>
              <w:right w:w="0" w:type="dxa"/>
            </w:tcMar>
          </w:tcPr>
          <w:p w14:paraId="1FB20313" w14:textId="77777777" w:rsidR="00B2666C" w:rsidRDefault="00000000">
            <w:pPr>
              <w:autoSpaceDE w:val="0"/>
              <w:autoSpaceDN w:val="0"/>
              <w:spacing w:before="22" w:after="0" w:line="233" w:lineRule="auto"/>
              <w:ind w:left="128"/>
            </w:pPr>
            <w:r>
              <w:rPr>
                <w:rFonts w:ascii="Arial" w:eastAsia="Arial" w:hAnsi="Arial"/>
                <w:b/>
                <w:color w:val="1A5276"/>
                <w:sz w:val="18"/>
              </w:rPr>
              <w:t>Verification</w:t>
            </w:r>
          </w:p>
        </w:tc>
        <w:tc>
          <w:tcPr>
            <w:tcW w:w="7880" w:type="dxa"/>
            <w:tcBorders>
              <w:bottom w:val="single" w:sz="6" w:space="0" w:color="DFDFDF"/>
            </w:tcBorders>
            <w:shd w:val="clear" w:color="auto" w:fill="FFFDEF"/>
            <w:tcMar>
              <w:left w:w="0" w:type="dxa"/>
              <w:right w:w="0" w:type="dxa"/>
            </w:tcMar>
          </w:tcPr>
          <w:p w14:paraId="0B2CC523" w14:textId="77777777" w:rsidR="00B2666C" w:rsidRDefault="00B2666C"/>
        </w:tc>
      </w:tr>
      <w:tr w:rsidR="00B2666C" w14:paraId="142B47B0" w14:textId="77777777">
        <w:trPr>
          <w:trHeight w:hRule="exact" w:val="682"/>
        </w:trPr>
        <w:tc>
          <w:tcPr>
            <w:tcW w:w="2120" w:type="dxa"/>
            <w:tcBorders>
              <w:top w:val="single" w:sz="6" w:space="0" w:color="DFDFDF"/>
              <w:bottom w:val="single" w:sz="6" w:space="0" w:color="DFDFDF"/>
            </w:tcBorders>
            <w:shd w:val="clear" w:color="auto" w:fill="FFFDEF"/>
            <w:tcMar>
              <w:left w:w="0" w:type="dxa"/>
              <w:right w:w="0" w:type="dxa"/>
            </w:tcMar>
          </w:tcPr>
          <w:p w14:paraId="69C7C8C7" w14:textId="77777777" w:rsidR="00B2666C" w:rsidRDefault="00000000">
            <w:pPr>
              <w:autoSpaceDE w:val="0"/>
              <w:autoSpaceDN w:val="0"/>
              <w:spacing w:before="112" w:after="0" w:line="257" w:lineRule="auto"/>
              <w:ind w:left="128" w:right="144"/>
            </w:pPr>
            <w:r>
              <w:rPr>
                <w:rFonts w:ascii="Arial" w:eastAsia="Arial" w:hAnsi="Arial"/>
                <w:b/>
                <w:color w:val="1A5276"/>
                <w:sz w:val="18"/>
              </w:rPr>
              <w:t>Subject To (per deed recital)</w:t>
            </w:r>
          </w:p>
        </w:tc>
        <w:tc>
          <w:tcPr>
            <w:tcW w:w="7880" w:type="dxa"/>
            <w:tcBorders>
              <w:top w:val="single" w:sz="6" w:space="0" w:color="DFDFDF"/>
              <w:bottom w:val="single" w:sz="6" w:space="0" w:color="DFDFDF"/>
            </w:tcBorders>
            <w:shd w:val="clear" w:color="auto" w:fill="FFFDEF"/>
            <w:tcMar>
              <w:left w:w="0" w:type="dxa"/>
              <w:right w:w="0" w:type="dxa"/>
            </w:tcMar>
          </w:tcPr>
          <w:p w14:paraId="306E57CE" w14:textId="77777777" w:rsidR="00B2666C" w:rsidRDefault="00000000">
            <w:pPr>
              <w:autoSpaceDE w:val="0"/>
              <w:autoSpaceDN w:val="0"/>
              <w:spacing w:before="112" w:after="0" w:line="257" w:lineRule="auto"/>
              <w:ind w:left="244" w:right="720"/>
            </w:pPr>
            <w:r>
              <w:rPr>
                <w:rFonts w:ascii="Arial" w:eastAsia="Arial" w:hAnsi="Arial"/>
                <w:color w:val="333333"/>
                <w:sz w:val="18"/>
              </w:rPr>
              <w:t>Taxes for 2012 and subsequent years; covenants, conditions, restrictions, easements, reservations and limitations of record, if any</w:t>
            </w:r>
          </w:p>
        </w:tc>
      </w:tr>
    </w:tbl>
    <w:p w14:paraId="5B69FA36" w14:textId="77777777" w:rsidR="00B2666C" w:rsidRDefault="00B2666C">
      <w:pPr>
        <w:autoSpaceDE w:val="0"/>
        <w:autoSpaceDN w:val="0"/>
        <w:spacing w:after="0" w:line="220" w:lineRule="exact"/>
      </w:pPr>
    </w:p>
    <w:tbl>
      <w:tblPr>
        <w:tblW w:w="0" w:type="auto"/>
        <w:tblInd w:w="52" w:type="dxa"/>
        <w:tblLayout w:type="fixed"/>
        <w:tblLook w:val="04A0" w:firstRow="1" w:lastRow="0" w:firstColumn="1" w:lastColumn="0" w:noHBand="0" w:noVBand="1"/>
      </w:tblPr>
      <w:tblGrid>
        <w:gridCol w:w="7060"/>
      </w:tblGrid>
      <w:tr w:rsidR="00B2666C" w14:paraId="1849E58A" w14:textId="77777777">
        <w:trPr>
          <w:trHeight w:hRule="exact" w:val="344"/>
        </w:trPr>
        <w:tc>
          <w:tcPr>
            <w:tcW w:w="7060" w:type="dxa"/>
            <w:tcMar>
              <w:left w:w="0" w:type="dxa"/>
              <w:right w:w="0" w:type="dxa"/>
            </w:tcMar>
          </w:tcPr>
          <w:p w14:paraId="0BB0CA34" w14:textId="77777777" w:rsidR="00B2666C" w:rsidRDefault="00000000">
            <w:pPr>
              <w:autoSpaceDE w:val="0"/>
              <w:autoSpaceDN w:val="0"/>
              <w:spacing w:before="60" w:after="0" w:line="233" w:lineRule="auto"/>
              <w:ind w:left="68"/>
            </w:pPr>
            <w:r>
              <w:rPr>
                <w:rFonts w:ascii="Arial" w:eastAsia="Arial" w:hAnsi="Arial"/>
                <w:b/>
                <w:color w:val="1A5276"/>
                <w:sz w:val="20"/>
              </w:rPr>
              <w:t>Property Identification (canonical order):</w:t>
            </w:r>
          </w:p>
        </w:tc>
      </w:tr>
    </w:tbl>
    <w:p w14:paraId="65F79EE5" w14:textId="77777777" w:rsidR="00B2666C" w:rsidRDefault="00000000">
      <w:pPr>
        <w:autoSpaceDE w:val="0"/>
        <w:autoSpaceDN w:val="0"/>
        <w:spacing w:before="66" w:after="0" w:line="233" w:lineRule="auto"/>
        <w:ind w:left="494"/>
      </w:pPr>
      <w:r>
        <w:rPr>
          <w:rFonts w:ascii="Arial" w:eastAsia="Arial" w:hAnsi="Arial"/>
          <w:b/>
          <w:color w:val="1A5276"/>
          <w:sz w:val="20"/>
        </w:rPr>
        <w:t>Deed:</w:t>
      </w:r>
      <w:r>
        <w:rPr>
          <w:rFonts w:ascii="Arial" w:eastAsia="Arial" w:hAnsi="Arial"/>
          <w:color w:val="333333"/>
          <w:sz w:val="20"/>
        </w:rPr>
        <w:t xml:space="preserve"> Special Warranty Deed, Instr # 110509369, recorded 01/23/2012, OR Book 48462 Page 1410</w:t>
      </w:r>
    </w:p>
    <w:p w14:paraId="6797A722" w14:textId="77777777" w:rsidR="00B2666C" w:rsidRDefault="00000000">
      <w:pPr>
        <w:autoSpaceDE w:val="0"/>
        <w:autoSpaceDN w:val="0"/>
        <w:spacing w:before="126" w:after="0" w:line="233" w:lineRule="auto"/>
        <w:ind w:left="494"/>
      </w:pPr>
      <w:r>
        <w:rPr>
          <w:rFonts w:ascii="Arial" w:eastAsia="Arial" w:hAnsi="Arial"/>
          <w:b/>
          <w:color w:val="1A5276"/>
          <w:sz w:val="20"/>
        </w:rPr>
        <w:t>Addendum A:</w:t>
      </w:r>
      <w:r>
        <w:rPr>
          <w:rFonts w:ascii="Arial" w:eastAsia="Arial" w:hAnsi="Arial"/>
          <w:color w:val="333333"/>
          <w:sz w:val="20"/>
        </w:rPr>
        <w:t xml:space="preserve"> None</w:t>
      </w:r>
    </w:p>
    <w:p w14:paraId="3FF3AB6D" w14:textId="77777777" w:rsidR="00B2666C" w:rsidRDefault="00000000">
      <w:pPr>
        <w:autoSpaceDE w:val="0"/>
        <w:autoSpaceDN w:val="0"/>
        <w:spacing w:before="126" w:after="0" w:line="269" w:lineRule="auto"/>
        <w:ind w:left="494" w:right="288"/>
      </w:pPr>
      <w:r>
        <w:rPr>
          <w:rFonts w:ascii="Arial" w:eastAsia="Arial" w:hAnsi="Arial"/>
          <w:b/>
          <w:color w:val="1A5276"/>
          <w:sz w:val="20"/>
        </w:rPr>
        <w:t>Legal Description (verbatim):</w:t>
      </w:r>
      <w:r>
        <w:rPr>
          <w:rFonts w:ascii="Arial" w:eastAsia="Arial" w:hAnsi="Arial"/>
          <w:color w:val="333333"/>
          <w:sz w:val="20"/>
        </w:rPr>
        <w:t xml:space="preserve"> `Lot 8, Block 38, CORAL RIDGE GALT ADDITION NO. 1, according to the Plat thereof, as recorded in Plat Book 31, Page 37, of the Public Records of Broward County, Florida.`</w:t>
      </w:r>
    </w:p>
    <w:p w14:paraId="020459E8" w14:textId="77777777" w:rsidR="00B2666C" w:rsidRDefault="00000000">
      <w:pPr>
        <w:tabs>
          <w:tab w:val="left" w:pos="8356"/>
        </w:tabs>
        <w:autoSpaceDE w:val="0"/>
        <w:autoSpaceDN w:val="0"/>
        <w:spacing w:before="776" w:after="0" w:line="235" w:lineRule="auto"/>
        <w:ind w:left="4658"/>
      </w:pPr>
      <w:r>
        <w:rPr>
          <w:rFonts w:ascii="Arial" w:eastAsia="Arial" w:hAnsi="Arial"/>
          <w:color w:val="999999"/>
          <w:sz w:val="16"/>
        </w:rPr>
        <w:t xml:space="preserve">Page 3 of 12 </w:t>
      </w:r>
      <w:r>
        <w:rPr>
          <w:rFonts w:ascii="Arial" w:eastAsia="Arial" w:hAnsi="Arial"/>
          <w:color w:val="BBBBBB"/>
          <w:sz w:val="14"/>
        </w:rPr>
        <w:t>CURE TitlePro — Confidential</w:t>
      </w:r>
    </w:p>
    <w:p w14:paraId="7BF9BC92" w14:textId="77777777" w:rsidR="00B2666C" w:rsidRDefault="00B2666C">
      <w:pPr>
        <w:sectPr w:rsidR="00B2666C">
          <w:pgSz w:w="12240" w:h="15840"/>
          <w:pgMar w:top="504" w:right="988" w:bottom="280" w:left="1008" w:header="720" w:footer="720" w:gutter="0"/>
          <w:cols w:space="720"/>
          <w:docGrid w:linePitch="360"/>
        </w:sectPr>
      </w:pPr>
    </w:p>
    <w:p w14:paraId="36C41C16" w14:textId="77777777" w:rsidR="00B2666C" w:rsidRDefault="00B2666C">
      <w:pPr>
        <w:autoSpaceDE w:val="0"/>
        <w:autoSpaceDN w:val="0"/>
        <w:spacing w:after="284" w:line="220" w:lineRule="exact"/>
      </w:pPr>
    </w:p>
    <w:p w14:paraId="1C7649E4" w14:textId="77777777" w:rsidR="00B2666C" w:rsidRDefault="00B2666C">
      <w:pPr>
        <w:autoSpaceDE w:val="0"/>
        <w:autoSpaceDN w:val="0"/>
        <w:spacing w:after="0" w:line="16" w:lineRule="exact"/>
      </w:pPr>
    </w:p>
    <w:tbl>
      <w:tblPr>
        <w:tblW w:w="0" w:type="auto"/>
        <w:tblInd w:w="120" w:type="dxa"/>
        <w:tblLayout w:type="fixed"/>
        <w:tblLook w:val="04A0" w:firstRow="1" w:lastRow="0" w:firstColumn="1" w:lastColumn="0" w:noHBand="0" w:noVBand="1"/>
      </w:tblPr>
      <w:tblGrid>
        <w:gridCol w:w="9984"/>
      </w:tblGrid>
      <w:tr w:rsidR="00B2666C" w14:paraId="16E835B4" w14:textId="77777777">
        <w:trPr>
          <w:trHeight w:hRule="exact" w:val="492"/>
        </w:trPr>
        <w:tc>
          <w:tcPr>
            <w:tcW w:w="9984" w:type="dxa"/>
            <w:tcBorders>
              <w:bottom w:val="single" w:sz="6" w:space="0" w:color="DDDDDD"/>
            </w:tcBorders>
            <w:tcMar>
              <w:left w:w="0" w:type="dxa"/>
              <w:right w:w="0" w:type="dxa"/>
            </w:tcMar>
          </w:tcPr>
          <w:p w14:paraId="00FD77C3" w14:textId="77777777" w:rsidR="00B2666C" w:rsidRDefault="00000000">
            <w:pPr>
              <w:autoSpaceDE w:val="0"/>
              <w:autoSpaceDN w:val="0"/>
              <w:spacing w:before="18" w:after="0" w:line="233" w:lineRule="auto"/>
              <w:ind w:left="374"/>
            </w:pPr>
            <w:r>
              <w:rPr>
                <w:rFonts w:ascii="Arial" w:eastAsia="Arial" w:hAnsi="Arial"/>
                <w:b/>
                <w:color w:val="1A5276"/>
                <w:sz w:val="20"/>
              </w:rPr>
              <w:t>APN / Parcel Identification Number:</w:t>
            </w:r>
            <w:r>
              <w:rPr>
                <w:rFonts w:ascii="Arial" w:eastAsia="Arial" w:hAnsi="Arial"/>
                <w:color w:val="333333"/>
                <w:sz w:val="20"/>
              </w:rPr>
              <w:t xml:space="preserve"> `4942-25-04-0800` (Tax Folio 494225-04-0800)</w:t>
            </w:r>
          </w:p>
        </w:tc>
      </w:tr>
    </w:tbl>
    <w:p w14:paraId="65610744" w14:textId="77777777" w:rsidR="00B2666C" w:rsidRDefault="00B2666C">
      <w:pPr>
        <w:autoSpaceDE w:val="0"/>
        <w:autoSpaceDN w:val="0"/>
        <w:spacing w:after="0" w:line="308" w:lineRule="exact"/>
      </w:pPr>
    </w:p>
    <w:tbl>
      <w:tblPr>
        <w:tblW w:w="0" w:type="auto"/>
        <w:tblLayout w:type="fixed"/>
        <w:tblLook w:val="04A0" w:firstRow="1" w:lastRow="0" w:firstColumn="1" w:lastColumn="0" w:noHBand="0" w:noVBand="1"/>
      </w:tblPr>
      <w:tblGrid>
        <w:gridCol w:w="332"/>
        <w:gridCol w:w="1480"/>
        <w:gridCol w:w="1520"/>
        <w:gridCol w:w="1020"/>
        <w:gridCol w:w="1340"/>
        <w:gridCol w:w="1200"/>
        <w:gridCol w:w="3332"/>
      </w:tblGrid>
      <w:tr w:rsidR="00B2666C" w14:paraId="55EF2AAF" w14:textId="77777777">
        <w:trPr>
          <w:trHeight w:hRule="exact" w:val="556"/>
        </w:trPr>
        <w:tc>
          <w:tcPr>
            <w:tcW w:w="3332" w:type="dxa"/>
            <w:gridSpan w:val="3"/>
            <w:shd w:val="clear" w:color="auto" w:fill="FFFDEF"/>
            <w:tcMar>
              <w:left w:w="0" w:type="dxa"/>
              <w:right w:w="0" w:type="dxa"/>
            </w:tcMar>
          </w:tcPr>
          <w:tbl>
            <w:tblPr>
              <w:tblW w:w="0" w:type="auto"/>
              <w:tblInd w:w="120" w:type="dxa"/>
              <w:tblLayout w:type="fixed"/>
              <w:tblLook w:val="04A0" w:firstRow="1" w:lastRow="0" w:firstColumn="1" w:lastColumn="0" w:noHBand="0" w:noVBand="1"/>
            </w:tblPr>
            <w:tblGrid>
              <w:gridCol w:w="2632"/>
            </w:tblGrid>
            <w:tr w:rsidR="00B2666C" w14:paraId="5625AB4C" w14:textId="77777777">
              <w:trPr>
                <w:trHeight w:hRule="exact" w:val="536"/>
              </w:trPr>
              <w:tc>
                <w:tcPr>
                  <w:tcW w:w="2632" w:type="dxa"/>
                  <w:shd w:val="clear" w:color="auto" w:fill="3A7BBF"/>
                  <w:tcMar>
                    <w:left w:w="0" w:type="dxa"/>
                    <w:right w:w="0" w:type="dxa"/>
                  </w:tcMar>
                </w:tcPr>
                <w:p w14:paraId="5660AEFB" w14:textId="77777777" w:rsidR="00B2666C" w:rsidRDefault="00000000">
                  <w:pPr>
                    <w:autoSpaceDE w:val="0"/>
                    <w:autoSpaceDN w:val="0"/>
                    <w:spacing w:before="144" w:after="0" w:line="233" w:lineRule="auto"/>
                    <w:ind w:left="180"/>
                  </w:pPr>
                  <w:r>
                    <w:rPr>
                      <w:rFonts w:ascii="Arial" w:eastAsia="Arial" w:hAnsi="Arial"/>
                      <w:b/>
                      <w:color w:val="FFFFFF"/>
                      <w:sz w:val="24"/>
                    </w:rPr>
                    <w:t>CHAIN OF TITLE</w:t>
                  </w:r>
                </w:p>
              </w:tc>
            </w:tr>
          </w:tbl>
          <w:p w14:paraId="7E2973D3" w14:textId="77777777" w:rsidR="00B2666C" w:rsidRDefault="00B2666C">
            <w:pPr>
              <w:autoSpaceDE w:val="0"/>
              <w:autoSpaceDN w:val="0"/>
              <w:spacing w:after="0" w:line="14" w:lineRule="exact"/>
            </w:pPr>
          </w:p>
        </w:tc>
        <w:tc>
          <w:tcPr>
            <w:tcW w:w="1020" w:type="dxa"/>
            <w:shd w:val="clear" w:color="auto" w:fill="FFFDEF"/>
            <w:tcMar>
              <w:left w:w="0" w:type="dxa"/>
              <w:right w:w="0" w:type="dxa"/>
            </w:tcMar>
          </w:tcPr>
          <w:p w14:paraId="174D511A" w14:textId="77777777" w:rsidR="00B2666C" w:rsidRDefault="00B2666C"/>
        </w:tc>
        <w:tc>
          <w:tcPr>
            <w:tcW w:w="1340" w:type="dxa"/>
            <w:shd w:val="clear" w:color="auto" w:fill="FFFDEF"/>
            <w:tcMar>
              <w:left w:w="0" w:type="dxa"/>
              <w:right w:w="0" w:type="dxa"/>
            </w:tcMar>
          </w:tcPr>
          <w:p w14:paraId="0C2D1835" w14:textId="77777777" w:rsidR="00B2666C" w:rsidRDefault="00B2666C"/>
        </w:tc>
        <w:tc>
          <w:tcPr>
            <w:tcW w:w="1200" w:type="dxa"/>
            <w:shd w:val="clear" w:color="auto" w:fill="FFFDEF"/>
            <w:tcMar>
              <w:left w:w="0" w:type="dxa"/>
              <w:right w:w="0" w:type="dxa"/>
            </w:tcMar>
          </w:tcPr>
          <w:p w14:paraId="390660DA" w14:textId="77777777" w:rsidR="00B2666C" w:rsidRDefault="00B2666C"/>
        </w:tc>
        <w:tc>
          <w:tcPr>
            <w:tcW w:w="3332" w:type="dxa"/>
            <w:shd w:val="clear" w:color="auto" w:fill="FFFDEF"/>
            <w:tcMar>
              <w:left w:w="0" w:type="dxa"/>
              <w:right w:w="0" w:type="dxa"/>
            </w:tcMar>
          </w:tcPr>
          <w:p w14:paraId="44BE5C7E" w14:textId="77777777" w:rsidR="00B2666C" w:rsidRDefault="00B2666C"/>
        </w:tc>
      </w:tr>
      <w:tr w:rsidR="00B2666C" w14:paraId="3E6D38A9" w14:textId="77777777">
        <w:trPr>
          <w:trHeight w:hRule="exact" w:val="500"/>
        </w:trPr>
        <w:tc>
          <w:tcPr>
            <w:tcW w:w="332" w:type="dxa"/>
            <w:vMerge w:val="restart"/>
            <w:shd w:val="clear" w:color="auto" w:fill="FFFDEF"/>
            <w:tcMar>
              <w:left w:w="0" w:type="dxa"/>
              <w:right w:w="0" w:type="dxa"/>
            </w:tcMar>
          </w:tcPr>
          <w:p w14:paraId="53455E67" w14:textId="77777777" w:rsidR="00B2666C" w:rsidRDefault="00000000">
            <w:pPr>
              <w:autoSpaceDE w:val="0"/>
              <w:autoSpaceDN w:val="0"/>
              <w:spacing w:before="408" w:after="0" w:line="233" w:lineRule="auto"/>
              <w:jc w:val="right"/>
            </w:pPr>
            <w:r>
              <w:rPr>
                <w:rFonts w:ascii="Arial" w:eastAsia="Arial" w:hAnsi="Arial"/>
                <w:b/>
                <w:color w:val="FFFFFF"/>
                <w:sz w:val="17"/>
              </w:rPr>
              <w:t>#</w:t>
            </w:r>
          </w:p>
        </w:tc>
        <w:tc>
          <w:tcPr>
            <w:tcW w:w="1480" w:type="dxa"/>
            <w:vMerge w:val="restart"/>
            <w:shd w:val="clear" w:color="auto" w:fill="FFFDEF"/>
            <w:tcMar>
              <w:left w:w="0" w:type="dxa"/>
              <w:right w:w="0" w:type="dxa"/>
            </w:tcMar>
          </w:tcPr>
          <w:p w14:paraId="274385AA" w14:textId="77777777" w:rsidR="00B2666C" w:rsidRDefault="00B2666C">
            <w:pPr>
              <w:autoSpaceDE w:val="0"/>
              <w:autoSpaceDN w:val="0"/>
              <w:spacing w:after="0" w:line="150" w:lineRule="exact"/>
            </w:pPr>
          </w:p>
          <w:tbl>
            <w:tblPr>
              <w:tblW w:w="0" w:type="auto"/>
              <w:tblInd w:w="120" w:type="dxa"/>
              <w:tblLayout w:type="fixed"/>
              <w:tblLook w:val="04A0" w:firstRow="1" w:lastRow="0" w:firstColumn="1" w:lastColumn="0" w:noHBand="0" w:noVBand="1"/>
            </w:tblPr>
            <w:tblGrid>
              <w:gridCol w:w="1240"/>
            </w:tblGrid>
            <w:tr w:rsidR="00B2666C" w14:paraId="0B664F02" w14:textId="77777777">
              <w:trPr>
                <w:trHeight w:hRule="exact" w:val="684"/>
              </w:trPr>
              <w:tc>
                <w:tcPr>
                  <w:tcW w:w="1240" w:type="dxa"/>
                  <w:shd w:val="clear" w:color="auto" w:fill="3A7BBF"/>
                  <w:tcMar>
                    <w:left w:w="0" w:type="dxa"/>
                    <w:right w:w="0" w:type="dxa"/>
                  </w:tcMar>
                </w:tcPr>
                <w:p w14:paraId="646B81FA" w14:textId="77777777" w:rsidR="00B2666C" w:rsidRDefault="00000000">
                  <w:pPr>
                    <w:autoSpaceDE w:val="0"/>
                    <w:autoSpaceDN w:val="0"/>
                    <w:spacing w:before="258" w:after="0" w:line="233" w:lineRule="auto"/>
                    <w:jc w:val="center"/>
                  </w:pPr>
                  <w:r>
                    <w:rPr>
                      <w:rFonts w:ascii="Arial" w:eastAsia="Arial" w:hAnsi="Arial"/>
                      <w:b/>
                      <w:color w:val="FFFFFF"/>
                      <w:sz w:val="17"/>
                    </w:rPr>
                    <w:t>RECORDED</w:t>
                  </w:r>
                </w:p>
              </w:tc>
            </w:tr>
          </w:tbl>
          <w:p w14:paraId="6EF1A484" w14:textId="77777777" w:rsidR="00B2666C" w:rsidRDefault="00B2666C">
            <w:pPr>
              <w:autoSpaceDE w:val="0"/>
              <w:autoSpaceDN w:val="0"/>
              <w:spacing w:after="0" w:line="14" w:lineRule="exact"/>
            </w:pPr>
          </w:p>
        </w:tc>
        <w:tc>
          <w:tcPr>
            <w:tcW w:w="1520" w:type="dxa"/>
            <w:shd w:val="clear" w:color="auto" w:fill="FFFDEF"/>
            <w:tcMar>
              <w:left w:w="0" w:type="dxa"/>
              <w:right w:w="0" w:type="dxa"/>
            </w:tcMar>
          </w:tcPr>
          <w:p w14:paraId="47413CE9" w14:textId="77777777" w:rsidR="00B2666C" w:rsidRDefault="00000000">
            <w:pPr>
              <w:autoSpaceDE w:val="0"/>
              <w:autoSpaceDN w:val="0"/>
              <w:spacing w:before="284" w:after="0" w:line="233" w:lineRule="auto"/>
              <w:ind w:left="250"/>
            </w:pPr>
            <w:r>
              <w:rPr>
                <w:rFonts w:ascii="Arial" w:eastAsia="Arial" w:hAnsi="Arial"/>
                <w:b/>
                <w:color w:val="FFFFFF"/>
                <w:sz w:val="17"/>
              </w:rPr>
              <w:t>INSTRUMENT</w:t>
            </w:r>
          </w:p>
        </w:tc>
        <w:tc>
          <w:tcPr>
            <w:tcW w:w="1020" w:type="dxa"/>
            <w:vMerge w:val="restart"/>
            <w:shd w:val="clear" w:color="auto" w:fill="FFFDEF"/>
            <w:tcMar>
              <w:left w:w="0" w:type="dxa"/>
              <w:right w:w="0" w:type="dxa"/>
            </w:tcMar>
          </w:tcPr>
          <w:p w14:paraId="2CCA9249" w14:textId="77777777" w:rsidR="00B2666C" w:rsidRDefault="00000000">
            <w:pPr>
              <w:autoSpaceDE w:val="0"/>
              <w:autoSpaceDN w:val="0"/>
              <w:spacing w:before="408" w:after="0" w:line="233" w:lineRule="auto"/>
              <w:ind w:left="140"/>
            </w:pPr>
            <w:r>
              <w:rPr>
                <w:rFonts w:ascii="Arial" w:eastAsia="Arial" w:hAnsi="Arial"/>
                <w:b/>
                <w:color w:val="FFFFFF"/>
                <w:sz w:val="17"/>
              </w:rPr>
              <w:t>TYPE</w:t>
            </w:r>
          </w:p>
        </w:tc>
        <w:tc>
          <w:tcPr>
            <w:tcW w:w="1340" w:type="dxa"/>
            <w:vMerge w:val="restart"/>
            <w:shd w:val="clear" w:color="auto" w:fill="FFFDEF"/>
            <w:tcMar>
              <w:left w:w="0" w:type="dxa"/>
              <w:right w:w="0" w:type="dxa"/>
            </w:tcMar>
          </w:tcPr>
          <w:p w14:paraId="725AB39D" w14:textId="77777777" w:rsidR="00B2666C" w:rsidRDefault="00000000">
            <w:pPr>
              <w:autoSpaceDE w:val="0"/>
              <w:autoSpaceDN w:val="0"/>
              <w:spacing w:before="408" w:after="0" w:line="233" w:lineRule="auto"/>
              <w:ind w:left="162"/>
            </w:pPr>
            <w:r>
              <w:rPr>
                <w:rFonts w:ascii="Arial" w:eastAsia="Arial" w:hAnsi="Arial"/>
                <w:b/>
                <w:color w:val="FFFFFF"/>
                <w:sz w:val="17"/>
              </w:rPr>
              <w:t>GRANTOR</w:t>
            </w:r>
          </w:p>
        </w:tc>
        <w:tc>
          <w:tcPr>
            <w:tcW w:w="1200" w:type="dxa"/>
            <w:vMerge w:val="restart"/>
            <w:shd w:val="clear" w:color="auto" w:fill="FFFDEF"/>
            <w:tcMar>
              <w:left w:w="0" w:type="dxa"/>
              <w:right w:w="0" w:type="dxa"/>
            </w:tcMar>
          </w:tcPr>
          <w:p w14:paraId="1CA9779D" w14:textId="77777777" w:rsidR="00B2666C" w:rsidRDefault="00000000">
            <w:pPr>
              <w:autoSpaceDE w:val="0"/>
              <w:autoSpaceDN w:val="0"/>
              <w:spacing w:before="408" w:after="0" w:line="233" w:lineRule="auto"/>
              <w:jc w:val="center"/>
            </w:pPr>
            <w:r>
              <w:rPr>
                <w:rFonts w:ascii="Arial" w:eastAsia="Arial" w:hAnsi="Arial"/>
                <w:b/>
                <w:color w:val="FFFFFF"/>
                <w:sz w:val="17"/>
              </w:rPr>
              <w:t>GRANTEE</w:t>
            </w:r>
          </w:p>
        </w:tc>
        <w:tc>
          <w:tcPr>
            <w:tcW w:w="3332" w:type="dxa"/>
            <w:vMerge w:val="restart"/>
            <w:shd w:val="clear" w:color="auto" w:fill="FFFDEF"/>
            <w:tcMar>
              <w:left w:w="0" w:type="dxa"/>
              <w:right w:w="0" w:type="dxa"/>
            </w:tcMar>
          </w:tcPr>
          <w:p w14:paraId="2C5E72F7" w14:textId="77777777" w:rsidR="00B2666C" w:rsidRDefault="00000000">
            <w:pPr>
              <w:autoSpaceDE w:val="0"/>
              <w:autoSpaceDN w:val="0"/>
              <w:spacing w:before="408" w:after="0" w:line="233" w:lineRule="auto"/>
              <w:ind w:left="214"/>
            </w:pPr>
            <w:r>
              <w:rPr>
                <w:rFonts w:ascii="Arial" w:eastAsia="Arial" w:hAnsi="Arial"/>
                <w:b/>
                <w:color w:val="FFFFFF"/>
                <w:sz w:val="17"/>
              </w:rPr>
              <w:t>NOTES</w:t>
            </w:r>
          </w:p>
        </w:tc>
      </w:tr>
      <w:tr w:rsidR="00B2666C" w14:paraId="157FDB5E" w14:textId="77777777">
        <w:trPr>
          <w:trHeight w:hRule="exact" w:val="354"/>
        </w:trPr>
        <w:tc>
          <w:tcPr>
            <w:tcW w:w="1463" w:type="dxa"/>
            <w:vMerge/>
          </w:tcPr>
          <w:p w14:paraId="7F237771" w14:textId="77777777" w:rsidR="00B2666C" w:rsidRDefault="00B2666C"/>
        </w:tc>
        <w:tc>
          <w:tcPr>
            <w:tcW w:w="1463" w:type="dxa"/>
            <w:vMerge/>
          </w:tcPr>
          <w:p w14:paraId="0EAA3845" w14:textId="77777777" w:rsidR="00B2666C" w:rsidRDefault="00B2666C"/>
        </w:tc>
        <w:tc>
          <w:tcPr>
            <w:tcW w:w="1520" w:type="dxa"/>
            <w:shd w:val="clear" w:color="auto" w:fill="FFFDEF"/>
            <w:tcMar>
              <w:left w:w="0" w:type="dxa"/>
              <w:right w:w="0" w:type="dxa"/>
            </w:tcMar>
          </w:tcPr>
          <w:p w14:paraId="333D5941" w14:textId="77777777" w:rsidR="00B2666C" w:rsidRDefault="00000000">
            <w:pPr>
              <w:autoSpaceDE w:val="0"/>
              <w:autoSpaceDN w:val="0"/>
              <w:spacing w:before="30" w:after="0" w:line="233" w:lineRule="auto"/>
              <w:ind w:left="250"/>
            </w:pPr>
            <w:r>
              <w:rPr>
                <w:rFonts w:ascii="Arial" w:eastAsia="Arial" w:hAnsi="Arial"/>
                <w:b/>
                <w:color w:val="FFFFFF"/>
                <w:sz w:val="17"/>
              </w:rPr>
              <w:t>#</w:t>
            </w:r>
          </w:p>
        </w:tc>
        <w:tc>
          <w:tcPr>
            <w:tcW w:w="1463" w:type="dxa"/>
            <w:vMerge/>
          </w:tcPr>
          <w:p w14:paraId="5395D034" w14:textId="77777777" w:rsidR="00B2666C" w:rsidRDefault="00B2666C"/>
        </w:tc>
        <w:tc>
          <w:tcPr>
            <w:tcW w:w="1463" w:type="dxa"/>
            <w:vMerge/>
          </w:tcPr>
          <w:p w14:paraId="35614092" w14:textId="77777777" w:rsidR="00B2666C" w:rsidRDefault="00B2666C"/>
        </w:tc>
        <w:tc>
          <w:tcPr>
            <w:tcW w:w="1463" w:type="dxa"/>
            <w:vMerge/>
          </w:tcPr>
          <w:p w14:paraId="6EF6E72B" w14:textId="77777777" w:rsidR="00B2666C" w:rsidRDefault="00B2666C"/>
        </w:tc>
        <w:tc>
          <w:tcPr>
            <w:tcW w:w="1463" w:type="dxa"/>
            <w:vMerge/>
          </w:tcPr>
          <w:p w14:paraId="110F5D6D" w14:textId="77777777" w:rsidR="00B2666C" w:rsidRDefault="00B2666C"/>
        </w:tc>
      </w:tr>
      <w:tr w:rsidR="00B2666C" w14:paraId="6F48394D" w14:textId="77777777">
        <w:trPr>
          <w:trHeight w:hRule="exact" w:val="326"/>
        </w:trPr>
        <w:tc>
          <w:tcPr>
            <w:tcW w:w="332" w:type="dxa"/>
            <w:vMerge w:val="restart"/>
            <w:shd w:val="clear" w:color="auto" w:fill="FFFDEF"/>
            <w:tcMar>
              <w:left w:w="0" w:type="dxa"/>
              <w:right w:w="0" w:type="dxa"/>
            </w:tcMar>
          </w:tcPr>
          <w:p w14:paraId="650F6489" w14:textId="77777777" w:rsidR="00B2666C" w:rsidRDefault="00000000">
            <w:pPr>
              <w:autoSpaceDE w:val="0"/>
              <w:autoSpaceDN w:val="0"/>
              <w:spacing w:before="112" w:after="0" w:line="233" w:lineRule="auto"/>
              <w:jc w:val="right"/>
            </w:pPr>
            <w:r>
              <w:rPr>
                <w:rFonts w:ascii="Arial" w:eastAsia="Arial" w:hAnsi="Arial"/>
                <w:color w:val="333333"/>
                <w:sz w:val="18"/>
              </w:rPr>
              <w:t>1</w:t>
            </w:r>
          </w:p>
        </w:tc>
        <w:tc>
          <w:tcPr>
            <w:tcW w:w="1480" w:type="dxa"/>
            <w:vMerge w:val="restart"/>
            <w:shd w:val="clear" w:color="auto" w:fill="FFFDEF"/>
            <w:tcMar>
              <w:left w:w="0" w:type="dxa"/>
              <w:right w:w="0" w:type="dxa"/>
            </w:tcMar>
          </w:tcPr>
          <w:p w14:paraId="1A90CF3D" w14:textId="77777777" w:rsidR="00B2666C" w:rsidRDefault="00000000">
            <w:pPr>
              <w:autoSpaceDE w:val="0"/>
              <w:autoSpaceDN w:val="0"/>
              <w:spacing w:before="112" w:after="0" w:line="233" w:lineRule="auto"/>
              <w:ind w:left="248"/>
            </w:pPr>
            <w:r>
              <w:rPr>
                <w:rFonts w:ascii="Arial" w:eastAsia="Arial" w:hAnsi="Arial"/>
                <w:color w:val="333333"/>
                <w:sz w:val="18"/>
              </w:rPr>
              <w:t>01/23/2012</w:t>
            </w:r>
          </w:p>
        </w:tc>
        <w:tc>
          <w:tcPr>
            <w:tcW w:w="1520" w:type="dxa"/>
            <w:vMerge w:val="restart"/>
            <w:shd w:val="clear" w:color="auto" w:fill="FFFDEF"/>
            <w:tcMar>
              <w:left w:w="0" w:type="dxa"/>
              <w:right w:w="0" w:type="dxa"/>
            </w:tcMar>
          </w:tcPr>
          <w:p w14:paraId="406B071D" w14:textId="77777777" w:rsidR="00B2666C" w:rsidRDefault="00000000">
            <w:pPr>
              <w:autoSpaceDE w:val="0"/>
              <w:autoSpaceDN w:val="0"/>
              <w:spacing w:before="112" w:after="0" w:line="233" w:lineRule="auto"/>
              <w:ind w:left="250"/>
            </w:pPr>
            <w:r>
              <w:rPr>
                <w:rFonts w:ascii="Arial" w:eastAsia="Arial" w:hAnsi="Arial"/>
                <w:color w:val="333333"/>
                <w:sz w:val="18"/>
              </w:rPr>
              <w:t>110509369</w:t>
            </w:r>
          </w:p>
        </w:tc>
        <w:tc>
          <w:tcPr>
            <w:tcW w:w="1020" w:type="dxa"/>
            <w:shd w:val="clear" w:color="auto" w:fill="FFFDEF"/>
            <w:tcMar>
              <w:left w:w="0" w:type="dxa"/>
              <w:right w:w="0" w:type="dxa"/>
            </w:tcMar>
          </w:tcPr>
          <w:p w14:paraId="64FCC6F7" w14:textId="77777777" w:rsidR="00B2666C" w:rsidRDefault="00000000">
            <w:pPr>
              <w:autoSpaceDE w:val="0"/>
              <w:autoSpaceDN w:val="0"/>
              <w:spacing w:before="112" w:after="0" w:line="233" w:lineRule="auto"/>
              <w:ind w:left="140"/>
            </w:pPr>
            <w:r>
              <w:rPr>
                <w:rFonts w:ascii="Arial" w:eastAsia="Arial" w:hAnsi="Arial"/>
                <w:color w:val="333333"/>
                <w:sz w:val="18"/>
              </w:rPr>
              <w:t>Special</w:t>
            </w:r>
          </w:p>
        </w:tc>
        <w:tc>
          <w:tcPr>
            <w:tcW w:w="1340" w:type="dxa"/>
            <w:shd w:val="clear" w:color="auto" w:fill="FFFDEF"/>
            <w:tcMar>
              <w:left w:w="0" w:type="dxa"/>
              <w:right w:w="0" w:type="dxa"/>
            </w:tcMar>
          </w:tcPr>
          <w:p w14:paraId="5069CCFE" w14:textId="77777777" w:rsidR="00B2666C" w:rsidRDefault="00000000">
            <w:pPr>
              <w:autoSpaceDE w:val="0"/>
              <w:autoSpaceDN w:val="0"/>
              <w:spacing w:before="112" w:after="0" w:line="233" w:lineRule="auto"/>
              <w:jc w:val="center"/>
            </w:pPr>
            <w:r>
              <w:rPr>
                <w:rFonts w:ascii="Arial" w:eastAsia="Arial" w:hAnsi="Arial"/>
                <w:color w:val="333333"/>
                <w:sz w:val="18"/>
              </w:rPr>
              <w:t>Regent Bank</w:t>
            </w:r>
          </w:p>
        </w:tc>
        <w:tc>
          <w:tcPr>
            <w:tcW w:w="1200" w:type="dxa"/>
            <w:shd w:val="clear" w:color="auto" w:fill="FFFDEF"/>
            <w:tcMar>
              <w:left w:w="0" w:type="dxa"/>
              <w:right w:w="0" w:type="dxa"/>
            </w:tcMar>
          </w:tcPr>
          <w:p w14:paraId="05EA0F42" w14:textId="77777777" w:rsidR="00B2666C" w:rsidRDefault="00000000">
            <w:pPr>
              <w:autoSpaceDE w:val="0"/>
              <w:autoSpaceDN w:val="0"/>
              <w:spacing w:before="112" w:after="0" w:line="233" w:lineRule="auto"/>
              <w:ind w:left="138"/>
            </w:pPr>
            <w:r>
              <w:rPr>
                <w:rFonts w:ascii="Arial" w:eastAsia="Arial" w:hAnsi="Arial"/>
                <w:color w:val="333333"/>
                <w:sz w:val="18"/>
              </w:rPr>
              <w:t>Rishi G.</w:t>
            </w:r>
          </w:p>
        </w:tc>
        <w:tc>
          <w:tcPr>
            <w:tcW w:w="3332" w:type="dxa"/>
            <w:shd w:val="clear" w:color="auto" w:fill="FFFDEF"/>
            <w:tcMar>
              <w:left w:w="0" w:type="dxa"/>
              <w:right w:w="0" w:type="dxa"/>
            </w:tcMar>
          </w:tcPr>
          <w:p w14:paraId="7F58086D" w14:textId="77777777" w:rsidR="00B2666C" w:rsidRDefault="00000000">
            <w:pPr>
              <w:autoSpaceDE w:val="0"/>
              <w:autoSpaceDN w:val="0"/>
              <w:spacing w:before="112" w:after="0" w:line="233" w:lineRule="auto"/>
              <w:ind w:left="214"/>
            </w:pPr>
            <w:r>
              <w:rPr>
                <w:rFonts w:ascii="Arial" w:eastAsia="Arial" w:hAnsi="Arial"/>
                <w:b/>
                <w:color w:val="1A5276"/>
                <w:sz w:val="18"/>
              </w:rPr>
              <w:t>CURRENT VESTING.</w:t>
            </w:r>
            <w:r>
              <w:rPr>
                <w:rFonts w:ascii="Arial" w:eastAsia="Arial" w:hAnsi="Arial"/>
                <w:color w:val="333333"/>
                <w:sz w:val="18"/>
              </w:rPr>
              <w:t xml:space="preserve"> OR Book</w:t>
            </w:r>
          </w:p>
        </w:tc>
      </w:tr>
      <w:tr w:rsidR="00B2666C" w14:paraId="3E422B8F" w14:textId="77777777">
        <w:trPr>
          <w:trHeight w:hRule="exact" w:val="240"/>
        </w:trPr>
        <w:tc>
          <w:tcPr>
            <w:tcW w:w="1463" w:type="dxa"/>
            <w:vMerge/>
          </w:tcPr>
          <w:p w14:paraId="40CB3AFB" w14:textId="77777777" w:rsidR="00B2666C" w:rsidRDefault="00B2666C"/>
        </w:tc>
        <w:tc>
          <w:tcPr>
            <w:tcW w:w="1463" w:type="dxa"/>
            <w:vMerge/>
          </w:tcPr>
          <w:p w14:paraId="4FA27A56" w14:textId="77777777" w:rsidR="00B2666C" w:rsidRDefault="00B2666C"/>
        </w:tc>
        <w:tc>
          <w:tcPr>
            <w:tcW w:w="1463" w:type="dxa"/>
            <w:vMerge/>
          </w:tcPr>
          <w:p w14:paraId="273C1634" w14:textId="77777777" w:rsidR="00B2666C" w:rsidRDefault="00B2666C"/>
        </w:tc>
        <w:tc>
          <w:tcPr>
            <w:tcW w:w="1020" w:type="dxa"/>
            <w:shd w:val="clear" w:color="auto" w:fill="FFFDEF"/>
            <w:tcMar>
              <w:left w:w="0" w:type="dxa"/>
              <w:right w:w="0" w:type="dxa"/>
            </w:tcMar>
          </w:tcPr>
          <w:p w14:paraId="472C7E04" w14:textId="77777777" w:rsidR="00B2666C" w:rsidRDefault="00000000">
            <w:pPr>
              <w:autoSpaceDE w:val="0"/>
              <w:autoSpaceDN w:val="0"/>
              <w:spacing w:before="28" w:after="0" w:line="235" w:lineRule="auto"/>
              <w:jc w:val="center"/>
            </w:pPr>
            <w:r>
              <w:rPr>
                <w:rFonts w:ascii="Arial" w:eastAsia="Arial" w:hAnsi="Arial"/>
                <w:color w:val="333333"/>
                <w:sz w:val="18"/>
              </w:rPr>
              <w:t>Warranty</w:t>
            </w:r>
          </w:p>
        </w:tc>
        <w:tc>
          <w:tcPr>
            <w:tcW w:w="1340" w:type="dxa"/>
            <w:shd w:val="clear" w:color="auto" w:fill="FFFDEF"/>
            <w:tcMar>
              <w:left w:w="0" w:type="dxa"/>
              <w:right w:w="0" w:type="dxa"/>
            </w:tcMar>
          </w:tcPr>
          <w:p w14:paraId="10EB30FA" w14:textId="77777777" w:rsidR="00B2666C" w:rsidRDefault="00000000">
            <w:pPr>
              <w:autoSpaceDE w:val="0"/>
              <w:autoSpaceDN w:val="0"/>
              <w:spacing w:before="28" w:after="0" w:line="235" w:lineRule="auto"/>
              <w:ind w:left="162"/>
            </w:pPr>
            <w:r>
              <w:rPr>
                <w:rFonts w:ascii="Arial" w:eastAsia="Arial" w:hAnsi="Arial"/>
                <w:color w:val="333333"/>
                <w:sz w:val="18"/>
              </w:rPr>
              <w:t>Project</w:t>
            </w:r>
          </w:p>
        </w:tc>
        <w:tc>
          <w:tcPr>
            <w:tcW w:w="1200" w:type="dxa"/>
            <w:shd w:val="clear" w:color="auto" w:fill="FFFDEF"/>
            <w:tcMar>
              <w:left w:w="0" w:type="dxa"/>
              <w:right w:w="0" w:type="dxa"/>
            </w:tcMar>
          </w:tcPr>
          <w:p w14:paraId="29C2B246" w14:textId="77777777" w:rsidR="00B2666C" w:rsidRDefault="00000000">
            <w:pPr>
              <w:autoSpaceDE w:val="0"/>
              <w:autoSpaceDN w:val="0"/>
              <w:spacing w:before="28" w:after="0" w:line="235" w:lineRule="auto"/>
              <w:jc w:val="center"/>
            </w:pPr>
            <w:r>
              <w:rPr>
                <w:rFonts w:ascii="Arial" w:eastAsia="Arial" w:hAnsi="Arial"/>
                <w:color w:val="333333"/>
                <w:sz w:val="18"/>
              </w:rPr>
              <w:t>Anand and</w:t>
            </w:r>
          </w:p>
        </w:tc>
        <w:tc>
          <w:tcPr>
            <w:tcW w:w="3332" w:type="dxa"/>
            <w:shd w:val="clear" w:color="auto" w:fill="FFFDEF"/>
            <w:tcMar>
              <w:left w:w="0" w:type="dxa"/>
              <w:right w:w="0" w:type="dxa"/>
            </w:tcMar>
          </w:tcPr>
          <w:p w14:paraId="2D3DFDE6" w14:textId="77777777" w:rsidR="00B2666C" w:rsidRDefault="00000000">
            <w:pPr>
              <w:autoSpaceDE w:val="0"/>
              <w:autoSpaceDN w:val="0"/>
              <w:spacing w:before="28" w:after="0" w:line="235" w:lineRule="auto"/>
              <w:ind w:left="214"/>
            </w:pPr>
            <w:r>
              <w:rPr>
                <w:rFonts w:ascii="Arial" w:eastAsia="Arial" w:hAnsi="Arial"/>
                <w:color w:val="333333"/>
                <w:sz w:val="18"/>
              </w:rPr>
              <w:t>48462 Page 1410. Doc Stamps</w:t>
            </w:r>
          </w:p>
        </w:tc>
      </w:tr>
      <w:tr w:rsidR="00B2666C" w14:paraId="273CD9D9" w14:textId="77777777">
        <w:trPr>
          <w:trHeight w:hRule="exact" w:val="240"/>
        </w:trPr>
        <w:tc>
          <w:tcPr>
            <w:tcW w:w="1463" w:type="dxa"/>
            <w:vMerge/>
          </w:tcPr>
          <w:p w14:paraId="0B8DDFF9" w14:textId="77777777" w:rsidR="00B2666C" w:rsidRDefault="00B2666C"/>
        </w:tc>
        <w:tc>
          <w:tcPr>
            <w:tcW w:w="1463" w:type="dxa"/>
            <w:vMerge/>
          </w:tcPr>
          <w:p w14:paraId="5CD610D2" w14:textId="77777777" w:rsidR="00B2666C" w:rsidRDefault="00B2666C"/>
        </w:tc>
        <w:tc>
          <w:tcPr>
            <w:tcW w:w="1463" w:type="dxa"/>
            <w:vMerge/>
          </w:tcPr>
          <w:p w14:paraId="1B503F6D" w14:textId="77777777" w:rsidR="00B2666C" w:rsidRDefault="00B2666C"/>
        </w:tc>
        <w:tc>
          <w:tcPr>
            <w:tcW w:w="1020" w:type="dxa"/>
            <w:vMerge w:val="restart"/>
            <w:shd w:val="clear" w:color="auto" w:fill="FFFDEF"/>
            <w:tcMar>
              <w:left w:w="0" w:type="dxa"/>
              <w:right w:w="0" w:type="dxa"/>
            </w:tcMar>
          </w:tcPr>
          <w:p w14:paraId="709E0B17" w14:textId="77777777" w:rsidR="00B2666C" w:rsidRDefault="00000000">
            <w:pPr>
              <w:autoSpaceDE w:val="0"/>
              <w:autoSpaceDN w:val="0"/>
              <w:spacing w:before="32" w:after="0" w:line="233" w:lineRule="auto"/>
              <w:ind w:left="140"/>
            </w:pPr>
            <w:r>
              <w:rPr>
                <w:rFonts w:ascii="Arial" w:eastAsia="Arial" w:hAnsi="Arial"/>
                <w:color w:val="333333"/>
                <w:sz w:val="18"/>
              </w:rPr>
              <w:t>Deed</w:t>
            </w:r>
          </w:p>
        </w:tc>
        <w:tc>
          <w:tcPr>
            <w:tcW w:w="1340" w:type="dxa"/>
            <w:shd w:val="clear" w:color="auto" w:fill="FFFDEF"/>
            <w:tcMar>
              <w:left w:w="0" w:type="dxa"/>
              <w:right w:w="0" w:type="dxa"/>
            </w:tcMar>
          </w:tcPr>
          <w:p w14:paraId="7A1C7108" w14:textId="77777777" w:rsidR="00B2666C" w:rsidRDefault="00000000">
            <w:pPr>
              <w:autoSpaceDE w:val="0"/>
              <w:autoSpaceDN w:val="0"/>
              <w:spacing w:before="32" w:after="0" w:line="233" w:lineRule="auto"/>
              <w:jc w:val="center"/>
            </w:pPr>
            <w:r>
              <w:rPr>
                <w:rFonts w:ascii="Arial" w:eastAsia="Arial" w:hAnsi="Arial"/>
                <w:color w:val="333333"/>
                <w:sz w:val="18"/>
              </w:rPr>
              <w:t>Finance, Inc.</w:t>
            </w:r>
          </w:p>
        </w:tc>
        <w:tc>
          <w:tcPr>
            <w:tcW w:w="1200" w:type="dxa"/>
            <w:shd w:val="clear" w:color="auto" w:fill="FFFDEF"/>
            <w:tcMar>
              <w:left w:w="0" w:type="dxa"/>
              <w:right w:w="0" w:type="dxa"/>
            </w:tcMar>
          </w:tcPr>
          <w:p w14:paraId="30292D87" w14:textId="77777777" w:rsidR="00B2666C" w:rsidRDefault="00000000">
            <w:pPr>
              <w:autoSpaceDE w:val="0"/>
              <w:autoSpaceDN w:val="0"/>
              <w:spacing w:before="32" w:after="0" w:line="233" w:lineRule="auto"/>
              <w:ind w:left="138"/>
            </w:pPr>
            <w:r>
              <w:rPr>
                <w:rFonts w:ascii="Arial" w:eastAsia="Arial" w:hAnsi="Arial"/>
                <w:color w:val="333333"/>
                <w:sz w:val="18"/>
              </w:rPr>
              <w:t>Payal</w:t>
            </w:r>
          </w:p>
        </w:tc>
        <w:tc>
          <w:tcPr>
            <w:tcW w:w="3332" w:type="dxa"/>
            <w:shd w:val="clear" w:color="auto" w:fill="FFFDEF"/>
            <w:tcMar>
              <w:left w:w="0" w:type="dxa"/>
              <w:right w:w="0" w:type="dxa"/>
            </w:tcMar>
          </w:tcPr>
          <w:p w14:paraId="36C463FE" w14:textId="77777777" w:rsidR="00B2666C" w:rsidRDefault="00000000">
            <w:pPr>
              <w:autoSpaceDE w:val="0"/>
              <w:autoSpaceDN w:val="0"/>
              <w:spacing w:before="32" w:after="0" w:line="233" w:lineRule="auto"/>
              <w:ind w:left="214"/>
            </w:pPr>
            <w:r>
              <w:rPr>
                <w:rFonts w:ascii="Arial" w:eastAsia="Arial" w:hAnsi="Arial"/>
                <w:color w:val="333333"/>
                <w:sz w:val="18"/>
              </w:rPr>
              <w:t>$12,950.00. Special-warranty</w:t>
            </w:r>
          </w:p>
        </w:tc>
      </w:tr>
      <w:tr w:rsidR="00B2666C" w14:paraId="0426BD47" w14:textId="77777777">
        <w:trPr>
          <w:trHeight w:hRule="exact" w:val="240"/>
        </w:trPr>
        <w:tc>
          <w:tcPr>
            <w:tcW w:w="1463" w:type="dxa"/>
            <w:vMerge/>
          </w:tcPr>
          <w:p w14:paraId="647E13C0" w14:textId="77777777" w:rsidR="00B2666C" w:rsidRDefault="00B2666C"/>
        </w:tc>
        <w:tc>
          <w:tcPr>
            <w:tcW w:w="1463" w:type="dxa"/>
            <w:vMerge/>
          </w:tcPr>
          <w:p w14:paraId="53C89640" w14:textId="77777777" w:rsidR="00B2666C" w:rsidRDefault="00B2666C"/>
        </w:tc>
        <w:tc>
          <w:tcPr>
            <w:tcW w:w="1463" w:type="dxa"/>
            <w:vMerge/>
          </w:tcPr>
          <w:p w14:paraId="5138E57F" w14:textId="77777777" w:rsidR="00B2666C" w:rsidRDefault="00B2666C"/>
        </w:tc>
        <w:tc>
          <w:tcPr>
            <w:tcW w:w="1463" w:type="dxa"/>
            <w:vMerge/>
          </w:tcPr>
          <w:p w14:paraId="0EC92796" w14:textId="77777777" w:rsidR="00B2666C" w:rsidRDefault="00B2666C"/>
        </w:tc>
        <w:tc>
          <w:tcPr>
            <w:tcW w:w="1340" w:type="dxa"/>
            <w:vMerge w:val="restart"/>
            <w:shd w:val="clear" w:color="auto" w:fill="FFFDEF"/>
            <w:tcMar>
              <w:left w:w="0" w:type="dxa"/>
              <w:right w:w="0" w:type="dxa"/>
            </w:tcMar>
          </w:tcPr>
          <w:p w14:paraId="56004EED" w14:textId="77777777" w:rsidR="00B2666C" w:rsidRDefault="00000000">
            <w:pPr>
              <w:autoSpaceDE w:val="0"/>
              <w:autoSpaceDN w:val="0"/>
              <w:spacing w:before="34" w:after="0" w:line="235" w:lineRule="auto"/>
              <w:ind w:left="162"/>
            </w:pPr>
            <w:r>
              <w:rPr>
                <w:rFonts w:ascii="Arial" w:eastAsia="Arial" w:hAnsi="Arial"/>
                <w:color w:val="333333"/>
                <w:sz w:val="18"/>
              </w:rPr>
              <w:t>(FL corp.)</w:t>
            </w:r>
          </w:p>
        </w:tc>
        <w:tc>
          <w:tcPr>
            <w:tcW w:w="1200" w:type="dxa"/>
            <w:shd w:val="clear" w:color="auto" w:fill="FFFDEF"/>
            <w:tcMar>
              <w:left w:w="0" w:type="dxa"/>
              <w:right w:w="0" w:type="dxa"/>
            </w:tcMar>
          </w:tcPr>
          <w:p w14:paraId="64E0C518" w14:textId="77777777" w:rsidR="00B2666C" w:rsidRDefault="00000000">
            <w:pPr>
              <w:autoSpaceDE w:val="0"/>
              <w:autoSpaceDN w:val="0"/>
              <w:spacing w:before="34" w:after="0" w:line="235" w:lineRule="auto"/>
              <w:jc w:val="center"/>
            </w:pPr>
            <w:r>
              <w:rPr>
                <w:rFonts w:ascii="Arial" w:eastAsia="Arial" w:hAnsi="Arial"/>
                <w:color w:val="333333"/>
                <w:sz w:val="18"/>
              </w:rPr>
              <w:t>Anand, his</w:t>
            </w:r>
          </w:p>
        </w:tc>
        <w:tc>
          <w:tcPr>
            <w:tcW w:w="3332" w:type="dxa"/>
            <w:shd w:val="clear" w:color="auto" w:fill="FFFDEF"/>
            <w:tcMar>
              <w:left w:w="0" w:type="dxa"/>
              <w:right w:w="0" w:type="dxa"/>
            </w:tcMar>
          </w:tcPr>
          <w:p w14:paraId="1DF6123F" w14:textId="77777777" w:rsidR="00B2666C" w:rsidRDefault="00000000">
            <w:pPr>
              <w:autoSpaceDE w:val="0"/>
              <w:autoSpaceDN w:val="0"/>
              <w:spacing w:before="34" w:after="0" w:line="235" w:lineRule="auto"/>
              <w:ind w:left="214"/>
            </w:pPr>
            <w:r>
              <w:rPr>
                <w:rFonts w:ascii="Arial" w:eastAsia="Arial" w:hAnsi="Arial"/>
                <w:color w:val="333333"/>
                <w:sz w:val="18"/>
              </w:rPr>
              <w:t>(corporate REO conveyance) —</w:t>
            </w:r>
          </w:p>
        </w:tc>
      </w:tr>
      <w:tr w:rsidR="00B2666C" w14:paraId="6D4EF092" w14:textId="77777777">
        <w:trPr>
          <w:trHeight w:hRule="exact" w:val="258"/>
        </w:trPr>
        <w:tc>
          <w:tcPr>
            <w:tcW w:w="1463" w:type="dxa"/>
            <w:vMerge/>
          </w:tcPr>
          <w:p w14:paraId="5D37FDB8" w14:textId="77777777" w:rsidR="00B2666C" w:rsidRDefault="00B2666C"/>
        </w:tc>
        <w:tc>
          <w:tcPr>
            <w:tcW w:w="1463" w:type="dxa"/>
            <w:vMerge/>
          </w:tcPr>
          <w:p w14:paraId="480D6D23" w14:textId="77777777" w:rsidR="00B2666C" w:rsidRDefault="00B2666C"/>
        </w:tc>
        <w:tc>
          <w:tcPr>
            <w:tcW w:w="1463" w:type="dxa"/>
            <w:vMerge/>
          </w:tcPr>
          <w:p w14:paraId="4620A3C4" w14:textId="77777777" w:rsidR="00B2666C" w:rsidRDefault="00B2666C"/>
        </w:tc>
        <w:tc>
          <w:tcPr>
            <w:tcW w:w="1463" w:type="dxa"/>
            <w:vMerge/>
          </w:tcPr>
          <w:p w14:paraId="6D377E0D" w14:textId="77777777" w:rsidR="00B2666C" w:rsidRDefault="00B2666C"/>
        </w:tc>
        <w:tc>
          <w:tcPr>
            <w:tcW w:w="1463" w:type="dxa"/>
            <w:vMerge/>
          </w:tcPr>
          <w:p w14:paraId="04EBAF7D" w14:textId="77777777" w:rsidR="00B2666C" w:rsidRDefault="00B2666C"/>
        </w:tc>
        <w:tc>
          <w:tcPr>
            <w:tcW w:w="1200" w:type="dxa"/>
            <w:shd w:val="clear" w:color="auto" w:fill="FFFDEF"/>
            <w:tcMar>
              <w:left w:w="0" w:type="dxa"/>
              <w:right w:w="0" w:type="dxa"/>
            </w:tcMar>
          </w:tcPr>
          <w:p w14:paraId="60B7FE23" w14:textId="77777777" w:rsidR="00B2666C" w:rsidRDefault="00000000">
            <w:pPr>
              <w:autoSpaceDE w:val="0"/>
              <w:autoSpaceDN w:val="0"/>
              <w:spacing w:before="38" w:after="0" w:line="233" w:lineRule="auto"/>
              <w:ind w:left="138"/>
            </w:pPr>
            <w:r>
              <w:rPr>
                <w:rFonts w:ascii="Arial" w:eastAsia="Arial" w:hAnsi="Arial"/>
                <w:color w:val="333333"/>
                <w:sz w:val="18"/>
              </w:rPr>
              <w:t>wife</w:t>
            </w:r>
          </w:p>
        </w:tc>
        <w:tc>
          <w:tcPr>
            <w:tcW w:w="3332" w:type="dxa"/>
            <w:shd w:val="clear" w:color="auto" w:fill="FFFDEF"/>
            <w:tcMar>
              <w:left w:w="0" w:type="dxa"/>
              <w:right w:w="0" w:type="dxa"/>
            </w:tcMar>
          </w:tcPr>
          <w:p w14:paraId="0D9D799B" w14:textId="77777777" w:rsidR="00B2666C" w:rsidRDefault="00000000">
            <w:pPr>
              <w:autoSpaceDE w:val="0"/>
              <w:autoSpaceDN w:val="0"/>
              <w:spacing w:before="38" w:after="0" w:line="233" w:lineRule="auto"/>
              <w:ind w:left="214"/>
            </w:pPr>
            <w:r>
              <w:rPr>
                <w:rFonts w:ascii="Arial" w:eastAsia="Arial" w:hAnsi="Arial"/>
                <w:color w:val="333333"/>
                <w:sz w:val="18"/>
              </w:rPr>
              <w:t>warrants only against acts of</w:t>
            </w:r>
          </w:p>
        </w:tc>
      </w:tr>
    </w:tbl>
    <w:p w14:paraId="086FF2E6" w14:textId="77777777" w:rsidR="00B2666C" w:rsidRDefault="00B2666C">
      <w:pPr>
        <w:autoSpaceDE w:val="0"/>
        <w:autoSpaceDN w:val="0"/>
        <w:spacing w:after="0" w:line="20" w:lineRule="exact"/>
      </w:pPr>
    </w:p>
    <w:tbl>
      <w:tblPr>
        <w:tblW w:w="0" w:type="auto"/>
        <w:tblInd w:w="112" w:type="dxa"/>
        <w:tblLayout w:type="fixed"/>
        <w:tblLook w:val="04A0" w:firstRow="1" w:lastRow="0" w:firstColumn="1" w:lastColumn="0" w:noHBand="0" w:noVBand="1"/>
      </w:tblPr>
      <w:tblGrid>
        <w:gridCol w:w="1587"/>
        <w:gridCol w:w="233"/>
        <w:gridCol w:w="920"/>
        <w:gridCol w:w="1220"/>
        <w:gridCol w:w="1520"/>
        <w:gridCol w:w="1380"/>
        <w:gridCol w:w="3140"/>
      </w:tblGrid>
      <w:tr w:rsidR="00B2666C" w14:paraId="56CD79E2" w14:textId="77777777" w:rsidTr="004720E3">
        <w:trPr>
          <w:trHeight w:hRule="exact" w:val="340"/>
        </w:trPr>
        <w:tc>
          <w:tcPr>
            <w:tcW w:w="1587" w:type="dxa"/>
            <w:tcBorders>
              <w:bottom w:val="single" w:sz="6" w:space="0" w:color="DFDFDF"/>
            </w:tcBorders>
            <w:shd w:val="clear" w:color="auto" w:fill="FFFDEF"/>
            <w:tcMar>
              <w:left w:w="0" w:type="dxa"/>
              <w:right w:w="0" w:type="dxa"/>
            </w:tcMar>
          </w:tcPr>
          <w:p w14:paraId="49C61DB9" w14:textId="77777777" w:rsidR="00B2666C" w:rsidRDefault="00B2666C"/>
        </w:tc>
        <w:tc>
          <w:tcPr>
            <w:tcW w:w="233" w:type="dxa"/>
            <w:tcBorders>
              <w:bottom w:val="single" w:sz="6" w:space="0" w:color="DFDFDF"/>
            </w:tcBorders>
            <w:shd w:val="clear" w:color="auto" w:fill="FFFDEF"/>
            <w:tcMar>
              <w:left w:w="0" w:type="dxa"/>
              <w:right w:w="0" w:type="dxa"/>
            </w:tcMar>
          </w:tcPr>
          <w:p w14:paraId="506F1693" w14:textId="77777777" w:rsidR="00B2666C" w:rsidRDefault="00B2666C"/>
        </w:tc>
        <w:tc>
          <w:tcPr>
            <w:tcW w:w="920" w:type="dxa"/>
            <w:tcBorders>
              <w:bottom w:val="single" w:sz="6" w:space="0" w:color="DFDFDF"/>
            </w:tcBorders>
            <w:shd w:val="clear" w:color="auto" w:fill="FFFDEF"/>
            <w:tcMar>
              <w:left w:w="0" w:type="dxa"/>
              <w:right w:w="0" w:type="dxa"/>
            </w:tcMar>
          </w:tcPr>
          <w:p w14:paraId="50C1F379" w14:textId="77777777" w:rsidR="00B2666C" w:rsidRDefault="00B2666C"/>
        </w:tc>
        <w:tc>
          <w:tcPr>
            <w:tcW w:w="1220" w:type="dxa"/>
            <w:tcBorders>
              <w:bottom w:val="single" w:sz="6" w:space="0" w:color="DFDFDF"/>
            </w:tcBorders>
            <w:shd w:val="clear" w:color="auto" w:fill="FFFDEF"/>
            <w:tcMar>
              <w:left w:w="0" w:type="dxa"/>
              <w:right w:w="0" w:type="dxa"/>
            </w:tcMar>
          </w:tcPr>
          <w:p w14:paraId="3BA63C47" w14:textId="77777777" w:rsidR="00B2666C" w:rsidRDefault="00B2666C"/>
        </w:tc>
        <w:tc>
          <w:tcPr>
            <w:tcW w:w="1520" w:type="dxa"/>
            <w:tcBorders>
              <w:bottom w:val="single" w:sz="6" w:space="0" w:color="DFDFDF"/>
            </w:tcBorders>
            <w:shd w:val="clear" w:color="auto" w:fill="FFFDEF"/>
            <w:tcMar>
              <w:left w:w="0" w:type="dxa"/>
              <w:right w:w="0" w:type="dxa"/>
            </w:tcMar>
          </w:tcPr>
          <w:p w14:paraId="73634908" w14:textId="77777777" w:rsidR="00B2666C" w:rsidRDefault="00B2666C"/>
        </w:tc>
        <w:tc>
          <w:tcPr>
            <w:tcW w:w="1380" w:type="dxa"/>
            <w:tcBorders>
              <w:bottom w:val="single" w:sz="6" w:space="0" w:color="DFDFDF"/>
            </w:tcBorders>
            <w:shd w:val="clear" w:color="auto" w:fill="FFFDEF"/>
            <w:tcMar>
              <w:left w:w="0" w:type="dxa"/>
              <w:right w:w="0" w:type="dxa"/>
            </w:tcMar>
          </w:tcPr>
          <w:p w14:paraId="42F59E8F" w14:textId="77777777" w:rsidR="00B2666C" w:rsidRDefault="00B2666C"/>
        </w:tc>
        <w:tc>
          <w:tcPr>
            <w:tcW w:w="3140" w:type="dxa"/>
            <w:tcBorders>
              <w:bottom w:val="single" w:sz="6" w:space="0" w:color="DFDFDF"/>
            </w:tcBorders>
            <w:shd w:val="clear" w:color="auto" w:fill="FFFDEF"/>
            <w:tcMar>
              <w:left w:w="0" w:type="dxa"/>
              <w:right w:w="0" w:type="dxa"/>
            </w:tcMar>
          </w:tcPr>
          <w:p w14:paraId="63D0A818" w14:textId="77777777" w:rsidR="00B2666C" w:rsidRDefault="00000000">
            <w:pPr>
              <w:autoSpaceDE w:val="0"/>
              <w:autoSpaceDN w:val="0"/>
              <w:spacing w:before="22" w:after="0" w:line="235" w:lineRule="auto"/>
              <w:ind w:left="134"/>
            </w:pPr>
            <w:r>
              <w:rPr>
                <w:rFonts w:ascii="Arial" w:eastAsia="Arial" w:hAnsi="Arial"/>
                <w:color w:val="333333"/>
                <w:sz w:val="18"/>
              </w:rPr>
              <w:t>grantor.</w:t>
            </w:r>
          </w:p>
        </w:tc>
      </w:tr>
      <w:tr w:rsidR="00B2666C" w14:paraId="6466D611" w14:textId="77777777" w:rsidTr="004720E3">
        <w:trPr>
          <w:trHeight w:hRule="exact" w:val="342"/>
        </w:trPr>
        <w:tc>
          <w:tcPr>
            <w:tcW w:w="1587" w:type="dxa"/>
            <w:vMerge w:val="restart"/>
            <w:tcBorders>
              <w:top w:val="single" w:sz="6" w:space="0" w:color="DFDFDF"/>
            </w:tcBorders>
            <w:shd w:val="clear" w:color="auto" w:fill="FFFDEF"/>
            <w:tcMar>
              <w:left w:w="0" w:type="dxa"/>
              <w:right w:w="0" w:type="dxa"/>
            </w:tcMar>
          </w:tcPr>
          <w:p w14:paraId="23C9B2C9" w14:textId="77777777" w:rsidR="00B2666C" w:rsidRDefault="00000000">
            <w:pPr>
              <w:autoSpaceDE w:val="0"/>
              <w:autoSpaceDN w:val="0"/>
              <w:spacing w:before="112" w:after="0" w:line="235" w:lineRule="auto"/>
              <w:jc w:val="center"/>
            </w:pPr>
            <w:commentRangeStart w:id="7"/>
            <w:r>
              <w:rPr>
                <w:rFonts w:ascii="Arial" w:eastAsia="Arial" w:hAnsi="Arial"/>
                <w:color w:val="333333"/>
                <w:sz w:val="18"/>
              </w:rPr>
              <w:t>2</w:t>
            </w:r>
          </w:p>
        </w:tc>
        <w:tc>
          <w:tcPr>
            <w:tcW w:w="233" w:type="dxa"/>
            <w:vMerge w:val="restart"/>
            <w:tcBorders>
              <w:top w:val="single" w:sz="6" w:space="0" w:color="DFDFDF"/>
            </w:tcBorders>
            <w:shd w:val="clear" w:color="auto" w:fill="FFFDEF"/>
            <w:tcMar>
              <w:left w:w="0" w:type="dxa"/>
              <w:right w:w="0" w:type="dxa"/>
            </w:tcMar>
          </w:tcPr>
          <w:p w14:paraId="0BDCA124" w14:textId="77777777" w:rsidR="00B2666C" w:rsidRDefault="00000000">
            <w:pPr>
              <w:autoSpaceDE w:val="0"/>
              <w:autoSpaceDN w:val="0"/>
              <w:spacing w:before="112" w:after="0" w:line="235" w:lineRule="auto"/>
              <w:jc w:val="center"/>
            </w:pPr>
            <w:r>
              <w:rPr>
                <w:rFonts w:ascii="Arial" w:eastAsia="Arial" w:hAnsi="Arial"/>
                <w:color w:val="333333"/>
                <w:sz w:val="18"/>
              </w:rPr>
              <w:t>Pre-01/01/2010</w:t>
            </w:r>
          </w:p>
        </w:tc>
        <w:tc>
          <w:tcPr>
            <w:tcW w:w="920" w:type="dxa"/>
            <w:vMerge w:val="restart"/>
            <w:tcBorders>
              <w:top w:val="single" w:sz="6" w:space="0" w:color="DFDFDF"/>
            </w:tcBorders>
            <w:shd w:val="clear" w:color="auto" w:fill="FFFDEF"/>
            <w:tcMar>
              <w:left w:w="0" w:type="dxa"/>
              <w:right w:w="0" w:type="dxa"/>
            </w:tcMar>
          </w:tcPr>
          <w:p w14:paraId="2A1E8692" w14:textId="77777777" w:rsidR="00B2666C" w:rsidRDefault="00000000">
            <w:pPr>
              <w:autoSpaceDE w:val="0"/>
              <w:autoSpaceDN w:val="0"/>
              <w:spacing w:before="112" w:after="0" w:line="235" w:lineRule="auto"/>
              <w:ind w:left="130"/>
            </w:pPr>
            <w:r>
              <w:rPr>
                <w:rFonts w:ascii="Arial" w:eastAsia="Arial" w:hAnsi="Arial"/>
                <w:color w:val="333333"/>
                <w:sz w:val="18"/>
              </w:rPr>
              <w:t>—</w:t>
            </w:r>
          </w:p>
        </w:tc>
        <w:tc>
          <w:tcPr>
            <w:tcW w:w="1220" w:type="dxa"/>
            <w:vMerge w:val="restart"/>
            <w:tcBorders>
              <w:top w:val="single" w:sz="6" w:space="0" w:color="DFDFDF"/>
            </w:tcBorders>
            <w:shd w:val="clear" w:color="auto" w:fill="FFFDEF"/>
            <w:tcMar>
              <w:left w:w="0" w:type="dxa"/>
              <w:right w:w="0" w:type="dxa"/>
            </w:tcMar>
          </w:tcPr>
          <w:p w14:paraId="701D541F" w14:textId="77777777" w:rsidR="00B2666C" w:rsidRDefault="00000000">
            <w:pPr>
              <w:autoSpaceDE w:val="0"/>
              <w:autoSpaceDN w:val="0"/>
              <w:spacing w:before="112" w:after="0" w:line="235" w:lineRule="auto"/>
              <w:ind w:right="420"/>
              <w:jc w:val="right"/>
            </w:pPr>
            <w:r>
              <w:rPr>
                <w:rFonts w:ascii="Arial" w:eastAsia="Arial" w:hAnsi="Arial"/>
                <w:color w:val="333333"/>
                <w:sz w:val="18"/>
              </w:rPr>
              <w:t>—</w:t>
            </w:r>
          </w:p>
        </w:tc>
        <w:tc>
          <w:tcPr>
            <w:tcW w:w="1520" w:type="dxa"/>
            <w:tcBorders>
              <w:top w:val="single" w:sz="6" w:space="0" w:color="DFDFDF"/>
            </w:tcBorders>
            <w:shd w:val="clear" w:color="auto" w:fill="FFFDEF"/>
            <w:tcMar>
              <w:left w:w="0" w:type="dxa"/>
              <w:right w:w="0" w:type="dxa"/>
            </w:tcMar>
          </w:tcPr>
          <w:p w14:paraId="3031153C" w14:textId="77777777" w:rsidR="00B2666C" w:rsidRDefault="00000000">
            <w:pPr>
              <w:autoSpaceDE w:val="0"/>
              <w:autoSpaceDN w:val="0"/>
              <w:spacing w:before="112" w:after="0" w:line="235" w:lineRule="auto"/>
              <w:ind w:right="208"/>
              <w:jc w:val="right"/>
            </w:pPr>
            <w:r>
              <w:rPr>
                <w:rFonts w:ascii="Arial" w:eastAsia="Arial" w:hAnsi="Arial"/>
                <w:b/>
                <w:color w:val="8E44AD"/>
                <w:sz w:val="18"/>
              </w:rPr>
              <w:t>(Unknown</w:t>
            </w:r>
          </w:p>
        </w:tc>
        <w:tc>
          <w:tcPr>
            <w:tcW w:w="1380" w:type="dxa"/>
            <w:tcBorders>
              <w:top w:val="single" w:sz="6" w:space="0" w:color="DFDFDF"/>
            </w:tcBorders>
            <w:shd w:val="clear" w:color="auto" w:fill="FFFDEF"/>
            <w:tcMar>
              <w:left w:w="0" w:type="dxa"/>
              <w:right w:w="0" w:type="dxa"/>
            </w:tcMar>
          </w:tcPr>
          <w:p w14:paraId="66086EE5" w14:textId="77777777" w:rsidR="00B2666C" w:rsidRDefault="00000000">
            <w:pPr>
              <w:autoSpaceDE w:val="0"/>
              <w:autoSpaceDN w:val="0"/>
              <w:spacing w:before="112" w:after="0" w:line="235" w:lineRule="auto"/>
              <w:ind w:left="238"/>
            </w:pPr>
            <w:r>
              <w:rPr>
                <w:rFonts w:ascii="Arial" w:eastAsia="Arial" w:hAnsi="Arial"/>
                <w:color w:val="333333"/>
                <w:sz w:val="18"/>
              </w:rPr>
              <w:t>Regent</w:t>
            </w:r>
          </w:p>
        </w:tc>
        <w:tc>
          <w:tcPr>
            <w:tcW w:w="3140" w:type="dxa"/>
            <w:tcBorders>
              <w:top w:val="single" w:sz="6" w:space="0" w:color="DFDFDF"/>
            </w:tcBorders>
            <w:shd w:val="clear" w:color="auto" w:fill="FFFDEF"/>
            <w:tcMar>
              <w:left w:w="0" w:type="dxa"/>
              <w:right w:w="0" w:type="dxa"/>
            </w:tcMar>
          </w:tcPr>
          <w:p w14:paraId="6C9327B2" w14:textId="77777777" w:rsidR="00B2666C" w:rsidRDefault="00000000">
            <w:pPr>
              <w:autoSpaceDE w:val="0"/>
              <w:autoSpaceDN w:val="0"/>
              <w:spacing w:before="112" w:after="0" w:line="235" w:lineRule="auto"/>
              <w:ind w:left="134"/>
            </w:pPr>
            <w:r>
              <w:rPr>
                <w:rFonts w:ascii="Arial" w:eastAsia="Arial" w:hAnsi="Arial"/>
                <w:b/>
                <w:color w:val="1A5276"/>
                <w:sz w:val="18"/>
              </w:rPr>
              <w:t>Pre-search-range.</w:t>
            </w:r>
            <w:r>
              <w:rPr>
                <w:rFonts w:ascii="Arial" w:eastAsia="Arial" w:hAnsi="Arial"/>
                <w:color w:val="333333"/>
                <w:sz w:val="18"/>
              </w:rPr>
              <w:t xml:space="preserve"> Source</w:t>
            </w:r>
          </w:p>
        </w:tc>
      </w:tr>
      <w:tr w:rsidR="00B2666C" w14:paraId="4963F8D1" w14:textId="77777777" w:rsidTr="004720E3">
        <w:trPr>
          <w:trHeight w:hRule="exact" w:val="240"/>
        </w:trPr>
        <w:tc>
          <w:tcPr>
            <w:tcW w:w="1587" w:type="dxa"/>
            <w:vMerge/>
            <w:tcBorders>
              <w:top w:val="single" w:sz="6" w:space="0" w:color="DFDFDF"/>
            </w:tcBorders>
          </w:tcPr>
          <w:p w14:paraId="582F347F" w14:textId="77777777" w:rsidR="00B2666C" w:rsidRDefault="00B2666C"/>
        </w:tc>
        <w:tc>
          <w:tcPr>
            <w:tcW w:w="236" w:type="dxa"/>
            <w:vMerge/>
            <w:tcBorders>
              <w:top w:val="single" w:sz="6" w:space="0" w:color="DFDFDF"/>
            </w:tcBorders>
          </w:tcPr>
          <w:p w14:paraId="25FDE2AD" w14:textId="77777777" w:rsidR="00B2666C" w:rsidRDefault="00B2666C"/>
        </w:tc>
        <w:tc>
          <w:tcPr>
            <w:tcW w:w="920" w:type="dxa"/>
            <w:vMerge/>
            <w:tcBorders>
              <w:top w:val="single" w:sz="6" w:space="0" w:color="DFDFDF"/>
            </w:tcBorders>
          </w:tcPr>
          <w:p w14:paraId="17EDC7F7" w14:textId="77777777" w:rsidR="00B2666C" w:rsidRDefault="00B2666C"/>
        </w:tc>
        <w:tc>
          <w:tcPr>
            <w:tcW w:w="1220" w:type="dxa"/>
            <w:vMerge/>
            <w:tcBorders>
              <w:top w:val="single" w:sz="6" w:space="0" w:color="DFDFDF"/>
            </w:tcBorders>
          </w:tcPr>
          <w:p w14:paraId="181CFC4A" w14:textId="77777777" w:rsidR="00B2666C" w:rsidRDefault="00B2666C"/>
        </w:tc>
        <w:tc>
          <w:tcPr>
            <w:tcW w:w="1520" w:type="dxa"/>
            <w:shd w:val="clear" w:color="auto" w:fill="FFFDEF"/>
            <w:tcMar>
              <w:left w:w="0" w:type="dxa"/>
              <w:right w:w="0" w:type="dxa"/>
            </w:tcMar>
          </w:tcPr>
          <w:p w14:paraId="2B076725" w14:textId="77777777" w:rsidR="00B2666C" w:rsidRDefault="00000000">
            <w:pPr>
              <w:autoSpaceDE w:val="0"/>
              <w:autoSpaceDN w:val="0"/>
              <w:spacing w:before="22" w:after="0" w:line="233" w:lineRule="auto"/>
              <w:ind w:right="208"/>
              <w:jc w:val="right"/>
            </w:pPr>
            <w:r>
              <w:rPr>
                <w:rFonts w:ascii="Arial" w:eastAsia="Arial" w:hAnsi="Arial"/>
                <w:b/>
                <w:color w:val="8E44AD"/>
                <w:sz w:val="18"/>
              </w:rPr>
              <w:t>— outside</w:t>
            </w:r>
          </w:p>
        </w:tc>
        <w:tc>
          <w:tcPr>
            <w:tcW w:w="1380" w:type="dxa"/>
            <w:shd w:val="clear" w:color="auto" w:fill="FFFDEF"/>
            <w:tcMar>
              <w:left w:w="0" w:type="dxa"/>
              <w:right w:w="0" w:type="dxa"/>
            </w:tcMar>
          </w:tcPr>
          <w:p w14:paraId="560CBC20" w14:textId="77777777" w:rsidR="00B2666C" w:rsidRDefault="00000000">
            <w:pPr>
              <w:autoSpaceDE w:val="0"/>
              <w:autoSpaceDN w:val="0"/>
              <w:spacing w:before="22" w:after="0" w:line="233" w:lineRule="auto"/>
              <w:ind w:left="238"/>
            </w:pPr>
            <w:r>
              <w:rPr>
                <w:rFonts w:ascii="Arial" w:eastAsia="Arial" w:hAnsi="Arial"/>
                <w:color w:val="333333"/>
                <w:sz w:val="18"/>
              </w:rPr>
              <w:t>Bank Project</w:t>
            </w:r>
          </w:p>
        </w:tc>
        <w:tc>
          <w:tcPr>
            <w:tcW w:w="3140" w:type="dxa"/>
            <w:shd w:val="clear" w:color="auto" w:fill="FFFDEF"/>
            <w:tcMar>
              <w:left w:w="0" w:type="dxa"/>
              <w:right w:w="0" w:type="dxa"/>
            </w:tcMar>
          </w:tcPr>
          <w:p w14:paraId="4199EE9E" w14:textId="77777777" w:rsidR="00B2666C" w:rsidRDefault="00000000">
            <w:pPr>
              <w:autoSpaceDE w:val="0"/>
              <w:autoSpaceDN w:val="0"/>
              <w:spacing w:before="22" w:after="0" w:line="233" w:lineRule="auto"/>
              <w:ind w:left="134"/>
            </w:pPr>
            <w:r>
              <w:rPr>
                <w:rFonts w:ascii="Arial" w:eastAsia="Arial" w:hAnsi="Arial"/>
                <w:color w:val="333333"/>
                <w:sz w:val="18"/>
              </w:rPr>
              <w:t>instrument by which Regent Bank</w:t>
            </w:r>
          </w:p>
        </w:tc>
      </w:tr>
      <w:tr w:rsidR="00B2666C" w14:paraId="4A056116" w14:textId="77777777" w:rsidTr="004720E3">
        <w:trPr>
          <w:trHeight w:hRule="exact" w:val="240"/>
        </w:trPr>
        <w:tc>
          <w:tcPr>
            <w:tcW w:w="1587" w:type="dxa"/>
            <w:vMerge/>
            <w:tcBorders>
              <w:top w:val="single" w:sz="6" w:space="0" w:color="DFDFDF"/>
            </w:tcBorders>
          </w:tcPr>
          <w:p w14:paraId="1B4D4677" w14:textId="77777777" w:rsidR="00B2666C" w:rsidRDefault="00B2666C"/>
        </w:tc>
        <w:tc>
          <w:tcPr>
            <w:tcW w:w="236" w:type="dxa"/>
            <w:vMerge/>
            <w:tcBorders>
              <w:top w:val="single" w:sz="6" w:space="0" w:color="DFDFDF"/>
            </w:tcBorders>
          </w:tcPr>
          <w:p w14:paraId="7E950337" w14:textId="77777777" w:rsidR="00B2666C" w:rsidRDefault="00B2666C"/>
        </w:tc>
        <w:tc>
          <w:tcPr>
            <w:tcW w:w="920" w:type="dxa"/>
            <w:vMerge/>
            <w:tcBorders>
              <w:top w:val="single" w:sz="6" w:space="0" w:color="DFDFDF"/>
            </w:tcBorders>
          </w:tcPr>
          <w:p w14:paraId="35A959D4" w14:textId="77777777" w:rsidR="00B2666C" w:rsidRDefault="00B2666C"/>
        </w:tc>
        <w:tc>
          <w:tcPr>
            <w:tcW w:w="1220" w:type="dxa"/>
            <w:vMerge/>
            <w:tcBorders>
              <w:top w:val="single" w:sz="6" w:space="0" w:color="DFDFDF"/>
            </w:tcBorders>
          </w:tcPr>
          <w:p w14:paraId="3CE7F5CE" w14:textId="77777777" w:rsidR="00B2666C" w:rsidRDefault="00B2666C"/>
        </w:tc>
        <w:tc>
          <w:tcPr>
            <w:tcW w:w="1520" w:type="dxa"/>
            <w:shd w:val="clear" w:color="auto" w:fill="FFFDEF"/>
            <w:tcMar>
              <w:left w:w="0" w:type="dxa"/>
              <w:right w:w="0" w:type="dxa"/>
            </w:tcMar>
          </w:tcPr>
          <w:p w14:paraId="29CDA6DF" w14:textId="77777777" w:rsidR="00B2666C" w:rsidRDefault="00000000">
            <w:pPr>
              <w:autoSpaceDE w:val="0"/>
              <w:autoSpaceDN w:val="0"/>
              <w:spacing w:before="24" w:after="0" w:line="235" w:lineRule="auto"/>
              <w:jc w:val="center"/>
            </w:pPr>
            <w:r>
              <w:rPr>
                <w:rFonts w:ascii="Arial" w:eastAsia="Arial" w:hAnsi="Arial"/>
                <w:b/>
                <w:color w:val="8E44AD"/>
                <w:sz w:val="18"/>
              </w:rPr>
              <w:t>search</w:t>
            </w:r>
          </w:p>
        </w:tc>
        <w:tc>
          <w:tcPr>
            <w:tcW w:w="1380" w:type="dxa"/>
            <w:vMerge w:val="restart"/>
            <w:shd w:val="clear" w:color="auto" w:fill="FFFDEF"/>
            <w:tcMar>
              <w:left w:w="0" w:type="dxa"/>
              <w:right w:w="0" w:type="dxa"/>
            </w:tcMar>
          </w:tcPr>
          <w:p w14:paraId="518773FB" w14:textId="77777777" w:rsidR="00B2666C" w:rsidRDefault="00000000">
            <w:pPr>
              <w:autoSpaceDE w:val="0"/>
              <w:autoSpaceDN w:val="0"/>
              <w:spacing w:before="24" w:after="0" w:line="235" w:lineRule="auto"/>
              <w:ind w:left="238"/>
            </w:pPr>
            <w:r>
              <w:rPr>
                <w:rFonts w:ascii="Arial" w:eastAsia="Arial" w:hAnsi="Arial"/>
                <w:color w:val="333333"/>
                <w:sz w:val="18"/>
              </w:rPr>
              <w:t>Finance, Inc.</w:t>
            </w:r>
          </w:p>
        </w:tc>
        <w:tc>
          <w:tcPr>
            <w:tcW w:w="3140" w:type="dxa"/>
            <w:shd w:val="clear" w:color="auto" w:fill="FFFDEF"/>
            <w:tcMar>
              <w:left w:w="0" w:type="dxa"/>
              <w:right w:w="0" w:type="dxa"/>
            </w:tcMar>
          </w:tcPr>
          <w:p w14:paraId="54793C26" w14:textId="77777777" w:rsidR="00B2666C" w:rsidRDefault="00000000">
            <w:pPr>
              <w:autoSpaceDE w:val="0"/>
              <w:autoSpaceDN w:val="0"/>
              <w:spacing w:before="24" w:after="0" w:line="235" w:lineRule="auto"/>
              <w:ind w:left="134"/>
            </w:pPr>
            <w:r>
              <w:rPr>
                <w:rFonts w:ascii="Arial" w:eastAsia="Arial" w:hAnsi="Arial"/>
                <w:color w:val="333333"/>
                <w:sz w:val="18"/>
              </w:rPr>
              <w:t>Project Finance, Inc. acquired title</w:t>
            </w:r>
          </w:p>
        </w:tc>
      </w:tr>
      <w:tr w:rsidR="00B2666C" w14:paraId="6E7035B8" w14:textId="77777777" w:rsidTr="004720E3">
        <w:trPr>
          <w:trHeight w:hRule="exact" w:val="248"/>
        </w:trPr>
        <w:tc>
          <w:tcPr>
            <w:tcW w:w="1587" w:type="dxa"/>
            <w:vMerge/>
            <w:tcBorders>
              <w:top w:val="single" w:sz="6" w:space="0" w:color="DFDFDF"/>
            </w:tcBorders>
          </w:tcPr>
          <w:p w14:paraId="4B6A5651" w14:textId="77777777" w:rsidR="00B2666C" w:rsidRDefault="00B2666C"/>
        </w:tc>
        <w:tc>
          <w:tcPr>
            <w:tcW w:w="236" w:type="dxa"/>
            <w:vMerge/>
            <w:tcBorders>
              <w:top w:val="single" w:sz="6" w:space="0" w:color="DFDFDF"/>
            </w:tcBorders>
          </w:tcPr>
          <w:p w14:paraId="497E4CA6" w14:textId="77777777" w:rsidR="00B2666C" w:rsidRDefault="00B2666C"/>
        </w:tc>
        <w:tc>
          <w:tcPr>
            <w:tcW w:w="920" w:type="dxa"/>
            <w:vMerge/>
            <w:tcBorders>
              <w:top w:val="single" w:sz="6" w:space="0" w:color="DFDFDF"/>
            </w:tcBorders>
          </w:tcPr>
          <w:p w14:paraId="0D4F5360" w14:textId="77777777" w:rsidR="00B2666C" w:rsidRDefault="00B2666C"/>
        </w:tc>
        <w:tc>
          <w:tcPr>
            <w:tcW w:w="1220" w:type="dxa"/>
            <w:vMerge/>
            <w:tcBorders>
              <w:top w:val="single" w:sz="6" w:space="0" w:color="DFDFDF"/>
            </w:tcBorders>
          </w:tcPr>
          <w:p w14:paraId="373E3FE6" w14:textId="77777777" w:rsidR="00B2666C" w:rsidRDefault="00B2666C"/>
        </w:tc>
        <w:tc>
          <w:tcPr>
            <w:tcW w:w="1520" w:type="dxa"/>
            <w:shd w:val="clear" w:color="auto" w:fill="FFFDEF"/>
            <w:tcMar>
              <w:left w:w="0" w:type="dxa"/>
              <w:right w:w="0" w:type="dxa"/>
            </w:tcMar>
          </w:tcPr>
          <w:p w14:paraId="6A2632F8" w14:textId="77777777" w:rsidR="00B2666C" w:rsidRDefault="00000000">
            <w:pPr>
              <w:autoSpaceDE w:val="0"/>
              <w:autoSpaceDN w:val="0"/>
              <w:spacing w:before="28" w:after="0" w:line="233" w:lineRule="auto"/>
              <w:ind w:right="528"/>
              <w:jc w:val="right"/>
            </w:pPr>
            <w:r>
              <w:rPr>
                <w:rFonts w:ascii="Arial" w:eastAsia="Arial" w:hAnsi="Arial"/>
                <w:b/>
                <w:color w:val="8E44AD"/>
                <w:sz w:val="18"/>
              </w:rPr>
              <w:t>range)</w:t>
            </w:r>
          </w:p>
        </w:tc>
        <w:tc>
          <w:tcPr>
            <w:tcW w:w="1380" w:type="dxa"/>
            <w:vMerge/>
          </w:tcPr>
          <w:p w14:paraId="567E3AD2" w14:textId="77777777" w:rsidR="00B2666C" w:rsidRDefault="00B2666C"/>
        </w:tc>
        <w:tc>
          <w:tcPr>
            <w:tcW w:w="3140" w:type="dxa"/>
            <w:shd w:val="clear" w:color="auto" w:fill="FFFDEF"/>
            <w:tcMar>
              <w:left w:w="0" w:type="dxa"/>
              <w:right w:w="0" w:type="dxa"/>
            </w:tcMar>
          </w:tcPr>
          <w:p w14:paraId="43A36541" w14:textId="77777777" w:rsidR="00B2666C" w:rsidRDefault="00000000">
            <w:pPr>
              <w:autoSpaceDE w:val="0"/>
              <w:autoSpaceDN w:val="0"/>
              <w:spacing w:before="28" w:after="0" w:line="233" w:lineRule="auto"/>
              <w:jc w:val="center"/>
            </w:pPr>
            <w:r>
              <w:rPr>
                <w:rFonts w:ascii="Arial" w:eastAsia="Arial" w:hAnsi="Arial"/>
                <w:color w:val="333333"/>
                <w:sz w:val="18"/>
              </w:rPr>
              <w:t>was not recited by Book/Page in the</w:t>
            </w:r>
          </w:p>
        </w:tc>
      </w:tr>
    </w:tbl>
    <w:p w14:paraId="61C9BC24" w14:textId="77777777" w:rsidR="00B2666C" w:rsidRDefault="00B2666C">
      <w:pPr>
        <w:autoSpaceDE w:val="0"/>
        <w:autoSpaceDN w:val="0"/>
        <w:spacing w:after="0" w:line="20" w:lineRule="exact"/>
      </w:pPr>
    </w:p>
    <w:tbl>
      <w:tblPr>
        <w:tblW w:w="0" w:type="auto"/>
        <w:tblInd w:w="3552" w:type="dxa"/>
        <w:tblLayout w:type="fixed"/>
        <w:tblLook w:val="04A0" w:firstRow="1" w:lastRow="0" w:firstColumn="1" w:lastColumn="0" w:noHBand="0" w:noVBand="1"/>
      </w:tblPr>
      <w:tblGrid>
        <w:gridCol w:w="6140"/>
      </w:tblGrid>
      <w:tr w:rsidR="00B2666C" w14:paraId="260EF32D" w14:textId="77777777">
        <w:trPr>
          <w:trHeight w:hRule="exact" w:val="244"/>
        </w:trPr>
        <w:tc>
          <w:tcPr>
            <w:tcW w:w="6140" w:type="dxa"/>
            <w:shd w:val="clear" w:color="auto" w:fill="FFFFFF"/>
            <w:tcMar>
              <w:left w:w="0" w:type="dxa"/>
              <w:right w:w="0" w:type="dxa"/>
            </w:tcMar>
          </w:tcPr>
          <w:p w14:paraId="1343AB4A" w14:textId="77777777" w:rsidR="00B2666C" w:rsidRDefault="00000000">
            <w:pPr>
              <w:autoSpaceDE w:val="0"/>
              <w:autoSpaceDN w:val="0"/>
              <w:spacing w:before="22" w:after="0" w:line="235" w:lineRule="auto"/>
              <w:ind w:right="538"/>
              <w:jc w:val="right"/>
            </w:pPr>
            <w:r>
              <w:rPr>
                <w:rFonts w:ascii="Arial" w:eastAsia="Arial" w:hAnsi="Arial"/>
                <w:color w:val="333333"/>
                <w:sz w:val="18"/>
              </w:rPr>
              <w:t>110509369 deed. Likely a</w:t>
            </w:r>
          </w:p>
        </w:tc>
      </w:tr>
    </w:tbl>
    <w:p w14:paraId="2693CF27" w14:textId="77777777" w:rsidR="00B2666C" w:rsidRDefault="00B2666C">
      <w:pPr>
        <w:autoSpaceDE w:val="0"/>
        <w:autoSpaceDN w:val="0"/>
        <w:spacing w:after="0" w:line="20" w:lineRule="exact"/>
      </w:pPr>
    </w:p>
    <w:tbl>
      <w:tblPr>
        <w:tblW w:w="0" w:type="auto"/>
        <w:tblInd w:w="3552" w:type="dxa"/>
        <w:tblLayout w:type="fixed"/>
        <w:tblLook w:val="04A0" w:firstRow="1" w:lastRow="0" w:firstColumn="1" w:lastColumn="0" w:noHBand="0" w:noVBand="1"/>
      </w:tblPr>
      <w:tblGrid>
        <w:gridCol w:w="6460"/>
      </w:tblGrid>
      <w:tr w:rsidR="00B2666C" w14:paraId="11A8B4F6" w14:textId="77777777">
        <w:trPr>
          <w:trHeight w:hRule="exact" w:val="244"/>
        </w:trPr>
        <w:tc>
          <w:tcPr>
            <w:tcW w:w="6460" w:type="dxa"/>
            <w:shd w:val="clear" w:color="auto" w:fill="FFFFFF"/>
            <w:tcMar>
              <w:left w:w="0" w:type="dxa"/>
              <w:right w:w="0" w:type="dxa"/>
            </w:tcMar>
          </w:tcPr>
          <w:p w14:paraId="0F7EE1CA" w14:textId="77777777" w:rsidR="00B2666C" w:rsidRDefault="00000000">
            <w:pPr>
              <w:autoSpaceDE w:val="0"/>
              <w:autoSpaceDN w:val="0"/>
              <w:spacing w:before="22" w:after="0" w:line="233" w:lineRule="auto"/>
              <w:ind w:right="196"/>
              <w:jc w:val="right"/>
            </w:pPr>
            <w:r>
              <w:rPr>
                <w:rFonts w:ascii="Arial" w:eastAsia="Arial" w:hAnsi="Arial"/>
                <w:color w:val="333333"/>
                <w:sz w:val="18"/>
              </w:rPr>
              <w:t>foreclosure judgment or certificate</w:t>
            </w:r>
          </w:p>
        </w:tc>
      </w:tr>
    </w:tbl>
    <w:p w14:paraId="10330C26" w14:textId="77777777" w:rsidR="00B2666C" w:rsidRDefault="00B2666C">
      <w:pPr>
        <w:autoSpaceDE w:val="0"/>
        <w:autoSpaceDN w:val="0"/>
        <w:spacing w:after="0" w:line="20" w:lineRule="exact"/>
      </w:pPr>
    </w:p>
    <w:tbl>
      <w:tblPr>
        <w:tblW w:w="0" w:type="auto"/>
        <w:tblInd w:w="3552" w:type="dxa"/>
        <w:tblLayout w:type="fixed"/>
        <w:tblLook w:val="04A0" w:firstRow="1" w:lastRow="0" w:firstColumn="1" w:lastColumn="0" w:noHBand="0" w:noVBand="1"/>
      </w:tblPr>
      <w:tblGrid>
        <w:gridCol w:w="6460"/>
      </w:tblGrid>
      <w:tr w:rsidR="00B2666C" w14:paraId="094CE678" w14:textId="77777777">
        <w:trPr>
          <w:trHeight w:hRule="exact" w:val="242"/>
        </w:trPr>
        <w:tc>
          <w:tcPr>
            <w:tcW w:w="6460" w:type="dxa"/>
            <w:shd w:val="clear" w:color="auto" w:fill="FFFFFF"/>
            <w:tcMar>
              <w:left w:w="0" w:type="dxa"/>
              <w:right w:w="0" w:type="dxa"/>
            </w:tcMar>
          </w:tcPr>
          <w:p w14:paraId="1165CBEC" w14:textId="77777777" w:rsidR="00B2666C" w:rsidRDefault="00000000">
            <w:pPr>
              <w:autoSpaceDE w:val="0"/>
              <w:autoSpaceDN w:val="0"/>
              <w:spacing w:before="20" w:after="0" w:line="235" w:lineRule="auto"/>
              <w:ind w:right="216"/>
              <w:jc w:val="right"/>
            </w:pPr>
            <w:r>
              <w:rPr>
                <w:rFonts w:ascii="Arial" w:eastAsia="Arial" w:hAnsi="Arial"/>
                <w:color w:val="333333"/>
                <w:sz w:val="18"/>
              </w:rPr>
              <w:t>of title given the corporate grantor</w:t>
            </w:r>
          </w:p>
        </w:tc>
      </w:tr>
    </w:tbl>
    <w:p w14:paraId="663232E1" w14:textId="77777777" w:rsidR="00B2666C" w:rsidRDefault="00B2666C">
      <w:pPr>
        <w:autoSpaceDE w:val="0"/>
        <w:autoSpaceDN w:val="0"/>
        <w:spacing w:after="0" w:line="20" w:lineRule="exact"/>
      </w:pPr>
    </w:p>
    <w:tbl>
      <w:tblPr>
        <w:tblW w:w="0" w:type="auto"/>
        <w:tblInd w:w="3552" w:type="dxa"/>
        <w:tblLayout w:type="fixed"/>
        <w:tblLook w:val="04A0" w:firstRow="1" w:lastRow="0" w:firstColumn="1" w:lastColumn="0" w:noHBand="0" w:noVBand="1"/>
      </w:tblPr>
      <w:tblGrid>
        <w:gridCol w:w="6540"/>
      </w:tblGrid>
      <w:tr w:rsidR="00B2666C" w14:paraId="7F6288DF" w14:textId="77777777">
        <w:trPr>
          <w:trHeight w:hRule="exact" w:val="244"/>
        </w:trPr>
        <w:tc>
          <w:tcPr>
            <w:tcW w:w="6540" w:type="dxa"/>
            <w:shd w:val="clear" w:color="auto" w:fill="FFFFFF"/>
            <w:tcMar>
              <w:left w:w="0" w:type="dxa"/>
              <w:right w:w="0" w:type="dxa"/>
            </w:tcMar>
          </w:tcPr>
          <w:p w14:paraId="2ED6BECD" w14:textId="77777777" w:rsidR="00B2666C" w:rsidRDefault="00000000">
            <w:pPr>
              <w:autoSpaceDE w:val="0"/>
              <w:autoSpaceDN w:val="0"/>
              <w:spacing w:before="22" w:after="0" w:line="233" w:lineRule="auto"/>
              <w:ind w:right="132"/>
              <w:jc w:val="right"/>
            </w:pPr>
            <w:r>
              <w:rPr>
                <w:rFonts w:ascii="Arial" w:eastAsia="Arial" w:hAnsi="Arial"/>
                <w:color w:val="333333"/>
                <w:sz w:val="18"/>
              </w:rPr>
              <w:t xml:space="preserve">and Special-Warranty form. </w:t>
            </w:r>
            <w:r>
              <w:rPr>
                <w:rFonts w:ascii="Arial" w:eastAsia="Arial" w:hAnsi="Arial"/>
                <w:b/>
                <w:color w:val="1A5276"/>
                <w:sz w:val="18"/>
              </w:rPr>
              <w:t>Manual</w:t>
            </w:r>
          </w:p>
        </w:tc>
      </w:tr>
    </w:tbl>
    <w:p w14:paraId="0229E161" w14:textId="77777777" w:rsidR="00B2666C" w:rsidRDefault="00B2666C">
      <w:pPr>
        <w:autoSpaceDE w:val="0"/>
        <w:autoSpaceDN w:val="0"/>
        <w:spacing w:after="0" w:line="20" w:lineRule="exact"/>
      </w:pPr>
    </w:p>
    <w:tbl>
      <w:tblPr>
        <w:tblW w:w="0" w:type="auto"/>
        <w:tblInd w:w="3552" w:type="dxa"/>
        <w:tblLayout w:type="fixed"/>
        <w:tblLook w:val="04A0" w:firstRow="1" w:lastRow="0" w:firstColumn="1" w:lastColumn="0" w:noHBand="0" w:noVBand="1"/>
      </w:tblPr>
      <w:tblGrid>
        <w:gridCol w:w="6180"/>
      </w:tblGrid>
      <w:tr w:rsidR="00B2666C" w14:paraId="7CA02B64" w14:textId="77777777">
        <w:trPr>
          <w:trHeight w:hRule="exact" w:val="242"/>
        </w:trPr>
        <w:tc>
          <w:tcPr>
            <w:tcW w:w="6180" w:type="dxa"/>
            <w:shd w:val="clear" w:color="auto" w:fill="FFFFFF"/>
            <w:tcMar>
              <w:left w:w="0" w:type="dxa"/>
              <w:right w:w="0" w:type="dxa"/>
            </w:tcMar>
          </w:tcPr>
          <w:p w14:paraId="1BB7FE36" w14:textId="77777777" w:rsidR="00B2666C" w:rsidRDefault="00000000">
            <w:pPr>
              <w:autoSpaceDE w:val="0"/>
              <w:autoSpaceDN w:val="0"/>
              <w:spacing w:before="20" w:after="0" w:line="235" w:lineRule="auto"/>
              <w:ind w:right="496"/>
              <w:jc w:val="right"/>
            </w:pPr>
            <w:r>
              <w:rPr>
                <w:rFonts w:ascii="Arial" w:eastAsia="Arial" w:hAnsi="Arial"/>
                <w:b/>
                <w:color w:val="1A5276"/>
                <w:sz w:val="18"/>
              </w:rPr>
              <w:t>pre-2010 abstractor pass</w:t>
            </w:r>
          </w:p>
        </w:tc>
      </w:tr>
    </w:tbl>
    <w:p w14:paraId="27ADA101" w14:textId="77777777" w:rsidR="00B2666C" w:rsidRDefault="00B2666C">
      <w:pPr>
        <w:autoSpaceDE w:val="0"/>
        <w:autoSpaceDN w:val="0"/>
        <w:spacing w:after="0" w:line="20" w:lineRule="exact"/>
      </w:pPr>
    </w:p>
    <w:tbl>
      <w:tblPr>
        <w:tblW w:w="0" w:type="auto"/>
        <w:tblInd w:w="3552" w:type="dxa"/>
        <w:tblLayout w:type="fixed"/>
        <w:tblLook w:val="04A0" w:firstRow="1" w:lastRow="0" w:firstColumn="1" w:lastColumn="0" w:noHBand="0" w:noVBand="1"/>
      </w:tblPr>
      <w:tblGrid>
        <w:gridCol w:w="6520"/>
      </w:tblGrid>
      <w:tr w:rsidR="00B2666C" w14:paraId="4D8344AC" w14:textId="77777777">
        <w:trPr>
          <w:trHeight w:hRule="exact" w:val="244"/>
        </w:trPr>
        <w:tc>
          <w:tcPr>
            <w:tcW w:w="6520" w:type="dxa"/>
            <w:shd w:val="clear" w:color="auto" w:fill="FFFFFF"/>
            <w:tcMar>
              <w:left w:w="0" w:type="dxa"/>
              <w:right w:w="0" w:type="dxa"/>
            </w:tcMar>
          </w:tcPr>
          <w:p w14:paraId="4B0658A3" w14:textId="77777777" w:rsidR="00B2666C" w:rsidRDefault="00000000">
            <w:pPr>
              <w:autoSpaceDE w:val="0"/>
              <w:autoSpaceDN w:val="0"/>
              <w:spacing w:before="22" w:after="0" w:line="233" w:lineRule="auto"/>
              <w:ind w:right="166"/>
              <w:jc w:val="right"/>
            </w:pPr>
            <w:r>
              <w:rPr>
                <w:rFonts w:ascii="Arial" w:eastAsia="Arial" w:hAnsi="Arial"/>
                <w:b/>
                <w:color w:val="1A5276"/>
                <w:sz w:val="18"/>
              </w:rPr>
              <w:t>required for full two-owner back-</w:t>
            </w:r>
          </w:p>
        </w:tc>
      </w:tr>
    </w:tbl>
    <w:p w14:paraId="3FEE640F" w14:textId="77777777" w:rsidR="00B2666C" w:rsidRDefault="00B2666C">
      <w:pPr>
        <w:autoSpaceDE w:val="0"/>
        <w:autoSpaceDN w:val="0"/>
        <w:spacing w:after="0" w:line="20" w:lineRule="exact"/>
      </w:pPr>
    </w:p>
    <w:tbl>
      <w:tblPr>
        <w:tblW w:w="0" w:type="auto"/>
        <w:tblInd w:w="112" w:type="dxa"/>
        <w:tblLayout w:type="fixed"/>
        <w:tblLook w:val="04A0" w:firstRow="1" w:lastRow="0" w:firstColumn="1" w:lastColumn="0" w:noHBand="0" w:noVBand="1"/>
      </w:tblPr>
      <w:tblGrid>
        <w:gridCol w:w="10000"/>
      </w:tblGrid>
      <w:tr w:rsidR="00B2666C" w14:paraId="7AE5E614" w14:textId="77777777">
        <w:trPr>
          <w:trHeight w:hRule="exact" w:val="340"/>
        </w:trPr>
        <w:tc>
          <w:tcPr>
            <w:tcW w:w="10000" w:type="dxa"/>
            <w:tcBorders>
              <w:bottom w:val="single" w:sz="6" w:space="0" w:color="DFDFDF"/>
            </w:tcBorders>
            <w:shd w:val="clear" w:color="auto" w:fill="FFFFFF"/>
            <w:tcMar>
              <w:left w:w="0" w:type="dxa"/>
              <w:right w:w="0" w:type="dxa"/>
            </w:tcMar>
          </w:tcPr>
          <w:p w14:paraId="37816AAB" w14:textId="77777777" w:rsidR="00B2666C" w:rsidRDefault="00000000">
            <w:pPr>
              <w:autoSpaceDE w:val="0"/>
              <w:autoSpaceDN w:val="0"/>
              <w:spacing w:before="20" w:after="0" w:line="235" w:lineRule="auto"/>
              <w:ind w:right="1776"/>
              <w:jc w:val="right"/>
            </w:pPr>
            <w:r>
              <w:rPr>
                <w:rFonts w:ascii="Arial" w:eastAsia="Arial" w:hAnsi="Arial"/>
                <w:b/>
                <w:color w:val="1A5276"/>
                <w:sz w:val="18"/>
              </w:rPr>
              <w:t>chain sign-off.</w:t>
            </w:r>
          </w:p>
        </w:tc>
      </w:tr>
    </w:tbl>
    <w:commentRangeEnd w:id="7"/>
    <w:p w14:paraId="60B883CD" w14:textId="77777777" w:rsidR="00B2666C" w:rsidRDefault="00526062">
      <w:pPr>
        <w:autoSpaceDE w:val="0"/>
        <w:autoSpaceDN w:val="0"/>
        <w:spacing w:after="0" w:line="248" w:lineRule="exact"/>
      </w:pPr>
      <w:r>
        <w:rPr>
          <w:rStyle w:val="CommentReference"/>
          <w:sz w:val="22"/>
          <w:szCs w:val="22"/>
        </w:rPr>
        <w:commentReference w:id="7"/>
      </w:r>
    </w:p>
    <w:tbl>
      <w:tblPr>
        <w:tblW w:w="0" w:type="auto"/>
        <w:tblInd w:w="120" w:type="dxa"/>
        <w:tblLayout w:type="fixed"/>
        <w:tblLook w:val="04A0" w:firstRow="1" w:lastRow="0" w:firstColumn="1" w:lastColumn="0" w:noHBand="0" w:noVBand="1"/>
      </w:tblPr>
      <w:tblGrid>
        <w:gridCol w:w="9984"/>
      </w:tblGrid>
      <w:tr w:rsidR="00B2666C" w14:paraId="5A3F9BF0" w14:textId="77777777">
        <w:trPr>
          <w:trHeight w:hRule="exact" w:val="528"/>
        </w:trPr>
        <w:tc>
          <w:tcPr>
            <w:tcW w:w="9984" w:type="dxa"/>
            <w:shd w:val="clear" w:color="auto" w:fill="EFF6FF"/>
            <w:tcMar>
              <w:left w:w="0" w:type="dxa"/>
              <w:right w:w="0" w:type="dxa"/>
            </w:tcMar>
          </w:tcPr>
          <w:p w14:paraId="21A5371A" w14:textId="77777777" w:rsidR="00B2666C" w:rsidRDefault="00000000">
            <w:pPr>
              <w:autoSpaceDE w:val="0"/>
              <w:autoSpaceDN w:val="0"/>
              <w:spacing w:before="272" w:after="0" w:line="233" w:lineRule="auto"/>
              <w:ind w:left="314"/>
            </w:pPr>
            <w:r>
              <w:rPr>
                <w:rFonts w:ascii="Arial" w:eastAsia="Arial" w:hAnsi="Arial"/>
                <w:b/>
                <w:color w:val="1A5276"/>
                <w:sz w:val="20"/>
              </w:rPr>
              <w:t>Two-Owner Chain Summary:</w:t>
            </w:r>
            <w:r>
              <w:rPr>
                <w:rFonts w:ascii="Arial" w:eastAsia="Arial" w:hAnsi="Arial"/>
                <w:color w:val="1E3A5F"/>
                <w:sz w:val="20"/>
              </w:rPr>
              <w:t xml:space="preserve"> Current vested owner is Rishi G. Anand and Payal Anand, his wife (since</w:t>
            </w:r>
          </w:p>
        </w:tc>
      </w:tr>
    </w:tbl>
    <w:p w14:paraId="554E2891" w14:textId="77777777" w:rsidR="00B2666C" w:rsidRDefault="00B2666C">
      <w:pPr>
        <w:autoSpaceDE w:val="0"/>
        <w:autoSpaceDN w:val="0"/>
        <w:spacing w:after="0" w:line="20" w:lineRule="exact"/>
      </w:pPr>
    </w:p>
    <w:tbl>
      <w:tblPr>
        <w:tblW w:w="0" w:type="auto"/>
        <w:tblInd w:w="120" w:type="dxa"/>
        <w:tblLayout w:type="fixed"/>
        <w:tblLook w:val="04A0" w:firstRow="1" w:lastRow="0" w:firstColumn="1" w:lastColumn="0" w:noHBand="0" w:noVBand="1"/>
      </w:tblPr>
      <w:tblGrid>
        <w:gridCol w:w="9984"/>
      </w:tblGrid>
      <w:tr w:rsidR="00B2666C" w14:paraId="216504E8" w14:textId="77777777">
        <w:trPr>
          <w:trHeight w:hRule="exact" w:val="292"/>
        </w:trPr>
        <w:tc>
          <w:tcPr>
            <w:tcW w:w="9984" w:type="dxa"/>
            <w:shd w:val="clear" w:color="auto" w:fill="EFF6FF"/>
            <w:tcMar>
              <w:left w:w="0" w:type="dxa"/>
              <w:right w:w="0" w:type="dxa"/>
            </w:tcMar>
          </w:tcPr>
          <w:p w14:paraId="32772F79" w14:textId="77777777" w:rsidR="00B2666C" w:rsidRDefault="00000000">
            <w:pPr>
              <w:autoSpaceDE w:val="0"/>
              <w:autoSpaceDN w:val="0"/>
              <w:spacing w:before="34" w:after="0" w:line="233" w:lineRule="auto"/>
              <w:ind w:left="314"/>
            </w:pPr>
            <w:r>
              <w:rPr>
                <w:rFonts w:ascii="Arial" w:eastAsia="Arial" w:hAnsi="Arial"/>
                <w:color w:val="1E3A5F"/>
                <w:sz w:val="20"/>
              </w:rPr>
              <w:t>01/23/2012). Immediate prior owner of record is Regent Bank Project Finance, Inc. The Tony two-owner</w:t>
            </w:r>
          </w:p>
        </w:tc>
      </w:tr>
    </w:tbl>
    <w:p w14:paraId="3B7A0ADA" w14:textId="77777777" w:rsidR="00B2666C" w:rsidRDefault="00B2666C">
      <w:pPr>
        <w:autoSpaceDE w:val="0"/>
        <w:autoSpaceDN w:val="0"/>
        <w:spacing w:after="0" w:line="20" w:lineRule="exact"/>
      </w:pPr>
    </w:p>
    <w:tbl>
      <w:tblPr>
        <w:tblW w:w="0" w:type="auto"/>
        <w:tblInd w:w="120" w:type="dxa"/>
        <w:tblLayout w:type="fixed"/>
        <w:tblLook w:val="04A0" w:firstRow="1" w:lastRow="0" w:firstColumn="1" w:lastColumn="0" w:noHBand="0" w:noVBand="1"/>
      </w:tblPr>
      <w:tblGrid>
        <w:gridCol w:w="9984"/>
      </w:tblGrid>
      <w:tr w:rsidR="00B2666C" w14:paraId="7F808AD1" w14:textId="77777777">
        <w:trPr>
          <w:trHeight w:hRule="exact" w:val="288"/>
        </w:trPr>
        <w:tc>
          <w:tcPr>
            <w:tcW w:w="9984" w:type="dxa"/>
            <w:shd w:val="clear" w:color="auto" w:fill="EFF6FF"/>
            <w:tcMar>
              <w:left w:w="0" w:type="dxa"/>
              <w:right w:w="0" w:type="dxa"/>
            </w:tcMar>
          </w:tcPr>
          <w:p w14:paraId="53FF2D7A" w14:textId="77777777" w:rsidR="00B2666C" w:rsidRDefault="00000000">
            <w:pPr>
              <w:autoSpaceDE w:val="0"/>
              <w:autoSpaceDN w:val="0"/>
              <w:spacing w:before="32" w:after="0" w:line="233" w:lineRule="auto"/>
              <w:ind w:left="314"/>
            </w:pPr>
            <w:r>
              <w:rPr>
                <w:rFonts w:ascii="Arial" w:eastAsia="Arial" w:hAnsi="Arial"/>
                <w:color w:val="1E3A5F"/>
                <w:sz w:val="20"/>
              </w:rPr>
              <w:t>chain requirement is satisfied to the immediate prior owner; further back-chain is outside the automated</w:t>
            </w:r>
          </w:p>
        </w:tc>
      </w:tr>
    </w:tbl>
    <w:p w14:paraId="015A6A8B" w14:textId="77777777" w:rsidR="00B2666C" w:rsidRDefault="00B2666C">
      <w:pPr>
        <w:autoSpaceDE w:val="0"/>
        <w:autoSpaceDN w:val="0"/>
        <w:spacing w:after="0" w:line="20" w:lineRule="exact"/>
      </w:pPr>
    </w:p>
    <w:tbl>
      <w:tblPr>
        <w:tblW w:w="0" w:type="auto"/>
        <w:tblInd w:w="120" w:type="dxa"/>
        <w:tblLayout w:type="fixed"/>
        <w:tblLook w:val="04A0" w:firstRow="1" w:lastRow="0" w:firstColumn="1" w:lastColumn="0" w:noHBand="0" w:noVBand="1"/>
      </w:tblPr>
      <w:tblGrid>
        <w:gridCol w:w="9984"/>
      </w:tblGrid>
      <w:tr w:rsidR="00B2666C" w14:paraId="540305A6" w14:textId="77777777">
        <w:trPr>
          <w:trHeight w:hRule="exact" w:val="748"/>
        </w:trPr>
        <w:tc>
          <w:tcPr>
            <w:tcW w:w="9984" w:type="dxa"/>
            <w:tcBorders>
              <w:bottom w:val="single" w:sz="6" w:space="0" w:color="DDDDDD"/>
            </w:tcBorders>
            <w:tcMar>
              <w:left w:w="0" w:type="dxa"/>
              <w:right w:w="0" w:type="dxa"/>
            </w:tcMar>
          </w:tcPr>
          <w:p w14:paraId="04B5F84B" w14:textId="77777777" w:rsidR="00B2666C" w:rsidRDefault="00000000">
            <w:pPr>
              <w:autoSpaceDE w:val="0"/>
              <w:autoSpaceDN w:val="0"/>
              <w:spacing w:before="34" w:after="0" w:line="233" w:lineRule="auto"/>
              <w:ind w:left="314"/>
            </w:pPr>
            <w:r>
              <w:rPr>
                <w:rFonts w:ascii="Arial" w:eastAsia="Arial" w:hAnsi="Arial"/>
                <w:color w:val="1E3A5F"/>
                <w:sz w:val="20"/>
              </w:rPr>
              <w:t>01/01/2010 — 05/22/2026 search range.</w:t>
            </w:r>
          </w:p>
        </w:tc>
      </w:tr>
    </w:tbl>
    <w:p w14:paraId="12FCA3AE" w14:textId="77777777" w:rsidR="00B2666C" w:rsidRDefault="00B2666C">
      <w:pPr>
        <w:autoSpaceDE w:val="0"/>
        <w:autoSpaceDN w:val="0"/>
        <w:spacing w:after="0" w:line="20" w:lineRule="exact"/>
      </w:pPr>
    </w:p>
    <w:tbl>
      <w:tblPr>
        <w:tblW w:w="0" w:type="auto"/>
        <w:tblInd w:w="120" w:type="dxa"/>
        <w:tblLayout w:type="fixed"/>
        <w:tblLook w:val="04A0" w:firstRow="1" w:lastRow="0" w:firstColumn="1" w:lastColumn="0" w:noHBand="0" w:noVBand="1"/>
      </w:tblPr>
      <w:tblGrid>
        <w:gridCol w:w="9984"/>
      </w:tblGrid>
      <w:tr w:rsidR="00B2666C" w14:paraId="1D943574" w14:textId="77777777">
        <w:trPr>
          <w:trHeight w:hRule="exact" w:val="1082"/>
        </w:trPr>
        <w:tc>
          <w:tcPr>
            <w:tcW w:w="9984" w:type="dxa"/>
            <w:shd w:val="clear" w:color="auto" w:fill="FFFDEF"/>
            <w:tcMar>
              <w:left w:w="0" w:type="dxa"/>
              <w:right w:w="0" w:type="dxa"/>
            </w:tcMar>
          </w:tcPr>
          <w:p w14:paraId="012013CB" w14:textId="77777777" w:rsidR="00B2666C" w:rsidRDefault="00B2666C">
            <w:pPr>
              <w:autoSpaceDE w:val="0"/>
              <w:autoSpaceDN w:val="0"/>
              <w:spacing w:after="0" w:line="522" w:lineRule="exact"/>
            </w:pPr>
          </w:p>
          <w:tbl>
            <w:tblPr>
              <w:tblW w:w="0" w:type="auto"/>
              <w:tblLayout w:type="fixed"/>
              <w:tblLook w:val="04A0" w:firstRow="1" w:lastRow="0" w:firstColumn="1" w:lastColumn="0" w:noHBand="0" w:noVBand="1"/>
            </w:tblPr>
            <w:tblGrid>
              <w:gridCol w:w="9984"/>
            </w:tblGrid>
            <w:tr w:rsidR="00B2666C" w14:paraId="1FB1B1CF" w14:textId="77777777">
              <w:trPr>
                <w:trHeight w:hRule="exact" w:val="538"/>
              </w:trPr>
              <w:tc>
                <w:tcPr>
                  <w:tcW w:w="9984" w:type="dxa"/>
                  <w:shd w:val="clear" w:color="auto" w:fill="3A7BBF"/>
                  <w:tcMar>
                    <w:left w:w="0" w:type="dxa"/>
                    <w:right w:w="0" w:type="dxa"/>
                  </w:tcMar>
                </w:tcPr>
                <w:p w14:paraId="46A41475" w14:textId="77777777" w:rsidR="00B2666C" w:rsidRDefault="00000000">
                  <w:pPr>
                    <w:autoSpaceDE w:val="0"/>
                    <w:autoSpaceDN w:val="0"/>
                    <w:spacing w:before="146" w:after="0" w:line="233" w:lineRule="auto"/>
                    <w:ind w:left="180"/>
                  </w:pPr>
                  <w:commentRangeStart w:id="8"/>
                  <w:r>
                    <w:rPr>
                      <w:rFonts w:ascii="Arial" w:eastAsia="Arial" w:hAnsi="Arial"/>
                      <w:b/>
                      <w:color w:val="FFFFFF"/>
                      <w:sz w:val="24"/>
                    </w:rPr>
                    <w:t>LEGAL DESCRIPTION (EXHIBIT A)</w:t>
                  </w:r>
                  <w:commentRangeEnd w:id="8"/>
                  <w:r w:rsidR="00F51315">
                    <w:rPr>
                      <w:rStyle w:val="CommentReference"/>
                      <w:sz w:val="22"/>
                      <w:szCs w:val="22"/>
                    </w:rPr>
                    <w:commentReference w:id="8"/>
                  </w:r>
                </w:p>
              </w:tc>
            </w:tr>
          </w:tbl>
          <w:p w14:paraId="7EFF2750" w14:textId="77777777" w:rsidR="00B2666C" w:rsidRDefault="00B2666C">
            <w:pPr>
              <w:autoSpaceDE w:val="0"/>
              <w:autoSpaceDN w:val="0"/>
              <w:spacing w:after="0" w:line="14" w:lineRule="exact"/>
            </w:pPr>
          </w:p>
        </w:tc>
      </w:tr>
    </w:tbl>
    <w:p w14:paraId="59D373B0" w14:textId="77777777" w:rsidR="00B2666C" w:rsidRDefault="00B2666C">
      <w:pPr>
        <w:autoSpaceDE w:val="0"/>
        <w:autoSpaceDN w:val="0"/>
        <w:spacing w:after="0" w:line="20" w:lineRule="exact"/>
      </w:pPr>
    </w:p>
    <w:tbl>
      <w:tblPr>
        <w:tblW w:w="0" w:type="auto"/>
        <w:tblInd w:w="120" w:type="dxa"/>
        <w:tblLayout w:type="fixed"/>
        <w:tblLook w:val="04A0" w:firstRow="1" w:lastRow="0" w:firstColumn="1" w:lastColumn="0" w:noHBand="0" w:noVBand="1"/>
      </w:tblPr>
      <w:tblGrid>
        <w:gridCol w:w="9984"/>
      </w:tblGrid>
      <w:tr w:rsidR="00B2666C" w14:paraId="3C50B282" w14:textId="77777777">
        <w:trPr>
          <w:trHeight w:hRule="exact" w:val="454"/>
        </w:trPr>
        <w:tc>
          <w:tcPr>
            <w:tcW w:w="9984" w:type="dxa"/>
            <w:tcMar>
              <w:left w:w="0" w:type="dxa"/>
              <w:right w:w="0" w:type="dxa"/>
            </w:tcMar>
          </w:tcPr>
          <w:p w14:paraId="200A0AE5" w14:textId="77777777" w:rsidR="00B2666C" w:rsidRDefault="00000000">
            <w:pPr>
              <w:autoSpaceDE w:val="0"/>
              <w:autoSpaceDN w:val="0"/>
              <w:spacing w:before="186" w:after="0" w:line="233" w:lineRule="auto"/>
            </w:pPr>
            <w:r>
              <w:rPr>
                <w:rFonts w:ascii="Arial" w:eastAsia="Arial" w:hAnsi="Arial"/>
                <w:color w:val="333333"/>
                <w:sz w:val="21"/>
              </w:rPr>
              <w:t>Lot 8, Block 38, CORAL RIDGE GALT ADDITION NO. 1, according to the Plat thereof, as recorded in Plat</w:t>
            </w:r>
          </w:p>
        </w:tc>
      </w:tr>
    </w:tbl>
    <w:p w14:paraId="7EDCEB5B" w14:textId="77777777" w:rsidR="00B2666C" w:rsidRDefault="00000000">
      <w:pPr>
        <w:autoSpaceDE w:val="0"/>
        <w:autoSpaceDN w:val="0"/>
        <w:spacing w:before="36" w:after="0" w:line="233" w:lineRule="auto"/>
        <w:ind w:left="120"/>
      </w:pPr>
      <w:r>
        <w:rPr>
          <w:rFonts w:ascii="Arial" w:eastAsia="Arial" w:hAnsi="Arial"/>
          <w:color w:val="333333"/>
          <w:sz w:val="21"/>
        </w:rPr>
        <w:t>Book 31, Page 37, of the Public Records of Broward County, Florida.</w:t>
      </w:r>
    </w:p>
    <w:p w14:paraId="7C3E02DB" w14:textId="77777777" w:rsidR="00B2666C" w:rsidRDefault="00000000">
      <w:pPr>
        <w:autoSpaceDE w:val="0"/>
        <w:autoSpaceDN w:val="0"/>
        <w:spacing w:before="144" w:after="0" w:line="233" w:lineRule="auto"/>
        <w:ind w:left="120"/>
      </w:pPr>
      <w:r>
        <w:rPr>
          <w:rFonts w:ascii="Arial" w:eastAsia="Arial" w:hAnsi="Arial"/>
          <w:b/>
          <w:color w:val="1A5276"/>
          <w:sz w:val="20"/>
        </w:rPr>
        <w:t>APN / Parcel Identification Number:</w:t>
      </w:r>
      <w:r>
        <w:rPr>
          <w:rFonts w:ascii="Arial" w:eastAsia="Arial" w:hAnsi="Arial"/>
          <w:color w:val="444444"/>
          <w:sz w:val="20"/>
        </w:rPr>
        <w:t xml:space="preserve"> 4942-25-04-0800 (Broward County Tax Folio 494225-04-0800)</w:t>
      </w:r>
    </w:p>
    <w:p w14:paraId="7200950D" w14:textId="77777777" w:rsidR="00B2666C" w:rsidRDefault="00000000">
      <w:pPr>
        <w:autoSpaceDE w:val="0"/>
        <w:autoSpaceDN w:val="0"/>
        <w:spacing w:before="110" w:after="30" w:line="233" w:lineRule="auto"/>
        <w:ind w:left="120"/>
      </w:pPr>
      <w:r>
        <w:rPr>
          <w:rFonts w:ascii="Arial" w:eastAsia="Arial" w:hAnsi="Arial"/>
          <w:i/>
          <w:color w:val="888888"/>
          <w:sz w:val="18"/>
        </w:rPr>
        <w:t>Source: Special Warranty Deed, Instr # 110509369, recorded 01/23/2012, OR Book 48462 Page 1410, Broward County,</w:t>
      </w:r>
    </w:p>
    <w:tbl>
      <w:tblPr>
        <w:tblW w:w="0" w:type="auto"/>
        <w:tblInd w:w="52" w:type="dxa"/>
        <w:tblLayout w:type="fixed"/>
        <w:tblLook w:val="04A0" w:firstRow="1" w:lastRow="0" w:firstColumn="1" w:lastColumn="0" w:noHBand="0" w:noVBand="1"/>
      </w:tblPr>
      <w:tblGrid>
        <w:gridCol w:w="2620"/>
        <w:gridCol w:w="4280"/>
        <w:gridCol w:w="3280"/>
      </w:tblGrid>
      <w:tr w:rsidR="00B2666C" w14:paraId="345CE9BF" w14:textId="77777777">
        <w:trPr>
          <w:trHeight w:hRule="exact" w:val="3114"/>
        </w:trPr>
        <w:tc>
          <w:tcPr>
            <w:tcW w:w="2620" w:type="dxa"/>
            <w:tcMar>
              <w:left w:w="0" w:type="dxa"/>
              <w:right w:w="0" w:type="dxa"/>
            </w:tcMar>
          </w:tcPr>
          <w:p w14:paraId="1B62F98E" w14:textId="77777777" w:rsidR="00B2666C" w:rsidRDefault="00000000">
            <w:pPr>
              <w:autoSpaceDE w:val="0"/>
              <w:autoSpaceDN w:val="0"/>
              <w:spacing w:before="30" w:after="0" w:line="235" w:lineRule="auto"/>
              <w:ind w:left="68"/>
            </w:pPr>
            <w:r>
              <w:rPr>
                <w:rFonts w:ascii="Arial" w:eastAsia="Arial" w:hAnsi="Arial"/>
                <w:i/>
                <w:color w:val="888888"/>
                <w:sz w:val="18"/>
              </w:rPr>
              <w:lastRenderedPageBreak/>
              <w:t>Florida.</w:t>
            </w:r>
          </w:p>
        </w:tc>
        <w:tc>
          <w:tcPr>
            <w:tcW w:w="4280" w:type="dxa"/>
            <w:tcMar>
              <w:left w:w="0" w:type="dxa"/>
              <w:right w:w="0" w:type="dxa"/>
            </w:tcMar>
          </w:tcPr>
          <w:p w14:paraId="3F0C6A5E" w14:textId="77777777" w:rsidR="00B2666C" w:rsidRDefault="00000000">
            <w:pPr>
              <w:autoSpaceDE w:val="0"/>
              <w:autoSpaceDN w:val="0"/>
              <w:spacing w:before="2954" w:after="0" w:line="235" w:lineRule="auto"/>
              <w:ind w:right="1386"/>
              <w:jc w:val="right"/>
            </w:pPr>
            <w:r>
              <w:rPr>
                <w:rFonts w:ascii="Arial" w:eastAsia="Arial" w:hAnsi="Arial"/>
                <w:color w:val="999999"/>
                <w:sz w:val="16"/>
              </w:rPr>
              <w:t>Page 4 of 12</w:t>
            </w:r>
          </w:p>
        </w:tc>
        <w:tc>
          <w:tcPr>
            <w:tcW w:w="3280" w:type="dxa"/>
            <w:tcMar>
              <w:left w:w="0" w:type="dxa"/>
              <w:right w:w="0" w:type="dxa"/>
            </w:tcMar>
          </w:tcPr>
          <w:p w14:paraId="5A597150" w14:textId="77777777" w:rsidR="00B2666C" w:rsidRDefault="00000000">
            <w:pPr>
              <w:autoSpaceDE w:val="0"/>
              <w:autoSpaceDN w:val="0"/>
              <w:spacing w:before="2966" w:after="0" w:line="233" w:lineRule="auto"/>
              <w:ind w:right="8"/>
              <w:jc w:val="right"/>
            </w:pPr>
            <w:r>
              <w:rPr>
                <w:rFonts w:ascii="Arial" w:eastAsia="Arial" w:hAnsi="Arial"/>
                <w:color w:val="BBBBBB"/>
                <w:sz w:val="14"/>
              </w:rPr>
              <w:t>CURE TitlePro — Confidential</w:t>
            </w:r>
          </w:p>
        </w:tc>
      </w:tr>
    </w:tbl>
    <w:p w14:paraId="6B801C80" w14:textId="77777777" w:rsidR="00B2666C" w:rsidRDefault="00B2666C">
      <w:pPr>
        <w:autoSpaceDE w:val="0"/>
        <w:autoSpaceDN w:val="0"/>
        <w:spacing w:after="0" w:line="14" w:lineRule="exact"/>
      </w:pPr>
    </w:p>
    <w:p w14:paraId="2CD24BB8" w14:textId="77777777" w:rsidR="00B2666C" w:rsidRDefault="00B2666C">
      <w:pPr>
        <w:sectPr w:rsidR="00B2666C">
          <w:pgSz w:w="12240" w:h="15840"/>
          <w:pgMar w:top="504" w:right="988" w:bottom="280" w:left="1008" w:header="720" w:footer="720" w:gutter="0"/>
          <w:cols w:space="720"/>
          <w:docGrid w:linePitch="360"/>
        </w:sectPr>
      </w:pPr>
    </w:p>
    <w:p w14:paraId="1AAF9701" w14:textId="77777777" w:rsidR="00B2666C" w:rsidRDefault="00B2666C">
      <w:pPr>
        <w:autoSpaceDE w:val="0"/>
        <w:autoSpaceDN w:val="0"/>
        <w:spacing w:after="284" w:line="220" w:lineRule="exact"/>
      </w:pPr>
    </w:p>
    <w:tbl>
      <w:tblPr>
        <w:tblW w:w="0" w:type="auto"/>
        <w:tblInd w:w="120" w:type="dxa"/>
        <w:tblLayout w:type="fixed"/>
        <w:tblLook w:val="04A0" w:firstRow="1" w:lastRow="0" w:firstColumn="1" w:lastColumn="0" w:noHBand="0" w:noVBand="1"/>
      </w:tblPr>
      <w:tblGrid>
        <w:gridCol w:w="9984"/>
      </w:tblGrid>
      <w:tr w:rsidR="00B2666C" w14:paraId="1A296275" w14:textId="77777777">
        <w:trPr>
          <w:trHeight w:hRule="exact" w:val="558"/>
        </w:trPr>
        <w:tc>
          <w:tcPr>
            <w:tcW w:w="9984" w:type="dxa"/>
            <w:shd w:val="clear" w:color="auto" w:fill="3A7BBF"/>
            <w:tcMar>
              <w:left w:w="0" w:type="dxa"/>
              <w:right w:w="0" w:type="dxa"/>
            </w:tcMar>
          </w:tcPr>
          <w:p w14:paraId="5D40CDF0" w14:textId="77777777" w:rsidR="00B2666C" w:rsidRDefault="00000000">
            <w:pPr>
              <w:autoSpaceDE w:val="0"/>
              <w:autoSpaceDN w:val="0"/>
              <w:spacing w:before="146" w:after="0" w:line="233" w:lineRule="auto"/>
              <w:ind w:left="180"/>
            </w:pPr>
            <w:commentRangeStart w:id="9"/>
            <w:r>
              <w:rPr>
                <w:rFonts w:ascii="Arial" w:eastAsia="Arial" w:hAnsi="Arial"/>
                <w:b/>
                <w:color w:val="FFFFFF"/>
                <w:sz w:val="24"/>
              </w:rPr>
              <w:t>DEEDS OF TRUST / MORTGAGES</w:t>
            </w:r>
            <w:commentRangeEnd w:id="9"/>
            <w:r w:rsidR="00620D78">
              <w:rPr>
                <w:rStyle w:val="CommentReference"/>
                <w:sz w:val="22"/>
                <w:szCs w:val="22"/>
              </w:rPr>
              <w:commentReference w:id="9"/>
            </w:r>
          </w:p>
        </w:tc>
      </w:tr>
    </w:tbl>
    <w:p w14:paraId="40B2D60E" w14:textId="77777777" w:rsidR="00B2666C" w:rsidRDefault="00B2666C">
      <w:pPr>
        <w:autoSpaceDE w:val="0"/>
        <w:autoSpaceDN w:val="0"/>
        <w:spacing w:after="0" w:line="210" w:lineRule="exact"/>
      </w:pPr>
    </w:p>
    <w:tbl>
      <w:tblPr>
        <w:tblW w:w="0" w:type="auto"/>
        <w:tblInd w:w="120" w:type="dxa"/>
        <w:tblLayout w:type="fixed"/>
        <w:tblLook w:val="04A0" w:firstRow="1" w:lastRow="0" w:firstColumn="1" w:lastColumn="0" w:noHBand="0" w:noVBand="1"/>
      </w:tblPr>
      <w:tblGrid>
        <w:gridCol w:w="9984"/>
      </w:tblGrid>
      <w:tr w:rsidR="00B2666C" w14:paraId="25C447D7" w14:textId="77777777">
        <w:trPr>
          <w:trHeight w:hRule="exact" w:val="320"/>
        </w:trPr>
        <w:tc>
          <w:tcPr>
            <w:tcW w:w="9984" w:type="dxa"/>
            <w:shd w:val="clear" w:color="auto" w:fill="3A7BBF"/>
            <w:tcMar>
              <w:left w:w="0" w:type="dxa"/>
              <w:right w:w="0" w:type="dxa"/>
            </w:tcMar>
          </w:tcPr>
          <w:p w14:paraId="27CAAFBA" w14:textId="77777777" w:rsidR="00B2666C" w:rsidRDefault="00000000">
            <w:pPr>
              <w:autoSpaceDE w:val="0"/>
              <w:autoSpaceDN w:val="0"/>
              <w:spacing w:before="36" w:after="0" w:line="233" w:lineRule="auto"/>
              <w:ind w:left="210"/>
            </w:pPr>
            <w:r>
              <w:rPr>
                <w:rFonts w:ascii="Arial" w:eastAsia="Arial" w:hAnsi="Arial"/>
                <w:b/>
                <w:color w:val="1A5276"/>
              </w:rPr>
              <w:t>Open / Active Deeds of Trust (Mortgages)</w:t>
            </w:r>
          </w:p>
        </w:tc>
      </w:tr>
    </w:tbl>
    <w:p w14:paraId="7604D1B4" w14:textId="77777777" w:rsidR="00B2666C" w:rsidRDefault="00B2666C">
      <w:pPr>
        <w:autoSpaceDE w:val="0"/>
        <w:autoSpaceDN w:val="0"/>
        <w:spacing w:after="0" w:line="148" w:lineRule="exact"/>
      </w:pPr>
    </w:p>
    <w:tbl>
      <w:tblPr>
        <w:tblW w:w="0" w:type="auto"/>
        <w:tblInd w:w="120" w:type="dxa"/>
        <w:tblLayout w:type="fixed"/>
        <w:tblLook w:val="04A0" w:firstRow="1" w:lastRow="0" w:firstColumn="1" w:lastColumn="0" w:noHBand="0" w:noVBand="1"/>
      </w:tblPr>
      <w:tblGrid>
        <w:gridCol w:w="1112"/>
        <w:gridCol w:w="1120"/>
        <w:gridCol w:w="1480"/>
        <w:gridCol w:w="2260"/>
        <w:gridCol w:w="1460"/>
        <w:gridCol w:w="1300"/>
        <w:gridCol w:w="1252"/>
      </w:tblGrid>
      <w:tr w:rsidR="00B2666C" w14:paraId="1C859327" w14:textId="77777777">
        <w:trPr>
          <w:trHeight w:hRule="exact" w:val="336"/>
        </w:trPr>
        <w:tc>
          <w:tcPr>
            <w:tcW w:w="1112" w:type="dxa"/>
            <w:vMerge w:val="restart"/>
            <w:shd w:val="clear" w:color="auto" w:fill="3A7BBF"/>
            <w:tcMar>
              <w:left w:w="0" w:type="dxa"/>
              <w:right w:w="0" w:type="dxa"/>
            </w:tcMar>
          </w:tcPr>
          <w:p w14:paraId="31EDD4FC" w14:textId="77777777" w:rsidR="00B2666C" w:rsidRDefault="00000000">
            <w:pPr>
              <w:autoSpaceDE w:val="0"/>
              <w:autoSpaceDN w:val="0"/>
              <w:spacing w:before="380" w:after="0" w:line="233" w:lineRule="auto"/>
              <w:jc w:val="center"/>
            </w:pPr>
            <w:r>
              <w:rPr>
                <w:rFonts w:ascii="Arial" w:eastAsia="Arial" w:hAnsi="Arial"/>
                <w:b/>
                <w:color w:val="FFFFFF"/>
                <w:sz w:val="17"/>
              </w:rPr>
              <w:t>POSITION</w:t>
            </w:r>
          </w:p>
        </w:tc>
        <w:tc>
          <w:tcPr>
            <w:tcW w:w="1120" w:type="dxa"/>
            <w:vMerge w:val="restart"/>
            <w:shd w:val="clear" w:color="auto" w:fill="3A7BBF"/>
            <w:tcMar>
              <w:left w:w="0" w:type="dxa"/>
              <w:right w:w="0" w:type="dxa"/>
            </w:tcMar>
          </w:tcPr>
          <w:p w14:paraId="0C10A549" w14:textId="77777777" w:rsidR="00B2666C" w:rsidRDefault="00000000">
            <w:pPr>
              <w:autoSpaceDE w:val="0"/>
              <w:autoSpaceDN w:val="0"/>
              <w:spacing w:before="380" w:after="0" w:line="233" w:lineRule="auto"/>
              <w:jc w:val="center"/>
            </w:pPr>
            <w:r>
              <w:rPr>
                <w:rFonts w:ascii="Arial" w:eastAsia="Arial" w:hAnsi="Arial"/>
                <w:b/>
                <w:color w:val="FFFFFF"/>
                <w:sz w:val="17"/>
              </w:rPr>
              <w:t>INSTR #</w:t>
            </w:r>
          </w:p>
        </w:tc>
        <w:tc>
          <w:tcPr>
            <w:tcW w:w="1480" w:type="dxa"/>
            <w:vMerge w:val="restart"/>
            <w:shd w:val="clear" w:color="auto" w:fill="3A7BBF"/>
            <w:tcMar>
              <w:left w:w="0" w:type="dxa"/>
              <w:right w:w="0" w:type="dxa"/>
            </w:tcMar>
          </w:tcPr>
          <w:p w14:paraId="75A19DE9" w14:textId="77777777" w:rsidR="00B2666C" w:rsidRDefault="00000000">
            <w:pPr>
              <w:autoSpaceDE w:val="0"/>
              <w:autoSpaceDN w:val="0"/>
              <w:spacing w:before="380" w:after="0" w:line="233" w:lineRule="auto"/>
              <w:jc w:val="center"/>
            </w:pPr>
            <w:r>
              <w:rPr>
                <w:rFonts w:ascii="Arial" w:eastAsia="Arial" w:hAnsi="Arial"/>
                <w:b/>
                <w:color w:val="FFFFFF"/>
                <w:sz w:val="17"/>
              </w:rPr>
              <w:t>RECORDED</w:t>
            </w:r>
          </w:p>
        </w:tc>
        <w:tc>
          <w:tcPr>
            <w:tcW w:w="2260" w:type="dxa"/>
            <w:vMerge w:val="restart"/>
            <w:shd w:val="clear" w:color="auto" w:fill="3A7BBF"/>
            <w:tcMar>
              <w:left w:w="0" w:type="dxa"/>
              <w:right w:w="0" w:type="dxa"/>
            </w:tcMar>
          </w:tcPr>
          <w:p w14:paraId="5433DCEB" w14:textId="77777777" w:rsidR="00B2666C" w:rsidRDefault="00000000">
            <w:pPr>
              <w:autoSpaceDE w:val="0"/>
              <w:autoSpaceDN w:val="0"/>
              <w:spacing w:before="380" w:after="0" w:line="233" w:lineRule="auto"/>
              <w:jc w:val="center"/>
            </w:pPr>
            <w:r>
              <w:rPr>
                <w:rFonts w:ascii="Arial" w:eastAsia="Arial" w:hAnsi="Arial"/>
                <w:b/>
                <w:color w:val="FFFFFF"/>
                <w:sz w:val="17"/>
              </w:rPr>
              <w:t>LENDER OF RECORD</w:t>
            </w:r>
          </w:p>
        </w:tc>
        <w:tc>
          <w:tcPr>
            <w:tcW w:w="1460" w:type="dxa"/>
            <w:shd w:val="clear" w:color="auto" w:fill="3A7BBF"/>
            <w:tcMar>
              <w:left w:w="0" w:type="dxa"/>
              <w:right w:w="0" w:type="dxa"/>
            </w:tcMar>
          </w:tcPr>
          <w:p w14:paraId="64AF0527" w14:textId="77777777" w:rsidR="00B2666C" w:rsidRDefault="00000000">
            <w:pPr>
              <w:autoSpaceDE w:val="0"/>
              <w:autoSpaceDN w:val="0"/>
              <w:spacing w:before="134" w:after="0" w:line="233" w:lineRule="auto"/>
              <w:ind w:left="216"/>
            </w:pPr>
            <w:r>
              <w:rPr>
                <w:rFonts w:ascii="Arial" w:eastAsia="Arial" w:hAnsi="Arial"/>
                <w:b/>
                <w:color w:val="FFFFFF"/>
                <w:sz w:val="17"/>
              </w:rPr>
              <w:t>ORIGINAL</w:t>
            </w:r>
          </w:p>
        </w:tc>
        <w:tc>
          <w:tcPr>
            <w:tcW w:w="1300" w:type="dxa"/>
            <w:vMerge w:val="restart"/>
            <w:shd w:val="clear" w:color="auto" w:fill="3A7BBF"/>
            <w:tcMar>
              <w:left w:w="0" w:type="dxa"/>
              <w:right w:w="0" w:type="dxa"/>
            </w:tcMar>
          </w:tcPr>
          <w:p w14:paraId="29658495" w14:textId="77777777" w:rsidR="00B2666C" w:rsidRDefault="00000000">
            <w:pPr>
              <w:autoSpaceDE w:val="0"/>
              <w:autoSpaceDN w:val="0"/>
              <w:spacing w:before="380" w:after="0" w:line="233" w:lineRule="auto"/>
              <w:jc w:val="center"/>
            </w:pPr>
            <w:r>
              <w:rPr>
                <w:rFonts w:ascii="Arial" w:eastAsia="Arial" w:hAnsi="Arial"/>
                <w:b/>
                <w:color w:val="FFFFFF"/>
                <w:sz w:val="17"/>
              </w:rPr>
              <w:t>MATURITY</w:t>
            </w:r>
          </w:p>
        </w:tc>
        <w:tc>
          <w:tcPr>
            <w:tcW w:w="1252" w:type="dxa"/>
            <w:vMerge w:val="restart"/>
            <w:shd w:val="clear" w:color="auto" w:fill="3A7BBF"/>
            <w:tcMar>
              <w:left w:w="0" w:type="dxa"/>
              <w:right w:w="0" w:type="dxa"/>
            </w:tcMar>
          </w:tcPr>
          <w:p w14:paraId="369C12AF" w14:textId="77777777" w:rsidR="00B2666C" w:rsidRDefault="00000000">
            <w:pPr>
              <w:autoSpaceDE w:val="0"/>
              <w:autoSpaceDN w:val="0"/>
              <w:spacing w:before="380" w:after="0" w:line="233" w:lineRule="auto"/>
              <w:ind w:left="174"/>
            </w:pPr>
            <w:r>
              <w:rPr>
                <w:rFonts w:ascii="Arial" w:eastAsia="Arial" w:hAnsi="Arial"/>
                <w:b/>
                <w:color w:val="FFFFFF"/>
                <w:sz w:val="17"/>
              </w:rPr>
              <w:t>STATUS</w:t>
            </w:r>
          </w:p>
        </w:tc>
      </w:tr>
      <w:tr w:rsidR="00B2666C" w14:paraId="0F4DA3AE" w14:textId="77777777">
        <w:trPr>
          <w:trHeight w:hRule="exact" w:val="262"/>
        </w:trPr>
        <w:tc>
          <w:tcPr>
            <w:tcW w:w="1463" w:type="dxa"/>
            <w:vMerge/>
          </w:tcPr>
          <w:p w14:paraId="4B6AEEE6" w14:textId="77777777" w:rsidR="00B2666C" w:rsidRDefault="00B2666C"/>
        </w:tc>
        <w:tc>
          <w:tcPr>
            <w:tcW w:w="1463" w:type="dxa"/>
            <w:vMerge/>
          </w:tcPr>
          <w:p w14:paraId="605BBC14" w14:textId="77777777" w:rsidR="00B2666C" w:rsidRDefault="00B2666C"/>
        </w:tc>
        <w:tc>
          <w:tcPr>
            <w:tcW w:w="1463" w:type="dxa"/>
            <w:vMerge/>
          </w:tcPr>
          <w:p w14:paraId="3A4B32E4" w14:textId="77777777" w:rsidR="00B2666C" w:rsidRDefault="00B2666C"/>
        </w:tc>
        <w:tc>
          <w:tcPr>
            <w:tcW w:w="1463" w:type="dxa"/>
            <w:vMerge/>
          </w:tcPr>
          <w:p w14:paraId="71EC36AF" w14:textId="77777777" w:rsidR="00B2666C" w:rsidRDefault="00B2666C"/>
        </w:tc>
        <w:tc>
          <w:tcPr>
            <w:tcW w:w="1460" w:type="dxa"/>
            <w:shd w:val="clear" w:color="auto" w:fill="3A7BBF"/>
            <w:tcMar>
              <w:left w:w="0" w:type="dxa"/>
              <w:right w:w="0" w:type="dxa"/>
            </w:tcMar>
          </w:tcPr>
          <w:p w14:paraId="0DFAB9F5" w14:textId="77777777" w:rsidR="00B2666C" w:rsidRDefault="00000000">
            <w:pPr>
              <w:autoSpaceDE w:val="0"/>
              <w:autoSpaceDN w:val="0"/>
              <w:spacing w:before="44" w:after="0" w:line="233" w:lineRule="auto"/>
              <w:jc w:val="center"/>
            </w:pPr>
            <w:r>
              <w:rPr>
                <w:rFonts w:ascii="Arial" w:eastAsia="Arial" w:hAnsi="Arial"/>
                <w:b/>
                <w:color w:val="FFFFFF"/>
                <w:sz w:val="17"/>
              </w:rPr>
              <w:t>PRINCIPAL /</w:t>
            </w:r>
          </w:p>
        </w:tc>
        <w:tc>
          <w:tcPr>
            <w:tcW w:w="1463" w:type="dxa"/>
            <w:vMerge/>
          </w:tcPr>
          <w:p w14:paraId="66BCB282" w14:textId="77777777" w:rsidR="00B2666C" w:rsidRDefault="00B2666C"/>
        </w:tc>
        <w:tc>
          <w:tcPr>
            <w:tcW w:w="1463" w:type="dxa"/>
            <w:vMerge/>
          </w:tcPr>
          <w:p w14:paraId="70192281" w14:textId="77777777" w:rsidR="00B2666C" w:rsidRDefault="00B2666C"/>
        </w:tc>
      </w:tr>
    </w:tbl>
    <w:p w14:paraId="308D0495" w14:textId="77777777" w:rsidR="00B2666C" w:rsidRDefault="00B2666C">
      <w:pPr>
        <w:autoSpaceDE w:val="0"/>
        <w:autoSpaceDN w:val="0"/>
        <w:spacing w:after="0" w:line="20" w:lineRule="exact"/>
      </w:pPr>
    </w:p>
    <w:tbl>
      <w:tblPr>
        <w:tblW w:w="0" w:type="auto"/>
        <w:tblInd w:w="112" w:type="dxa"/>
        <w:tblLayout w:type="fixed"/>
        <w:tblLook w:val="04A0" w:firstRow="1" w:lastRow="0" w:firstColumn="1" w:lastColumn="0" w:noHBand="0" w:noVBand="1"/>
      </w:tblPr>
      <w:tblGrid>
        <w:gridCol w:w="980"/>
        <w:gridCol w:w="1360"/>
        <w:gridCol w:w="1320"/>
        <w:gridCol w:w="2280"/>
        <w:gridCol w:w="1560"/>
        <w:gridCol w:w="1240"/>
        <w:gridCol w:w="1020"/>
      </w:tblGrid>
      <w:tr w:rsidR="00B2666C" w14:paraId="21EAFF7A" w14:textId="77777777">
        <w:trPr>
          <w:trHeight w:hRule="exact" w:val="338"/>
        </w:trPr>
        <w:tc>
          <w:tcPr>
            <w:tcW w:w="980" w:type="dxa"/>
            <w:vMerge w:val="restart"/>
            <w:tcMar>
              <w:left w:w="0" w:type="dxa"/>
              <w:right w:w="0" w:type="dxa"/>
            </w:tcMar>
          </w:tcPr>
          <w:p w14:paraId="2CF58EB6" w14:textId="77777777" w:rsidR="00B2666C" w:rsidRDefault="00000000">
            <w:pPr>
              <w:autoSpaceDE w:val="0"/>
              <w:autoSpaceDN w:val="0"/>
              <w:spacing w:before="464" w:after="0" w:line="233" w:lineRule="auto"/>
              <w:ind w:left="128"/>
            </w:pPr>
            <w:r>
              <w:rPr>
                <w:rFonts w:ascii="Arial" w:eastAsia="Arial" w:hAnsi="Arial"/>
                <w:b/>
                <w:color w:val="1A5276"/>
                <w:sz w:val="18"/>
              </w:rPr>
              <w:t>Senior</w:t>
            </w:r>
          </w:p>
        </w:tc>
        <w:tc>
          <w:tcPr>
            <w:tcW w:w="1360" w:type="dxa"/>
            <w:vMerge w:val="restart"/>
            <w:tcMar>
              <w:left w:w="0" w:type="dxa"/>
              <w:right w:w="0" w:type="dxa"/>
            </w:tcMar>
          </w:tcPr>
          <w:p w14:paraId="6370BA00" w14:textId="77777777" w:rsidR="00B2666C" w:rsidRDefault="00000000">
            <w:pPr>
              <w:autoSpaceDE w:val="0"/>
              <w:autoSpaceDN w:val="0"/>
              <w:spacing w:before="464" w:after="0" w:line="233" w:lineRule="auto"/>
              <w:ind w:left="322"/>
            </w:pPr>
            <w:r>
              <w:rPr>
                <w:rFonts w:ascii="Arial" w:eastAsia="Arial" w:hAnsi="Arial"/>
                <w:b/>
                <w:color w:val="1A5276"/>
                <w:sz w:val="18"/>
              </w:rPr>
              <w:t>120225084</w:t>
            </w:r>
          </w:p>
        </w:tc>
        <w:tc>
          <w:tcPr>
            <w:tcW w:w="1320" w:type="dxa"/>
            <w:vMerge w:val="restart"/>
            <w:tcMar>
              <w:left w:w="0" w:type="dxa"/>
              <w:right w:w="0" w:type="dxa"/>
            </w:tcMar>
          </w:tcPr>
          <w:p w14:paraId="769C82B0" w14:textId="77777777" w:rsidR="00B2666C" w:rsidRDefault="00000000">
            <w:pPr>
              <w:autoSpaceDE w:val="0"/>
              <w:autoSpaceDN w:val="0"/>
              <w:spacing w:before="464" w:after="0" w:line="233" w:lineRule="auto"/>
              <w:ind w:left="158"/>
            </w:pPr>
            <w:r>
              <w:rPr>
                <w:rFonts w:ascii="Arial" w:eastAsia="Arial" w:hAnsi="Arial"/>
                <w:color w:val="333333"/>
                <w:sz w:val="18"/>
              </w:rPr>
              <w:t>05/19/2025</w:t>
            </w:r>
          </w:p>
        </w:tc>
        <w:tc>
          <w:tcPr>
            <w:tcW w:w="2280" w:type="dxa"/>
            <w:vMerge w:val="restart"/>
            <w:tcMar>
              <w:left w:w="0" w:type="dxa"/>
              <w:right w:w="0" w:type="dxa"/>
            </w:tcMar>
          </w:tcPr>
          <w:p w14:paraId="6D4EA155" w14:textId="77777777" w:rsidR="00B2666C" w:rsidRDefault="00000000">
            <w:pPr>
              <w:autoSpaceDE w:val="0"/>
              <w:autoSpaceDN w:val="0"/>
              <w:spacing w:before="464" w:after="0" w:line="233" w:lineRule="auto"/>
              <w:jc w:val="center"/>
            </w:pPr>
            <w:r>
              <w:rPr>
                <w:rFonts w:ascii="Arial" w:eastAsia="Arial" w:hAnsi="Arial"/>
                <w:color w:val="333333"/>
                <w:sz w:val="18"/>
              </w:rPr>
              <w:t>Truist Bank (MERS as</w:t>
            </w:r>
          </w:p>
        </w:tc>
        <w:tc>
          <w:tcPr>
            <w:tcW w:w="1560" w:type="dxa"/>
            <w:shd w:val="clear" w:color="auto" w:fill="3A7BBF"/>
            <w:tcMar>
              <w:left w:w="0" w:type="dxa"/>
              <w:right w:w="0" w:type="dxa"/>
            </w:tcMar>
          </w:tcPr>
          <w:p w14:paraId="7C901C68" w14:textId="77777777" w:rsidR="00B2666C" w:rsidRDefault="00000000">
            <w:pPr>
              <w:autoSpaceDE w:val="0"/>
              <w:autoSpaceDN w:val="0"/>
              <w:spacing w:before="30" w:after="0" w:line="233" w:lineRule="auto"/>
              <w:ind w:left="256"/>
            </w:pPr>
            <w:r>
              <w:rPr>
                <w:rFonts w:ascii="Arial" w:eastAsia="Arial" w:hAnsi="Arial"/>
                <w:b/>
                <w:color w:val="FFFFFF"/>
                <w:sz w:val="17"/>
              </w:rPr>
              <w:t>MAX LIEN</w:t>
            </w:r>
          </w:p>
        </w:tc>
        <w:tc>
          <w:tcPr>
            <w:tcW w:w="1240" w:type="dxa"/>
            <w:vMerge w:val="restart"/>
            <w:tcMar>
              <w:left w:w="0" w:type="dxa"/>
              <w:right w:w="0" w:type="dxa"/>
            </w:tcMar>
          </w:tcPr>
          <w:p w14:paraId="3F9EBC97" w14:textId="77777777" w:rsidR="00B2666C" w:rsidRDefault="00000000">
            <w:pPr>
              <w:autoSpaceDE w:val="0"/>
              <w:autoSpaceDN w:val="0"/>
              <w:spacing w:before="464" w:after="0" w:line="233" w:lineRule="auto"/>
              <w:jc w:val="center"/>
            </w:pPr>
            <w:r>
              <w:rPr>
                <w:rFonts w:ascii="Arial" w:eastAsia="Arial" w:hAnsi="Arial"/>
                <w:color w:val="333333"/>
                <w:sz w:val="18"/>
              </w:rPr>
              <w:t>06/01/2055</w:t>
            </w:r>
          </w:p>
        </w:tc>
        <w:tc>
          <w:tcPr>
            <w:tcW w:w="1020" w:type="dxa"/>
            <w:vMerge w:val="restart"/>
            <w:tcMar>
              <w:left w:w="0" w:type="dxa"/>
              <w:right w:w="0" w:type="dxa"/>
            </w:tcMar>
          </w:tcPr>
          <w:p w14:paraId="47B5BB9B" w14:textId="77777777" w:rsidR="00B2666C" w:rsidRDefault="00000000">
            <w:pPr>
              <w:autoSpaceDE w:val="0"/>
              <w:autoSpaceDN w:val="0"/>
              <w:spacing w:before="464" w:after="0" w:line="233" w:lineRule="auto"/>
              <w:ind w:left="174"/>
            </w:pPr>
            <w:r>
              <w:rPr>
                <w:rFonts w:ascii="Arial" w:eastAsia="Arial" w:hAnsi="Arial"/>
                <w:b/>
                <w:color w:val="1A5276"/>
                <w:sz w:val="18"/>
              </w:rPr>
              <w:t>OPEN</w:t>
            </w:r>
          </w:p>
        </w:tc>
      </w:tr>
      <w:tr w:rsidR="00B2666C" w14:paraId="1C8EAA9A" w14:textId="77777777">
        <w:trPr>
          <w:trHeight w:hRule="exact" w:val="340"/>
        </w:trPr>
        <w:tc>
          <w:tcPr>
            <w:tcW w:w="1463" w:type="dxa"/>
            <w:vMerge/>
          </w:tcPr>
          <w:p w14:paraId="4F57C0D0" w14:textId="77777777" w:rsidR="00B2666C" w:rsidRDefault="00B2666C"/>
        </w:tc>
        <w:tc>
          <w:tcPr>
            <w:tcW w:w="1463" w:type="dxa"/>
            <w:vMerge/>
          </w:tcPr>
          <w:p w14:paraId="748CCF10" w14:textId="77777777" w:rsidR="00B2666C" w:rsidRDefault="00B2666C"/>
        </w:tc>
        <w:tc>
          <w:tcPr>
            <w:tcW w:w="1463" w:type="dxa"/>
            <w:vMerge/>
          </w:tcPr>
          <w:p w14:paraId="58F0A168" w14:textId="77777777" w:rsidR="00B2666C" w:rsidRDefault="00B2666C"/>
        </w:tc>
        <w:tc>
          <w:tcPr>
            <w:tcW w:w="1463" w:type="dxa"/>
            <w:vMerge/>
          </w:tcPr>
          <w:p w14:paraId="226CF1B8" w14:textId="77777777" w:rsidR="00B2666C" w:rsidRDefault="00B2666C"/>
        </w:tc>
        <w:tc>
          <w:tcPr>
            <w:tcW w:w="1560" w:type="dxa"/>
            <w:vMerge w:val="restart"/>
            <w:tcMar>
              <w:left w:w="0" w:type="dxa"/>
              <w:right w:w="0" w:type="dxa"/>
            </w:tcMar>
          </w:tcPr>
          <w:p w14:paraId="4881D8A4" w14:textId="77777777" w:rsidR="00B2666C" w:rsidRDefault="00000000">
            <w:pPr>
              <w:autoSpaceDE w:val="0"/>
              <w:autoSpaceDN w:val="0"/>
              <w:spacing w:before="126" w:after="0" w:line="233" w:lineRule="auto"/>
              <w:ind w:left="256"/>
            </w:pPr>
            <w:r>
              <w:rPr>
                <w:rFonts w:ascii="Arial" w:eastAsia="Arial" w:hAnsi="Arial"/>
                <w:b/>
                <w:color w:val="1A5276"/>
                <w:sz w:val="18"/>
              </w:rPr>
              <w:t>$1,440,000.00</w:t>
            </w:r>
          </w:p>
        </w:tc>
        <w:tc>
          <w:tcPr>
            <w:tcW w:w="1463" w:type="dxa"/>
            <w:vMerge/>
          </w:tcPr>
          <w:p w14:paraId="3860D948" w14:textId="77777777" w:rsidR="00B2666C" w:rsidRDefault="00B2666C"/>
        </w:tc>
        <w:tc>
          <w:tcPr>
            <w:tcW w:w="1463" w:type="dxa"/>
            <w:vMerge/>
          </w:tcPr>
          <w:p w14:paraId="767C607E" w14:textId="77777777" w:rsidR="00B2666C" w:rsidRDefault="00B2666C"/>
        </w:tc>
      </w:tr>
      <w:tr w:rsidR="00B2666C" w14:paraId="1585B88C" w14:textId="77777777">
        <w:trPr>
          <w:trHeight w:hRule="exact" w:val="252"/>
        </w:trPr>
        <w:tc>
          <w:tcPr>
            <w:tcW w:w="980" w:type="dxa"/>
            <w:tcMar>
              <w:left w:w="0" w:type="dxa"/>
              <w:right w:w="0" w:type="dxa"/>
            </w:tcMar>
          </w:tcPr>
          <w:p w14:paraId="28338DEB" w14:textId="77777777" w:rsidR="00B2666C" w:rsidRDefault="00000000">
            <w:pPr>
              <w:autoSpaceDE w:val="0"/>
              <w:autoSpaceDN w:val="0"/>
              <w:spacing w:before="28" w:after="0" w:line="235" w:lineRule="auto"/>
              <w:ind w:left="128"/>
            </w:pPr>
            <w:r>
              <w:rPr>
                <w:rFonts w:ascii="Arial" w:eastAsia="Arial" w:hAnsi="Arial"/>
                <w:b/>
                <w:color w:val="1A5276"/>
                <w:sz w:val="18"/>
              </w:rPr>
              <w:t>(1st)</w:t>
            </w:r>
          </w:p>
        </w:tc>
        <w:tc>
          <w:tcPr>
            <w:tcW w:w="1463" w:type="dxa"/>
            <w:vMerge/>
          </w:tcPr>
          <w:p w14:paraId="5CD83E25" w14:textId="77777777" w:rsidR="00B2666C" w:rsidRDefault="00B2666C"/>
        </w:tc>
        <w:tc>
          <w:tcPr>
            <w:tcW w:w="1463" w:type="dxa"/>
            <w:vMerge/>
          </w:tcPr>
          <w:p w14:paraId="6ED5001C" w14:textId="77777777" w:rsidR="00B2666C" w:rsidRDefault="00B2666C"/>
        </w:tc>
        <w:tc>
          <w:tcPr>
            <w:tcW w:w="2280" w:type="dxa"/>
            <w:tcMar>
              <w:left w:w="0" w:type="dxa"/>
              <w:right w:w="0" w:type="dxa"/>
            </w:tcMar>
          </w:tcPr>
          <w:p w14:paraId="7C7216DF" w14:textId="77777777" w:rsidR="00B2666C" w:rsidRDefault="00000000">
            <w:pPr>
              <w:autoSpaceDE w:val="0"/>
              <w:autoSpaceDN w:val="0"/>
              <w:spacing w:before="28" w:after="0" w:line="235" w:lineRule="auto"/>
              <w:ind w:left="286"/>
            </w:pPr>
            <w:r>
              <w:rPr>
                <w:rFonts w:ascii="Arial" w:eastAsia="Arial" w:hAnsi="Arial"/>
                <w:color w:val="333333"/>
                <w:sz w:val="18"/>
              </w:rPr>
              <w:t>nominee, MIN</w:t>
            </w:r>
          </w:p>
        </w:tc>
        <w:tc>
          <w:tcPr>
            <w:tcW w:w="1463" w:type="dxa"/>
            <w:vMerge/>
          </w:tcPr>
          <w:p w14:paraId="3FE46E03" w14:textId="77777777" w:rsidR="00B2666C" w:rsidRDefault="00B2666C"/>
        </w:tc>
        <w:tc>
          <w:tcPr>
            <w:tcW w:w="1463" w:type="dxa"/>
            <w:vMerge/>
          </w:tcPr>
          <w:p w14:paraId="395D2C73" w14:textId="77777777" w:rsidR="00B2666C" w:rsidRDefault="00B2666C"/>
        </w:tc>
        <w:tc>
          <w:tcPr>
            <w:tcW w:w="1463" w:type="dxa"/>
            <w:vMerge/>
          </w:tcPr>
          <w:p w14:paraId="467F1CEE" w14:textId="77777777" w:rsidR="00B2666C" w:rsidRDefault="00B2666C"/>
        </w:tc>
      </w:tr>
    </w:tbl>
    <w:p w14:paraId="46057D6B" w14:textId="77777777" w:rsidR="00B2666C" w:rsidRDefault="00B2666C">
      <w:pPr>
        <w:autoSpaceDE w:val="0"/>
        <w:autoSpaceDN w:val="0"/>
        <w:spacing w:after="0" w:line="20" w:lineRule="exact"/>
      </w:pPr>
    </w:p>
    <w:tbl>
      <w:tblPr>
        <w:tblW w:w="0" w:type="auto"/>
        <w:tblInd w:w="112" w:type="dxa"/>
        <w:tblLayout w:type="fixed"/>
        <w:tblLook w:val="04A0" w:firstRow="1" w:lastRow="0" w:firstColumn="1" w:lastColumn="0" w:noHBand="0" w:noVBand="1"/>
      </w:tblPr>
      <w:tblGrid>
        <w:gridCol w:w="1140"/>
        <w:gridCol w:w="1200"/>
        <w:gridCol w:w="1340"/>
        <w:gridCol w:w="2340"/>
        <w:gridCol w:w="1480"/>
        <w:gridCol w:w="1240"/>
        <w:gridCol w:w="1260"/>
      </w:tblGrid>
      <w:tr w:rsidR="00B2666C" w14:paraId="59DA6875" w14:textId="77777777">
        <w:trPr>
          <w:trHeight w:hRule="exact" w:val="340"/>
        </w:trPr>
        <w:tc>
          <w:tcPr>
            <w:tcW w:w="1140" w:type="dxa"/>
            <w:tcBorders>
              <w:bottom w:val="single" w:sz="6" w:space="0" w:color="DFDFDF"/>
            </w:tcBorders>
            <w:shd w:val="clear" w:color="auto" w:fill="FFFDEF"/>
            <w:tcMar>
              <w:left w:w="0" w:type="dxa"/>
              <w:right w:w="0" w:type="dxa"/>
            </w:tcMar>
          </w:tcPr>
          <w:p w14:paraId="5BA9524D" w14:textId="77777777" w:rsidR="00B2666C" w:rsidRDefault="00B2666C"/>
        </w:tc>
        <w:tc>
          <w:tcPr>
            <w:tcW w:w="1200" w:type="dxa"/>
            <w:tcBorders>
              <w:bottom w:val="single" w:sz="6" w:space="0" w:color="DFDFDF"/>
            </w:tcBorders>
            <w:shd w:val="clear" w:color="auto" w:fill="FFFDEF"/>
            <w:tcMar>
              <w:left w:w="0" w:type="dxa"/>
              <w:right w:w="0" w:type="dxa"/>
            </w:tcMar>
          </w:tcPr>
          <w:p w14:paraId="09C74B69" w14:textId="77777777" w:rsidR="00B2666C" w:rsidRDefault="00B2666C"/>
        </w:tc>
        <w:tc>
          <w:tcPr>
            <w:tcW w:w="1340" w:type="dxa"/>
            <w:tcBorders>
              <w:bottom w:val="single" w:sz="6" w:space="0" w:color="DFDFDF"/>
            </w:tcBorders>
            <w:shd w:val="clear" w:color="auto" w:fill="FFFDEF"/>
            <w:tcMar>
              <w:left w:w="0" w:type="dxa"/>
              <w:right w:w="0" w:type="dxa"/>
            </w:tcMar>
          </w:tcPr>
          <w:p w14:paraId="3DA4C327" w14:textId="77777777" w:rsidR="00B2666C" w:rsidRDefault="00B2666C"/>
        </w:tc>
        <w:tc>
          <w:tcPr>
            <w:tcW w:w="2340" w:type="dxa"/>
            <w:tcBorders>
              <w:bottom w:val="single" w:sz="6" w:space="0" w:color="DFDFDF"/>
            </w:tcBorders>
            <w:shd w:val="clear" w:color="auto" w:fill="FFFDEF"/>
            <w:tcMar>
              <w:left w:w="0" w:type="dxa"/>
              <w:right w:w="0" w:type="dxa"/>
            </w:tcMar>
          </w:tcPr>
          <w:p w14:paraId="74DF77FF" w14:textId="77777777" w:rsidR="00B2666C" w:rsidRDefault="00000000">
            <w:pPr>
              <w:autoSpaceDE w:val="0"/>
              <w:autoSpaceDN w:val="0"/>
              <w:spacing w:before="20" w:after="0" w:line="233" w:lineRule="auto"/>
              <w:jc w:val="center"/>
            </w:pPr>
            <w:r>
              <w:rPr>
                <w:rFonts w:ascii="Arial" w:eastAsia="Arial" w:hAnsi="Arial"/>
                <w:color w:val="333333"/>
                <w:sz w:val="18"/>
              </w:rPr>
              <w:t>101522400008944545)</w:t>
            </w:r>
          </w:p>
        </w:tc>
        <w:tc>
          <w:tcPr>
            <w:tcW w:w="1480" w:type="dxa"/>
            <w:tcBorders>
              <w:bottom w:val="single" w:sz="6" w:space="0" w:color="DFDFDF"/>
            </w:tcBorders>
            <w:shd w:val="clear" w:color="auto" w:fill="FFFDEF"/>
            <w:tcMar>
              <w:left w:w="0" w:type="dxa"/>
              <w:right w:w="0" w:type="dxa"/>
            </w:tcMar>
          </w:tcPr>
          <w:p w14:paraId="3C0B60C2" w14:textId="77777777" w:rsidR="00B2666C" w:rsidRDefault="00B2666C"/>
        </w:tc>
        <w:tc>
          <w:tcPr>
            <w:tcW w:w="1240" w:type="dxa"/>
            <w:tcBorders>
              <w:bottom w:val="single" w:sz="6" w:space="0" w:color="DFDFDF"/>
            </w:tcBorders>
            <w:shd w:val="clear" w:color="auto" w:fill="FFFDEF"/>
            <w:tcMar>
              <w:left w:w="0" w:type="dxa"/>
              <w:right w:w="0" w:type="dxa"/>
            </w:tcMar>
          </w:tcPr>
          <w:p w14:paraId="1B8BB457" w14:textId="77777777" w:rsidR="00B2666C" w:rsidRDefault="00B2666C"/>
        </w:tc>
        <w:tc>
          <w:tcPr>
            <w:tcW w:w="1260" w:type="dxa"/>
            <w:tcBorders>
              <w:bottom w:val="single" w:sz="6" w:space="0" w:color="DFDFDF"/>
            </w:tcBorders>
            <w:shd w:val="clear" w:color="auto" w:fill="FFFDEF"/>
            <w:tcMar>
              <w:left w:w="0" w:type="dxa"/>
              <w:right w:w="0" w:type="dxa"/>
            </w:tcMar>
          </w:tcPr>
          <w:p w14:paraId="59923A7B" w14:textId="77777777" w:rsidR="00B2666C" w:rsidRDefault="00B2666C"/>
        </w:tc>
      </w:tr>
      <w:tr w:rsidR="00B2666C" w14:paraId="1620094D" w14:textId="77777777">
        <w:trPr>
          <w:trHeight w:hRule="exact" w:val="328"/>
        </w:trPr>
        <w:tc>
          <w:tcPr>
            <w:tcW w:w="1140" w:type="dxa"/>
            <w:tcBorders>
              <w:top w:val="single" w:sz="6" w:space="0" w:color="DFDFDF"/>
            </w:tcBorders>
            <w:shd w:val="clear" w:color="auto" w:fill="FFFDEF"/>
            <w:tcMar>
              <w:left w:w="0" w:type="dxa"/>
              <w:right w:w="0" w:type="dxa"/>
            </w:tcMar>
          </w:tcPr>
          <w:p w14:paraId="2AE6404C" w14:textId="77777777" w:rsidR="00B2666C" w:rsidRDefault="00000000">
            <w:pPr>
              <w:autoSpaceDE w:val="0"/>
              <w:autoSpaceDN w:val="0"/>
              <w:spacing w:before="110" w:after="0" w:line="233" w:lineRule="auto"/>
              <w:ind w:left="128"/>
            </w:pPr>
            <w:r>
              <w:rPr>
                <w:rFonts w:ascii="Arial" w:eastAsia="Arial" w:hAnsi="Arial"/>
                <w:b/>
                <w:color w:val="1A5276"/>
                <w:sz w:val="18"/>
              </w:rPr>
              <w:t>Junior —</w:t>
            </w:r>
          </w:p>
        </w:tc>
        <w:tc>
          <w:tcPr>
            <w:tcW w:w="1200" w:type="dxa"/>
            <w:tcBorders>
              <w:top w:val="single" w:sz="6" w:space="0" w:color="DFDFDF"/>
            </w:tcBorders>
            <w:shd w:val="clear" w:color="auto" w:fill="FFFDEF"/>
            <w:tcMar>
              <w:left w:w="0" w:type="dxa"/>
              <w:right w:w="0" w:type="dxa"/>
            </w:tcMar>
          </w:tcPr>
          <w:p w14:paraId="5E3D7DBF" w14:textId="77777777" w:rsidR="00B2666C" w:rsidRDefault="00000000">
            <w:pPr>
              <w:autoSpaceDE w:val="0"/>
              <w:autoSpaceDN w:val="0"/>
              <w:spacing w:before="110" w:after="0" w:line="233" w:lineRule="auto"/>
              <w:jc w:val="center"/>
            </w:pPr>
            <w:r>
              <w:rPr>
                <w:rFonts w:ascii="Arial" w:eastAsia="Arial" w:hAnsi="Arial"/>
                <w:b/>
                <w:color w:val="1A5276"/>
                <w:sz w:val="18"/>
              </w:rPr>
              <w:t>112725704</w:t>
            </w:r>
          </w:p>
        </w:tc>
        <w:tc>
          <w:tcPr>
            <w:tcW w:w="1340" w:type="dxa"/>
            <w:tcBorders>
              <w:top w:val="single" w:sz="6" w:space="0" w:color="DFDFDF"/>
            </w:tcBorders>
            <w:shd w:val="clear" w:color="auto" w:fill="FFFDEF"/>
            <w:tcMar>
              <w:left w:w="0" w:type="dxa"/>
              <w:right w:w="0" w:type="dxa"/>
            </w:tcMar>
          </w:tcPr>
          <w:p w14:paraId="780DF5EE" w14:textId="77777777" w:rsidR="00B2666C" w:rsidRDefault="00000000">
            <w:pPr>
              <w:autoSpaceDE w:val="0"/>
              <w:autoSpaceDN w:val="0"/>
              <w:spacing w:before="110" w:after="0" w:line="233" w:lineRule="auto"/>
              <w:ind w:left="158"/>
            </w:pPr>
            <w:r>
              <w:rPr>
                <w:rFonts w:ascii="Arial" w:eastAsia="Arial" w:hAnsi="Arial"/>
                <w:color w:val="333333"/>
                <w:sz w:val="18"/>
              </w:rPr>
              <w:t>Original</w:t>
            </w:r>
          </w:p>
        </w:tc>
        <w:tc>
          <w:tcPr>
            <w:tcW w:w="2340" w:type="dxa"/>
            <w:tcBorders>
              <w:top w:val="single" w:sz="6" w:space="0" w:color="DFDFDF"/>
            </w:tcBorders>
            <w:shd w:val="clear" w:color="auto" w:fill="FFFDEF"/>
            <w:tcMar>
              <w:left w:w="0" w:type="dxa"/>
              <w:right w:w="0" w:type="dxa"/>
            </w:tcMar>
          </w:tcPr>
          <w:p w14:paraId="4AA09ABB" w14:textId="77777777" w:rsidR="00B2666C" w:rsidRDefault="00000000">
            <w:pPr>
              <w:autoSpaceDE w:val="0"/>
              <w:autoSpaceDN w:val="0"/>
              <w:spacing w:before="110" w:after="0" w:line="233" w:lineRule="auto"/>
              <w:ind w:left="266"/>
            </w:pPr>
            <w:r>
              <w:rPr>
                <w:rFonts w:ascii="Arial" w:eastAsia="Arial" w:hAnsi="Arial"/>
                <w:color w:val="333333"/>
                <w:sz w:val="18"/>
              </w:rPr>
              <w:t>SunTrust Bank → Truist</w:t>
            </w:r>
          </w:p>
        </w:tc>
        <w:tc>
          <w:tcPr>
            <w:tcW w:w="1480" w:type="dxa"/>
            <w:tcBorders>
              <w:top w:val="single" w:sz="6" w:space="0" w:color="DFDFDF"/>
            </w:tcBorders>
            <w:shd w:val="clear" w:color="auto" w:fill="FFFDEF"/>
            <w:tcMar>
              <w:left w:w="0" w:type="dxa"/>
              <w:right w:w="0" w:type="dxa"/>
            </w:tcMar>
          </w:tcPr>
          <w:p w14:paraId="0E5CC7BC" w14:textId="77777777" w:rsidR="00B2666C" w:rsidRDefault="00000000">
            <w:pPr>
              <w:autoSpaceDE w:val="0"/>
              <w:autoSpaceDN w:val="0"/>
              <w:spacing w:before="110" w:after="0" w:line="233" w:lineRule="auto"/>
              <w:jc w:val="center"/>
            </w:pPr>
            <w:r>
              <w:rPr>
                <w:rFonts w:ascii="Arial" w:eastAsia="Arial" w:hAnsi="Arial"/>
                <w:b/>
                <w:color w:val="1A5276"/>
                <w:sz w:val="18"/>
              </w:rPr>
              <w:t>$1,500,000.00</w:t>
            </w:r>
          </w:p>
        </w:tc>
        <w:tc>
          <w:tcPr>
            <w:tcW w:w="1240" w:type="dxa"/>
            <w:tcBorders>
              <w:top w:val="single" w:sz="6" w:space="0" w:color="DFDFDF"/>
            </w:tcBorders>
            <w:shd w:val="clear" w:color="auto" w:fill="FFFDEF"/>
            <w:tcMar>
              <w:left w:w="0" w:type="dxa"/>
              <w:right w:w="0" w:type="dxa"/>
            </w:tcMar>
          </w:tcPr>
          <w:p w14:paraId="18673BEF" w14:textId="77777777" w:rsidR="00B2666C" w:rsidRDefault="00000000">
            <w:pPr>
              <w:autoSpaceDE w:val="0"/>
              <w:autoSpaceDN w:val="0"/>
              <w:spacing w:before="110" w:after="0" w:line="233" w:lineRule="auto"/>
              <w:jc w:val="center"/>
            </w:pPr>
            <w:r>
              <w:rPr>
                <w:rFonts w:ascii="Arial" w:eastAsia="Arial" w:hAnsi="Arial"/>
                <w:color w:val="333333"/>
                <w:sz w:val="18"/>
              </w:rPr>
              <w:t>03/13/2056</w:t>
            </w:r>
          </w:p>
        </w:tc>
        <w:tc>
          <w:tcPr>
            <w:tcW w:w="1260" w:type="dxa"/>
            <w:tcBorders>
              <w:top w:val="single" w:sz="6" w:space="0" w:color="DFDFDF"/>
            </w:tcBorders>
            <w:shd w:val="clear" w:color="auto" w:fill="FFFDEF"/>
            <w:tcMar>
              <w:left w:w="0" w:type="dxa"/>
              <w:right w:w="0" w:type="dxa"/>
            </w:tcMar>
          </w:tcPr>
          <w:p w14:paraId="4B7301FC" w14:textId="77777777" w:rsidR="00B2666C" w:rsidRDefault="00000000">
            <w:pPr>
              <w:autoSpaceDE w:val="0"/>
              <w:autoSpaceDN w:val="0"/>
              <w:spacing w:before="110" w:after="0" w:line="233" w:lineRule="auto"/>
              <w:ind w:left="174"/>
            </w:pPr>
            <w:r>
              <w:rPr>
                <w:rFonts w:ascii="Arial" w:eastAsia="Arial" w:hAnsi="Arial"/>
                <w:b/>
                <w:color w:val="1A5276"/>
                <w:sz w:val="18"/>
              </w:rPr>
              <w:t>OPEN —</w:t>
            </w:r>
          </w:p>
        </w:tc>
      </w:tr>
      <w:tr w:rsidR="00B2666C" w14:paraId="3B55B04A" w14:textId="77777777">
        <w:trPr>
          <w:trHeight w:hRule="exact" w:val="240"/>
        </w:trPr>
        <w:tc>
          <w:tcPr>
            <w:tcW w:w="1140" w:type="dxa"/>
            <w:shd w:val="clear" w:color="auto" w:fill="FFFDEF"/>
            <w:tcMar>
              <w:left w:w="0" w:type="dxa"/>
              <w:right w:w="0" w:type="dxa"/>
            </w:tcMar>
          </w:tcPr>
          <w:p w14:paraId="66117FE6" w14:textId="77777777" w:rsidR="00B2666C" w:rsidRDefault="00000000">
            <w:pPr>
              <w:autoSpaceDE w:val="0"/>
              <w:autoSpaceDN w:val="0"/>
              <w:spacing w:before="32" w:after="0" w:line="235" w:lineRule="auto"/>
              <w:jc w:val="center"/>
            </w:pPr>
            <w:r>
              <w:rPr>
                <w:rFonts w:ascii="Arial" w:eastAsia="Arial" w:hAnsi="Arial"/>
                <w:b/>
                <w:color w:val="1A5276"/>
                <w:sz w:val="18"/>
              </w:rPr>
              <w:t>Revolving</w:t>
            </w:r>
          </w:p>
        </w:tc>
        <w:tc>
          <w:tcPr>
            <w:tcW w:w="1200" w:type="dxa"/>
            <w:shd w:val="clear" w:color="auto" w:fill="FFFDEF"/>
            <w:tcMar>
              <w:left w:w="0" w:type="dxa"/>
              <w:right w:w="0" w:type="dxa"/>
            </w:tcMar>
          </w:tcPr>
          <w:p w14:paraId="48648BD9" w14:textId="77777777" w:rsidR="00B2666C" w:rsidRDefault="00000000">
            <w:pPr>
              <w:autoSpaceDE w:val="0"/>
              <w:autoSpaceDN w:val="0"/>
              <w:spacing w:before="32" w:after="0" w:line="235" w:lineRule="auto"/>
              <w:ind w:left="162"/>
            </w:pPr>
            <w:r>
              <w:rPr>
                <w:rFonts w:ascii="Arial" w:eastAsia="Arial" w:hAnsi="Arial"/>
                <w:color w:val="333333"/>
                <w:sz w:val="18"/>
              </w:rPr>
              <w:t>(as</w:t>
            </w:r>
          </w:p>
        </w:tc>
        <w:tc>
          <w:tcPr>
            <w:tcW w:w="1340" w:type="dxa"/>
            <w:shd w:val="clear" w:color="auto" w:fill="FFFDEF"/>
            <w:tcMar>
              <w:left w:w="0" w:type="dxa"/>
              <w:right w:w="0" w:type="dxa"/>
            </w:tcMar>
          </w:tcPr>
          <w:p w14:paraId="5455CFE2" w14:textId="77777777" w:rsidR="00B2666C" w:rsidRDefault="00000000">
            <w:pPr>
              <w:autoSpaceDE w:val="0"/>
              <w:autoSpaceDN w:val="0"/>
              <w:spacing w:before="32" w:after="0" w:line="235" w:lineRule="auto"/>
              <w:jc w:val="center"/>
            </w:pPr>
            <w:r>
              <w:rPr>
                <w:rFonts w:ascii="Arial" w:eastAsia="Arial" w:hAnsi="Arial"/>
                <w:color w:val="333333"/>
                <w:sz w:val="18"/>
              </w:rPr>
              <w:t>01/02/2015;</w:t>
            </w:r>
          </w:p>
        </w:tc>
        <w:tc>
          <w:tcPr>
            <w:tcW w:w="2340" w:type="dxa"/>
            <w:shd w:val="clear" w:color="auto" w:fill="FFFDEF"/>
            <w:tcMar>
              <w:left w:w="0" w:type="dxa"/>
              <w:right w:w="0" w:type="dxa"/>
            </w:tcMar>
          </w:tcPr>
          <w:p w14:paraId="7B14F8F3" w14:textId="77777777" w:rsidR="00B2666C" w:rsidRDefault="00000000">
            <w:pPr>
              <w:autoSpaceDE w:val="0"/>
              <w:autoSpaceDN w:val="0"/>
              <w:spacing w:before="32" w:after="0" w:line="235" w:lineRule="auto"/>
              <w:ind w:left="266"/>
            </w:pPr>
            <w:r>
              <w:rPr>
                <w:rFonts w:ascii="Arial" w:eastAsia="Arial" w:hAnsi="Arial"/>
                <w:color w:val="333333"/>
                <w:sz w:val="18"/>
              </w:rPr>
              <w:t>Bank (successor by</w:t>
            </w:r>
          </w:p>
        </w:tc>
        <w:tc>
          <w:tcPr>
            <w:tcW w:w="1480" w:type="dxa"/>
            <w:vMerge w:val="restart"/>
            <w:shd w:val="clear" w:color="auto" w:fill="FFFDEF"/>
            <w:tcMar>
              <w:left w:w="0" w:type="dxa"/>
              <w:right w:w="0" w:type="dxa"/>
            </w:tcMar>
          </w:tcPr>
          <w:p w14:paraId="6E9F7909" w14:textId="77777777" w:rsidR="00B2666C" w:rsidRDefault="00000000">
            <w:pPr>
              <w:autoSpaceDE w:val="0"/>
              <w:autoSpaceDN w:val="0"/>
              <w:spacing w:before="32" w:after="0" w:line="235" w:lineRule="auto"/>
              <w:jc w:val="center"/>
            </w:pPr>
            <w:r>
              <w:rPr>
                <w:rFonts w:ascii="Arial" w:eastAsia="Arial" w:hAnsi="Arial"/>
                <w:color w:val="333333"/>
                <w:sz w:val="18"/>
              </w:rPr>
              <w:t>Maximum Lien</w:t>
            </w:r>
          </w:p>
        </w:tc>
        <w:tc>
          <w:tcPr>
            <w:tcW w:w="1240" w:type="dxa"/>
            <w:shd w:val="clear" w:color="auto" w:fill="FFFDEF"/>
            <w:tcMar>
              <w:left w:w="0" w:type="dxa"/>
              <w:right w:w="0" w:type="dxa"/>
            </w:tcMar>
          </w:tcPr>
          <w:p w14:paraId="76F34AB9" w14:textId="77777777" w:rsidR="00B2666C" w:rsidRDefault="00000000">
            <w:pPr>
              <w:autoSpaceDE w:val="0"/>
              <w:autoSpaceDN w:val="0"/>
              <w:spacing w:before="32" w:after="0" w:line="235" w:lineRule="auto"/>
              <w:ind w:left="172"/>
            </w:pPr>
            <w:r>
              <w:rPr>
                <w:rFonts w:ascii="Arial" w:eastAsia="Arial" w:hAnsi="Arial"/>
                <w:color w:val="333333"/>
                <w:sz w:val="18"/>
              </w:rPr>
              <w:t>(future-</w:t>
            </w:r>
          </w:p>
        </w:tc>
        <w:tc>
          <w:tcPr>
            <w:tcW w:w="1260" w:type="dxa"/>
            <w:shd w:val="clear" w:color="auto" w:fill="FFFDEF"/>
            <w:tcMar>
              <w:left w:w="0" w:type="dxa"/>
              <w:right w:w="0" w:type="dxa"/>
            </w:tcMar>
          </w:tcPr>
          <w:p w14:paraId="6E86902B" w14:textId="77777777" w:rsidR="00B2666C" w:rsidRDefault="00000000">
            <w:pPr>
              <w:autoSpaceDE w:val="0"/>
              <w:autoSpaceDN w:val="0"/>
              <w:spacing w:before="32" w:after="0" w:line="235" w:lineRule="auto"/>
              <w:jc w:val="center"/>
            </w:pPr>
            <w:r>
              <w:rPr>
                <w:rFonts w:ascii="Arial" w:eastAsia="Arial" w:hAnsi="Arial"/>
                <w:b/>
                <w:color w:val="1A5276"/>
                <w:sz w:val="18"/>
              </w:rPr>
              <w:t>Revolving</w:t>
            </w:r>
          </w:p>
        </w:tc>
      </w:tr>
      <w:tr w:rsidR="00B2666C" w14:paraId="7E4D9C1D" w14:textId="77777777">
        <w:trPr>
          <w:trHeight w:hRule="exact" w:val="240"/>
        </w:trPr>
        <w:tc>
          <w:tcPr>
            <w:tcW w:w="1140" w:type="dxa"/>
            <w:vMerge w:val="restart"/>
            <w:shd w:val="clear" w:color="auto" w:fill="FFFDEF"/>
            <w:tcMar>
              <w:left w:w="0" w:type="dxa"/>
              <w:right w:w="0" w:type="dxa"/>
            </w:tcMar>
          </w:tcPr>
          <w:p w14:paraId="6158EBA9" w14:textId="77777777" w:rsidR="00B2666C" w:rsidRDefault="00000000">
            <w:pPr>
              <w:autoSpaceDE w:val="0"/>
              <w:autoSpaceDN w:val="0"/>
              <w:spacing w:before="36" w:after="0" w:line="233" w:lineRule="auto"/>
              <w:ind w:left="128"/>
            </w:pPr>
            <w:r>
              <w:rPr>
                <w:rFonts w:ascii="Arial" w:eastAsia="Arial" w:hAnsi="Arial"/>
                <w:b/>
                <w:color w:val="1A5276"/>
                <w:sz w:val="18"/>
              </w:rPr>
              <w:t>HELOC</w:t>
            </w:r>
          </w:p>
        </w:tc>
        <w:tc>
          <w:tcPr>
            <w:tcW w:w="1200" w:type="dxa"/>
            <w:vMerge w:val="restart"/>
            <w:shd w:val="clear" w:color="auto" w:fill="FFFDEF"/>
            <w:tcMar>
              <w:left w:w="0" w:type="dxa"/>
              <w:right w:w="0" w:type="dxa"/>
            </w:tcMar>
          </w:tcPr>
          <w:p w14:paraId="2B559800" w14:textId="77777777" w:rsidR="00B2666C" w:rsidRDefault="00000000">
            <w:pPr>
              <w:autoSpaceDE w:val="0"/>
              <w:autoSpaceDN w:val="0"/>
              <w:spacing w:before="36" w:after="0" w:line="233" w:lineRule="auto"/>
              <w:ind w:left="162"/>
            </w:pPr>
            <w:r>
              <w:rPr>
                <w:rFonts w:ascii="Arial" w:eastAsia="Arial" w:hAnsi="Arial"/>
                <w:color w:val="333333"/>
                <w:sz w:val="18"/>
              </w:rPr>
              <w:t>modified)</w:t>
            </w:r>
          </w:p>
        </w:tc>
        <w:tc>
          <w:tcPr>
            <w:tcW w:w="1340" w:type="dxa"/>
            <w:shd w:val="clear" w:color="auto" w:fill="FFFDEF"/>
            <w:tcMar>
              <w:left w:w="0" w:type="dxa"/>
              <w:right w:w="0" w:type="dxa"/>
            </w:tcMar>
          </w:tcPr>
          <w:p w14:paraId="0DB4F72B" w14:textId="77777777" w:rsidR="00B2666C" w:rsidRDefault="00000000">
            <w:pPr>
              <w:autoSpaceDE w:val="0"/>
              <w:autoSpaceDN w:val="0"/>
              <w:spacing w:before="36" w:after="0" w:line="233" w:lineRule="auto"/>
              <w:ind w:left="158"/>
            </w:pPr>
            <w:r>
              <w:rPr>
                <w:rFonts w:ascii="Arial" w:eastAsia="Arial" w:hAnsi="Arial"/>
                <w:color w:val="333333"/>
                <w:sz w:val="18"/>
              </w:rPr>
              <w:t>latest mod</w:t>
            </w:r>
          </w:p>
        </w:tc>
        <w:tc>
          <w:tcPr>
            <w:tcW w:w="2340" w:type="dxa"/>
            <w:vMerge w:val="restart"/>
            <w:shd w:val="clear" w:color="auto" w:fill="FFFDEF"/>
            <w:tcMar>
              <w:left w:w="0" w:type="dxa"/>
              <w:right w:w="0" w:type="dxa"/>
            </w:tcMar>
          </w:tcPr>
          <w:p w14:paraId="727AE4D1" w14:textId="77777777" w:rsidR="00B2666C" w:rsidRDefault="00000000">
            <w:pPr>
              <w:autoSpaceDE w:val="0"/>
              <w:autoSpaceDN w:val="0"/>
              <w:spacing w:before="36" w:after="0" w:line="233" w:lineRule="auto"/>
              <w:ind w:left="266"/>
            </w:pPr>
            <w:r>
              <w:rPr>
                <w:rFonts w:ascii="Arial" w:eastAsia="Arial" w:hAnsi="Arial"/>
                <w:color w:val="333333"/>
                <w:sz w:val="18"/>
              </w:rPr>
              <w:t>name change)</w:t>
            </w:r>
          </w:p>
        </w:tc>
        <w:tc>
          <w:tcPr>
            <w:tcW w:w="1463" w:type="dxa"/>
            <w:vMerge/>
          </w:tcPr>
          <w:p w14:paraId="6FA9089B" w14:textId="77777777" w:rsidR="00B2666C" w:rsidRDefault="00B2666C"/>
        </w:tc>
        <w:tc>
          <w:tcPr>
            <w:tcW w:w="1240" w:type="dxa"/>
            <w:shd w:val="clear" w:color="auto" w:fill="FFFDEF"/>
            <w:tcMar>
              <w:left w:w="0" w:type="dxa"/>
              <w:right w:w="0" w:type="dxa"/>
            </w:tcMar>
          </w:tcPr>
          <w:p w14:paraId="42BC04B1" w14:textId="77777777" w:rsidR="00B2666C" w:rsidRDefault="00000000">
            <w:pPr>
              <w:autoSpaceDE w:val="0"/>
              <w:autoSpaceDN w:val="0"/>
              <w:spacing w:before="36" w:after="0" w:line="233" w:lineRule="auto"/>
              <w:ind w:left="172"/>
            </w:pPr>
            <w:r>
              <w:rPr>
                <w:rFonts w:ascii="Arial" w:eastAsia="Arial" w:hAnsi="Arial"/>
                <w:color w:val="333333"/>
                <w:sz w:val="18"/>
              </w:rPr>
              <w:t>advance</w:t>
            </w:r>
          </w:p>
        </w:tc>
        <w:tc>
          <w:tcPr>
            <w:tcW w:w="1260" w:type="dxa"/>
            <w:shd w:val="clear" w:color="auto" w:fill="FFFDEF"/>
            <w:tcMar>
              <w:left w:w="0" w:type="dxa"/>
              <w:right w:w="0" w:type="dxa"/>
            </w:tcMar>
          </w:tcPr>
          <w:p w14:paraId="420CC0CF" w14:textId="77777777" w:rsidR="00B2666C" w:rsidRDefault="00000000">
            <w:pPr>
              <w:autoSpaceDE w:val="0"/>
              <w:autoSpaceDN w:val="0"/>
              <w:spacing w:before="36" w:after="0" w:line="233" w:lineRule="auto"/>
              <w:ind w:left="174"/>
            </w:pPr>
            <w:r>
              <w:rPr>
                <w:rFonts w:ascii="Arial" w:eastAsia="Arial" w:hAnsi="Arial"/>
                <w:b/>
                <w:color w:val="1A5276"/>
                <w:sz w:val="18"/>
              </w:rPr>
              <w:t>Line of</w:t>
            </w:r>
          </w:p>
        </w:tc>
      </w:tr>
      <w:tr w:rsidR="00B2666C" w14:paraId="135BFDC7" w14:textId="77777777">
        <w:trPr>
          <w:trHeight w:hRule="exact" w:val="262"/>
        </w:trPr>
        <w:tc>
          <w:tcPr>
            <w:tcW w:w="1463" w:type="dxa"/>
            <w:vMerge/>
          </w:tcPr>
          <w:p w14:paraId="026AF95A" w14:textId="77777777" w:rsidR="00B2666C" w:rsidRDefault="00B2666C"/>
        </w:tc>
        <w:tc>
          <w:tcPr>
            <w:tcW w:w="1463" w:type="dxa"/>
            <w:vMerge/>
          </w:tcPr>
          <w:p w14:paraId="5CECAC10" w14:textId="77777777" w:rsidR="00B2666C" w:rsidRDefault="00B2666C"/>
        </w:tc>
        <w:tc>
          <w:tcPr>
            <w:tcW w:w="1340" w:type="dxa"/>
            <w:shd w:val="clear" w:color="auto" w:fill="FFFDEF"/>
            <w:tcMar>
              <w:left w:w="0" w:type="dxa"/>
              <w:right w:w="0" w:type="dxa"/>
            </w:tcMar>
          </w:tcPr>
          <w:p w14:paraId="7E91CEC2" w14:textId="77777777" w:rsidR="00B2666C" w:rsidRDefault="00000000">
            <w:pPr>
              <w:autoSpaceDE w:val="0"/>
              <w:autoSpaceDN w:val="0"/>
              <w:spacing w:before="38" w:after="0" w:line="235" w:lineRule="auto"/>
              <w:ind w:left="158"/>
            </w:pPr>
            <w:r>
              <w:rPr>
                <w:rFonts w:ascii="Arial" w:eastAsia="Arial" w:hAnsi="Arial"/>
                <w:color w:val="333333"/>
                <w:sz w:val="18"/>
              </w:rPr>
              <w:t>04/23/2026</w:t>
            </w:r>
          </w:p>
        </w:tc>
        <w:tc>
          <w:tcPr>
            <w:tcW w:w="1463" w:type="dxa"/>
            <w:vMerge/>
          </w:tcPr>
          <w:p w14:paraId="3AB5DD5E" w14:textId="77777777" w:rsidR="00B2666C" w:rsidRDefault="00B2666C"/>
        </w:tc>
        <w:tc>
          <w:tcPr>
            <w:tcW w:w="1463" w:type="dxa"/>
            <w:vMerge/>
          </w:tcPr>
          <w:p w14:paraId="6DFA2069" w14:textId="77777777" w:rsidR="00B2666C" w:rsidRDefault="00B2666C"/>
        </w:tc>
        <w:tc>
          <w:tcPr>
            <w:tcW w:w="1240" w:type="dxa"/>
            <w:shd w:val="clear" w:color="auto" w:fill="FFFDEF"/>
            <w:tcMar>
              <w:left w:w="0" w:type="dxa"/>
              <w:right w:w="0" w:type="dxa"/>
            </w:tcMar>
          </w:tcPr>
          <w:p w14:paraId="2FBA3E01" w14:textId="77777777" w:rsidR="00B2666C" w:rsidRDefault="00000000">
            <w:pPr>
              <w:autoSpaceDE w:val="0"/>
              <w:autoSpaceDN w:val="0"/>
              <w:spacing w:before="38" w:after="0" w:line="235" w:lineRule="auto"/>
              <w:ind w:left="172"/>
            </w:pPr>
            <w:r>
              <w:rPr>
                <w:rFonts w:ascii="Arial" w:eastAsia="Arial" w:hAnsi="Arial"/>
                <w:color w:val="333333"/>
                <w:sz w:val="18"/>
              </w:rPr>
              <w:t>window)</w:t>
            </w:r>
          </w:p>
        </w:tc>
        <w:tc>
          <w:tcPr>
            <w:tcW w:w="1260" w:type="dxa"/>
            <w:shd w:val="clear" w:color="auto" w:fill="FFFDEF"/>
            <w:tcMar>
              <w:left w:w="0" w:type="dxa"/>
              <w:right w:w="0" w:type="dxa"/>
            </w:tcMar>
          </w:tcPr>
          <w:p w14:paraId="16E96889" w14:textId="77777777" w:rsidR="00B2666C" w:rsidRDefault="00000000">
            <w:pPr>
              <w:autoSpaceDE w:val="0"/>
              <w:autoSpaceDN w:val="0"/>
              <w:spacing w:before="38" w:after="0" w:line="235" w:lineRule="auto"/>
              <w:ind w:left="174"/>
            </w:pPr>
            <w:r>
              <w:rPr>
                <w:rFonts w:ascii="Arial" w:eastAsia="Arial" w:hAnsi="Arial"/>
                <w:b/>
                <w:color w:val="1A5276"/>
                <w:sz w:val="18"/>
              </w:rPr>
              <w:t>Credit</w:t>
            </w:r>
          </w:p>
        </w:tc>
      </w:tr>
    </w:tbl>
    <w:p w14:paraId="4B238300" w14:textId="77777777" w:rsidR="00B2666C" w:rsidRDefault="00B2666C">
      <w:pPr>
        <w:autoSpaceDE w:val="0"/>
        <w:autoSpaceDN w:val="0"/>
        <w:spacing w:after="0" w:line="20" w:lineRule="exact"/>
      </w:pPr>
    </w:p>
    <w:tbl>
      <w:tblPr>
        <w:tblW w:w="0" w:type="auto"/>
        <w:tblInd w:w="1292" w:type="dxa"/>
        <w:tblLayout w:type="fixed"/>
        <w:tblLook w:val="04A0" w:firstRow="1" w:lastRow="0" w:firstColumn="1" w:lastColumn="0" w:noHBand="0" w:noVBand="1"/>
      </w:tblPr>
      <w:tblGrid>
        <w:gridCol w:w="5400"/>
      </w:tblGrid>
      <w:tr w:rsidR="00B2666C" w14:paraId="49ACA507" w14:textId="77777777">
        <w:trPr>
          <w:trHeight w:hRule="exact" w:val="240"/>
        </w:trPr>
        <w:tc>
          <w:tcPr>
            <w:tcW w:w="5400" w:type="dxa"/>
            <w:shd w:val="clear" w:color="auto" w:fill="FFFFFF"/>
            <w:tcMar>
              <w:left w:w="0" w:type="dxa"/>
              <w:right w:w="0" w:type="dxa"/>
            </w:tcMar>
          </w:tcPr>
          <w:p w14:paraId="2C656A52" w14:textId="77777777" w:rsidR="00B2666C" w:rsidRDefault="00000000">
            <w:pPr>
              <w:autoSpaceDE w:val="0"/>
              <w:autoSpaceDN w:val="0"/>
              <w:spacing w:before="20" w:after="0" w:line="233" w:lineRule="auto"/>
              <w:ind w:left="1318"/>
            </w:pPr>
            <w:r>
              <w:rPr>
                <w:rFonts w:ascii="Arial" w:eastAsia="Arial" w:hAnsi="Arial"/>
                <w:color w:val="333333"/>
                <w:sz w:val="18"/>
              </w:rPr>
              <w:t>(Instr #</w:t>
            </w:r>
          </w:p>
        </w:tc>
      </w:tr>
    </w:tbl>
    <w:p w14:paraId="7F43E431" w14:textId="77777777" w:rsidR="00B2666C" w:rsidRDefault="00B2666C">
      <w:pPr>
        <w:autoSpaceDE w:val="0"/>
        <w:autoSpaceDN w:val="0"/>
        <w:spacing w:after="0" w:line="20" w:lineRule="exact"/>
      </w:pPr>
    </w:p>
    <w:tbl>
      <w:tblPr>
        <w:tblW w:w="0" w:type="auto"/>
        <w:tblInd w:w="112" w:type="dxa"/>
        <w:tblLayout w:type="fixed"/>
        <w:tblLook w:val="04A0" w:firstRow="1" w:lastRow="0" w:firstColumn="1" w:lastColumn="0" w:noHBand="0" w:noVBand="1"/>
      </w:tblPr>
      <w:tblGrid>
        <w:gridCol w:w="10000"/>
      </w:tblGrid>
      <w:tr w:rsidR="00B2666C" w14:paraId="1D42BE33" w14:textId="77777777">
        <w:trPr>
          <w:trHeight w:hRule="exact" w:val="342"/>
        </w:trPr>
        <w:tc>
          <w:tcPr>
            <w:tcW w:w="10000" w:type="dxa"/>
            <w:tcBorders>
              <w:bottom w:val="single" w:sz="6" w:space="0" w:color="DFDFDF"/>
            </w:tcBorders>
            <w:shd w:val="clear" w:color="auto" w:fill="FFFFFF"/>
            <w:tcMar>
              <w:left w:w="0" w:type="dxa"/>
              <w:right w:w="0" w:type="dxa"/>
            </w:tcMar>
          </w:tcPr>
          <w:p w14:paraId="6A962628" w14:textId="77777777" w:rsidR="00B2666C" w:rsidRDefault="00000000">
            <w:pPr>
              <w:autoSpaceDE w:val="0"/>
              <w:autoSpaceDN w:val="0"/>
              <w:spacing w:before="22" w:after="0" w:line="235" w:lineRule="auto"/>
              <w:ind w:left="2498"/>
            </w:pPr>
            <w:r>
              <w:rPr>
                <w:rFonts w:ascii="Arial" w:eastAsia="Arial" w:hAnsi="Arial"/>
                <w:color w:val="333333"/>
                <w:sz w:val="18"/>
              </w:rPr>
              <w:t>120826721)</w:t>
            </w:r>
          </w:p>
        </w:tc>
      </w:tr>
    </w:tbl>
    <w:p w14:paraId="2487730F" w14:textId="77777777" w:rsidR="00B2666C" w:rsidRDefault="00B2666C">
      <w:pPr>
        <w:autoSpaceDE w:val="0"/>
        <w:autoSpaceDN w:val="0"/>
        <w:spacing w:after="0" w:line="220" w:lineRule="exact"/>
      </w:pPr>
    </w:p>
    <w:tbl>
      <w:tblPr>
        <w:tblW w:w="0" w:type="auto"/>
        <w:tblInd w:w="112" w:type="dxa"/>
        <w:tblLayout w:type="fixed"/>
        <w:tblLook w:val="04A0" w:firstRow="1" w:lastRow="0" w:firstColumn="1" w:lastColumn="0" w:noHBand="0" w:noVBand="1"/>
      </w:tblPr>
      <w:tblGrid>
        <w:gridCol w:w="1280"/>
        <w:gridCol w:w="1240"/>
        <w:gridCol w:w="1240"/>
        <w:gridCol w:w="3160"/>
        <w:gridCol w:w="3080"/>
      </w:tblGrid>
      <w:tr w:rsidR="00B2666C" w14:paraId="73D9E2BE" w14:textId="77777777">
        <w:trPr>
          <w:trHeight w:hRule="exact" w:val="468"/>
        </w:trPr>
        <w:tc>
          <w:tcPr>
            <w:tcW w:w="6920" w:type="dxa"/>
            <w:gridSpan w:val="4"/>
            <w:shd w:val="clear" w:color="auto" w:fill="FFFDEF"/>
            <w:tcMar>
              <w:left w:w="0" w:type="dxa"/>
              <w:right w:w="0" w:type="dxa"/>
            </w:tcMar>
          </w:tcPr>
          <w:p w14:paraId="7B55D9B1" w14:textId="77777777" w:rsidR="00B2666C" w:rsidRDefault="00000000">
            <w:pPr>
              <w:autoSpaceDE w:val="0"/>
              <w:autoSpaceDN w:val="0"/>
              <w:spacing w:before="60" w:after="0" w:line="233" w:lineRule="auto"/>
              <w:ind w:left="8"/>
            </w:pPr>
            <w:r>
              <w:rPr>
                <w:rFonts w:ascii="Arial" w:eastAsia="Arial" w:hAnsi="Arial"/>
                <w:b/>
                <w:color w:val="1A5276"/>
                <w:sz w:val="20"/>
              </w:rPr>
              <w:t>HELOC Modification Chain (Instr # 112725704):</w:t>
            </w:r>
          </w:p>
        </w:tc>
        <w:tc>
          <w:tcPr>
            <w:tcW w:w="3080" w:type="dxa"/>
            <w:shd w:val="clear" w:color="auto" w:fill="FFFDEF"/>
            <w:tcMar>
              <w:left w:w="0" w:type="dxa"/>
              <w:right w:w="0" w:type="dxa"/>
            </w:tcMar>
          </w:tcPr>
          <w:p w14:paraId="278D53F0" w14:textId="77777777" w:rsidR="00B2666C" w:rsidRDefault="00B2666C"/>
        </w:tc>
      </w:tr>
      <w:tr w:rsidR="00B2666C" w14:paraId="393B8AC1" w14:textId="77777777">
        <w:trPr>
          <w:trHeight w:hRule="exact" w:val="702"/>
        </w:trPr>
        <w:tc>
          <w:tcPr>
            <w:tcW w:w="1280" w:type="dxa"/>
            <w:shd w:val="clear" w:color="auto" w:fill="FFFDEF"/>
            <w:tcMar>
              <w:left w:w="0" w:type="dxa"/>
              <w:right w:w="0" w:type="dxa"/>
            </w:tcMar>
          </w:tcPr>
          <w:tbl>
            <w:tblPr>
              <w:tblW w:w="0" w:type="auto"/>
              <w:tblInd w:w="7" w:type="dxa"/>
              <w:tblLayout w:type="fixed"/>
              <w:tblLook w:val="04A0" w:firstRow="1" w:lastRow="0" w:firstColumn="1" w:lastColumn="0" w:noHBand="0" w:noVBand="1"/>
            </w:tblPr>
            <w:tblGrid>
              <w:gridCol w:w="912"/>
            </w:tblGrid>
            <w:tr w:rsidR="00B2666C" w14:paraId="1230FC93" w14:textId="77777777">
              <w:trPr>
                <w:trHeight w:hRule="exact" w:val="682"/>
              </w:trPr>
              <w:tc>
                <w:tcPr>
                  <w:tcW w:w="912" w:type="dxa"/>
                  <w:shd w:val="clear" w:color="auto" w:fill="3A7BBF"/>
                  <w:tcMar>
                    <w:left w:w="0" w:type="dxa"/>
                    <w:right w:w="0" w:type="dxa"/>
                  </w:tcMar>
                </w:tcPr>
                <w:p w14:paraId="08DC9AF2" w14:textId="77777777" w:rsidR="00B2666C" w:rsidRDefault="00000000">
                  <w:pPr>
                    <w:autoSpaceDE w:val="0"/>
                    <w:autoSpaceDN w:val="0"/>
                    <w:spacing w:before="256" w:after="0" w:line="233" w:lineRule="auto"/>
                    <w:ind w:left="120"/>
                  </w:pPr>
                  <w:r>
                    <w:rPr>
                      <w:rFonts w:ascii="Arial" w:eastAsia="Arial" w:hAnsi="Arial"/>
                      <w:b/>
                      <w:color w:val="FFFFFF"/>
                      <w:sz w:val="17"/>
                    </w:rPr>
                    <w:t>STEP</w:t>
                  </w:r>
                </w:p>
              </w:tc>
            </w:tr>
          </w:tbl>
          <w:p w14:paraId="7C5651E4" w14:textId="77777777" w:rsidR="00B2666C" w:rsidRDefault="00B2666C">
            <w:pPr>
              <w:autoSpaceDE w:val="0"/>
              <w:autoSpaceDN w:val="0"/>
              <w:spacing w:after="0" w:line="14" w:lineRule="exact"/>
            </w:pPr>
          </w:p>
        </w:tc>
        <w:tc>
          <w:tcPr>
            <w:tcW w:w="1240" w:type="dxa"/>
            <w:shd w:val="clear" w:color="auto" w:fill="FFFDEF"/>
            <w:tcMar>
              <w:left w:w="0" w:type="dxa"/>
              <w:right w:w="0" w:type="dxa"/>
            </w:tcMar>
          </w:tcPr>
          <w:p w14:paraId="16908467" w14:textId="77777777" w:rsidR="00B2666C" w:rsidRDefault="00000000">
            <w:pPr>
              <w:autoSpaceDE w:val="0"/>
              <w:autoSpaceDN w:val="0"/>
              <w:spacing w:before="256" w:after="0" w:line="233" w:lineRule="auto"/>
              <w:ind w:left="228"/>
            </w:pPr>
            <w:r>
              <w:rPr>
                <w:rFonts w:ascii="Arial" w:eastAsia="Arial" w:hAnsi="Arial"/>
                <w:b/>
                <w:color w:val="FFFFFF"/>
                <w:sz w:val="17"/>
              </w:rPr>
              <w:t>INSTR #</w:t>
            </w:r>
          </w:p>
        </w:tc>
        <w:tc>
          <w:tcPr>
            <w:tcW w:w="1240" w:type="dxa"/>
            <w:shd w:val="clear" w:color="auto" w:fill="FFFDEF"/>
            <w:tcMar>
              <w:left w:w="0" w:type="dxa"/>
              <w:right w:w="0" w:type="dxa"/>
            </w:tcMar>
          </w:tcPr>
          <w:p w14:paraId="41341E89" w14:textId="77777777" w:rsidR="00B2666C" w:rsidRDefault="00000000">
            <w:pPr>
              <w:autoSpaceDE w:val="0"/>
              <w:autoSpaceDN w:val="0"/>
              <w:spacing w:before="256" w:after="0" w:line="233" w:lineRule="auto"/>
              <w:jc w:val="center"/>
            </w:pPr>
            <w:r>
              <w:rPr>
                <w:rFonts w:ascii="Arial" w:eastAsia="Arial" w:hAnsi="Arial"/>
                <w:b/>
                <w:color w:val="FFFFFF"/>
                <w:sz w:val="17"/>
              </w:rPr>
              <w:t>RECORDED</w:t>
            </w:r>
          </w:p>
        </w:tc>
        <w:tc>
          <w:tcPr>
            <w:tcW w:w="3160" w:type="dxa"/>
            <w:shd w:val="clear" w:color="auto" w:fill="FFFDEF"/>
            <w:tcMar>
              <w:left w:w="0" w:type="dxa"/>
              <w:right w:w="0" w:type="dxa"/>
            </w:tcMar>
          </w:tcPr>
          <w:p w14:paraId="078453AD" w14:textId="77777777" w:rsidR="00B2666C" w:rsidRDefault="00000000">
            <w:pPr>
              <w:autoSpaceDE w:val="0"/>
              <w:autoSpaceDN w:val="0"/>
              <w:spacing w:before="256" w:after="0" w:line="233" w:lineRule="auto"/>
              <w:ind w:left="138"/>
            </w:pPr>
            <w:r>
              <w:rPr>
                <w:rFonts w:ascii="Arial" w:eastAsia="Arial" w:hAnsi="Arial"/>
                <w:b/>
                <w:color w:val="FFFFFF"/>
                <w:sz w:val="17"/>
              </w:rPr>
              <w:t>ACTION</w:t>
            </w:r>
          </w:p>
        </w:tc>
        <w:tc>
          <w:tcPr>
            <w:tcW w:w="3080" w:type="dxa"/>
            <w:shd w:val="clear" w:color="auto" w:fill="FFFDEF"/>
            <w:tcMar>
              <w:left w:w="0" w:type="dxa"/>
              <w:right w:w="0" w:type="dxa"/>
            </w:tcMar>
          </w:tcPr>
          <w:p w14:paraId="7A8AC885" w14:textId="77777777" w:rsidR="00B2666C" w:rsidRDefault="00000000">
            <w:pPr>
              <w:autoSpaceDE w:val="0"/>
              <w:autoSpaceDN w:val="0"/>
              <w:spacing w:before="132" w:after="0" w:line="269" w:lineRule="auto"/>
              <w:ind w:left="914" w:right="144"/>
            </w:pPr>
            <w:r>
              <w:rPr>
                <w:rFonts w:ascii="Arial" w:eastAsia="Arial" w:hAnsi="Arial"/>
                <w:b/>
                <w:color w:val="FFFFFF"/>
                <w:sz w:val="17"/>
              </w:rPr>
              <w:t>RESULTING MAXIMUM LIEN</w:t>
            </w:r>
          </w:p>
        </w:tc>
      </w:tr>
      <w:tr w:rsidR="00B2666C" w14:paraId="711C78CB" w14:textId="77777777">
        <w:trPr>
          <w:trHeight w:hRule="exact" w:val="430"/>
        </w:trPr>
        <w:tc>
          <w:tcPr>
            <w:tcW w:w="1280" w:type="dxa"/>
            <w:tcBorders>
              <w:bottom w:val="single" w:sz="6" w:space="0" w:color="DFDFDF"/>
            </w:tcBorders>
            <w:shd w:val="clear" w:color="auto" w:fill="FFFDEF"/>
            <w:tcMar>
              <w:left w:w="0" w:type="dxa"/>
              <w:right w:w="0" w:type="dxa"/>
            </w:tcMar>
          </w:tcPr>
          <w:p w14:paraId="3C46F271" w14:textId="77777777" w:rsidR="00B2666C" w:rsidRDefault="00000000">
            <w:pPr>
              <w:autoSpaceDE w:val="0"/>
              <w:autoSpaceDN w:val="0"/>
              <w:spacing w:before="112" w:after="0" w:line="233" w:lineRule="auto"/>
              <w:ind w:left="128"/>
            </w:pPr>
            <w:r>
              <w:rPr>
                <w:rFonts w:ascii="Arial" w:eastAsia="Arial" w:hAnsi="Arial"/>
                <w:color w:val="333333"/>
                <w:sz w:val="18"/>
              </w:rPr>
              <w:t>Origination</w:t>
            </w:r>
          </w:p>
        </w:tc>
        <w:tc>
          <w:tcPr>
            <w:tcW w:w="1240" w:type="dxa"/>
            <w:tcBorders>
              <w:bottom w:val="single" w:sz="6" w:space="0" w:color="DFDFDF"/>
            </w:tcBorders>
            <w:shd w:val="clear" w:color="auto" w:fill="FFFDEF"/>
            <w:tcMar>
              <w:left w:w="0" w:type="dxa"/>
              <w:right w:w="0" w:type="dxa"/>
            </w:tcMar>
          </w:tcPr>
          <w:p w14:paraId="08CFBB36" w14:textId="77777777" w:rsidR="00B2666C" w:rsidRDefault="00000000">
            <w:pPr>
              <w:autoSpaceDE w:val="0"/>
              <w:autoSpaceDN w:val="0"/>
              <w:spacing w:before="112" w:after="0" w:line="233" w:lineRule="auto"/>
              <w:ind w:left="228"/>
            </w:pPr>
            <w:r>
              <w:rPr>
                <w:rFonts w:ascii="Arial" w:eastAsia="Arial" w:hAnsi="Arial"/>
                <w:color w:val="333333"/>
                <w:sz w:val="18"/>
              </w:rPr>
              <w:t>112725704</w:t>
            </w:r>
          </w:p>
        </w:tc>
        <w:tc>
          <w:tcPr>
            <w:tcW w:w="1240" w:type="dxa"/>
            <w:tcBorders>
              <w:bottom w:val="single" w:sz="6" w:space="0" w:color="DFDFDF"/>
            </w:tcBorders>
            <w:shd w:val="clear" w:color="auto" w:fill="FFFDEF"/>
            <w:tcMar>
              <w:left w:w="0" w:type="dxa"/>
              <w:right w:w="0" w:type="dxa"/>
            </w:tcMar>
          </w:tcPr>
          <w:p w14:paraId="244DB826" w14:textId="77777777" w:rsidR="00B2666C" w:rsidRDefault="00000000">
            <w:pPr>
              <w:autoSpaceDE w:val="0"/>
              <w:autoSpaceDN w:val="0"/>
              <w:spacing w:before="112" w:after="0" w:line="233" w:lineRule="auto"/>
              <w:ind w:left="130"/>
            </w:pPr>
            <w:r>
              <w:rPr>
                <w:rFonts w:ascii="Arial" w:eastAsia="Arial" w:hAnsi="Arial"/>
                <w:color w:val="333333"/>
                <w:sz w:val="18"/>
              </w:rPr>
              <w:t>01/02/2015</w:t>
            </w:r>
          </w:p>
        </w:tc>
        <w:tc>
          <w:tcPr>
            <w:tcW w:w="3160" w:type="dxa"/>
            <w:tcBorders>
              <w:bottom w:val="single" w:sz="6" w:space="0" w:color="DFDFDF"/>
            </w:tcBorders>
            <w:shd w:val="clear" w:color="auto" w:fill="FFFDEF"/>
            <w:tcMar>
              <w:left w:w="0" w:type="dxa"/>
              <w:right w:w="0" w:type="dxa"/>
            </w:tcMar>
          </w:tcPr>
          <w:p w14:paraId="549E3FC1" w14:textId="77777777" w:rsidR="00B2666C" w:rsidRDefault="00000000">
            <w:pPr>
              <w:autoSpaceDE w:val="0"/>
              <w:autoSpaceDN w:val="0"/>
              <w:spacing w:before="112" w:after="0" w:line="233" w:lineRule="auto"/>
              <w:ind w:left="138"/>
            </w:pPr>
            <w:r>
              <w:rPr>
                <w:rFonts w:ascii="Arial" w:eastAsia="Arial" w:hAnsi="Arial"/>
                <w:color w:val="333333"/>
                <w:sz w:val="18"/>
              </w:rPr>
              <w:t>Mortgage / Revolving LOC</w:t>
            </w:r>
          </w:p>
        </w:tc>
        <w:tc>
          <w:tcPr>
            <w:tcW w:w="3080" w:type="dxa"/>
            <w:tcBorders>
              <w:bottom w:val="single" w:sz="6" w:space="0" w:color="DFDFDF"/>
            </w:tcBorders>
            <w:shd w:val="clear" w:color="auto" w:fill="FFFDEF"/>
            <w:tcMar>
              <w:left w:w="0" w:type="dxa"/>
              <w:right w:w="0" w:type="dxa"/>
            </w:tcMar>
          </w:tcPr>
          <w:p w14:paraId="5600A08F" w14:textId="77777777" w:rsidR="00B2666C" w:rsidRDefault="00000000">
            <w:pPr>
              <w:autoSpaceDE w:val="0"/>
              <w:autoSpaceDN w:val="0"/>
              <w:spacing w:before="112" w:after="0" w:line="233" w:lineRule="auto"/>
              <w:ind w:right="1166"/>
              <w:jc w:val="right"/>
            </w:pPr>
            <w:r>
              <w:rPr>
                <w:rFonts w:ascii="Arial" w:eastAsia="Arial" w:hAnsi="Arial"/>
                <w:color w:val="333333"/>
                <w:sz w:val="18"/>
              </w:rPr>
              <w:t>$325,000.00</w:t>
            </w:r>
          </w:p>
        </w:tc>
      </w:tr>
      <w:tr w:rsidR="00B2666C" w14:paraId="5D32D59B" w14:textId="77777777">
        <w:trPr>
          <w:trHeight w:hRule="exact" w:val="340"/>
        </w:trPr>
        <w:tc>
          <w:tcPr>
            <w:tcW w:w="1280" w:type="dxa"/>
            <w:tcBorders>
              <w:top w:val="single" w:sz="6" w:space="0" w:color="DFDFDF"/>
            </w:tcBorders>
            <w:shd w:val="clear" w:color="auto" w:fill="FFFDEF"/>
            <w:tcMar>
              <w:left w:w="0" w:type="dxa"/>
              <w:right w:w="0" w:type="dxa"/>
            </w:tcMar>
          </w:tcPr>
          <w:p w14:paraId="6C5304B2" w14:textId="77777777" w:rsidR="00B2666C" w:rsidRDefault="00000000">
            <w:pPr>
              <w:autoSpaceDE w:val="0"/>
              <w:autoSpaceDN w:val="0"/>
              <w:spacing w:before="112" w:after="0" w:line="233" w:lineRule="auto"/>
              <w:jc w:val="center"/>
            </w:pPr>
            <w:r>
              <w:rPr>
                <w:rFonts w:ascii="Arial" w:eastAsia="Arial" w:hAnsi="Arial"/>
                <w:color w:val="333333"/>
                <w:sz w:val="18"/>
              </w:rPr>
              <w:t>Modification</w:t>
            </w:r>
          </w:p>
        </w:tc>
        <w:tc>
          <w:tcPr>
            <w:tcW w:w="1240" w:type="dxa"/>
            <w:tcBorders>
              <w:top w:val="single" w:sz="6" w:space="0" w:color="DFDFDF"/>
            </w:tcBorders>
            <w:shd w:val="clear" w:color="auto" w:fill="FFFDEF"/>
            <w:tcMar>
              <w:left w:w="0" w:type="dxa"/>
              <w:right w:w="0" w:type="dxa"/>
            </w:tcMar>
          </w:tcPr>
          <w:p w14:paraId="47E811BB" w14:textId="77777777" w:rsidR="00B2666C" w:rsidRDefault="00000000">
            <w:pPr>
              <w:autoSpaceDE w:val="0"/>
              <w:autoSpaceDN w:val="0"/>
              <w:spacing w:before="112" w:after="0" w:line="233" w:lineRule="auto"/>
              <w:ind w:left="228"/>
            </w:pPr>
            <w:r>
              <w:rPr>
                <w:rFonts w:ascii="Arial" w:eastAsia="Arial" w:hAnsi="Arial"/>
                <w:color w:val="333333"/>
                <w:sz w:val="18"/>
              </w:rPr>
              <w:t>113091903</w:t>
            </w:r>
          </w:p>
        </w:tc>
        <w:tc>
          <w:tcPr>
            <w:tcW w:w="1240" w:type="dxa"/>
            <w:tcBorders>
              <w:top w:val="single" w:sz="6" w:space="0" w:color="DFDFDF"/>
            </w:tcBorders>
            <w:shd w:val="clear" w:color="auto" w:fill="FFFDEF"/>
            <w:tcMar>
              <w:left w:w="0" w:type="dxa"/>
              <w:right w:w="0" w:type="dxa"/>
            </w:tcMar>
          </w:tcPr>
          <w:p w14:paraId="2CFD1085" w14:textId="77777777" w:rsidR="00B2666C" w:rsidRDefault="00000000">
            <w:pPr>
              <w:autoSpaceDE w:val="0"/>
              <w:autoSpaceDN w:val="0"/>
              <w:spacing w:before="112" w:after="0" w:line="233" w:lineRule="auto"/>
              <w:ind w:left="130"/>
            </w:pPr>
            <w:r>
              <w:rPr>
                <w:rFonts w:ascii="Arial" w:eastAsia="Arial" w:hAnsi="Arial"/>
                <w:color w:val="333333"/>
                <w:sz w:val="18"/>
              </w:rPr>
              <w:t>07/06/2015</w:t>
            </w:r>
          </w:p>
        </w:tc>
        <w:tc>
          <w:tcPr>
            <w:tcW w:w="3160" w:type="dxa"/>
            <w:tcBorders>
              <w:top w:val="single" w:sz="6" w:space="0" w:color="DFDFDF"/>
            </w:tcBorders>
            <w:shd w:val="clear" w:color="auto" w:fill="FFFDEF"/>
            <w:tcMar>
              <w:left w:w="0" w:type="dxa"/>
              <w:right w:w="0" w:type="dxa"/>
            </w:tcMar>
          </w:tcPr>
          <w:p w14:paraId="036F9324" w14:textId="77777777" w:rsidR="00B2666C" w:rsidRDefault="00000000">
            <w:pPr>
              <w:autoSpaceDE w:val="0"/>
              <w:autoSpaceDN w:val="0"/>
              <w:spacing w:before="112" w:after="0" w:line="233" w:lineRule="auto"/>
              <w:ind w:left="138"/>
            </w:pPr>
            <w:r>
              <w:rPr>
                <w:rFonts w:ascii="Arial" w:eastAsia="Arial" w:hAnsi="Arial"/>
                <w:color w:val="333333"/>
                <w:sz w:val="18"/>
              </w:rPr>
              <w:t>Increase</w:t>
            </w:r>
          </w:p>
        </w:tc>
        <w:tc>
          <w:tcPr>
            <w:tcW w:w="3080" w:type="dxa"/>
            <w:tcBorders>
              <w:top w:val="single" w:sz="6" w:space="0" w:color="DFDFDF"/>
            </w:tcBorders>
            <w:shd w:val="clear" w:color="auto" w:fill="FFFDEF"/>
            <w:tcMar>
              <w:left w:w="0" w:type="dxa"/>
              <w:right w:w="0" w:type="dxa"/>
            </w:tcMar>
          </w:tcPr>
          <w:p w14:paraId="6A6C70DE" w14:textId="77777777" w:rsidR="00B2666C" w:rsidRDefault="00000000">
            <w:pPr>
              <w:autoSpaceDE w:val="0"/>
              <w:autoSpaceDN w:val="0"/>
              <w:spacing w:before="112" w:after="0" w:line="233" w:lineRule="auto"/>
              <w:ind w:right="1166"/>
              <w:jc w:val="right"/>
            </w:pPr>
            <w:r>
              <w:rPr>
                <w:rFonts w:ascii="Arial" w:eastAsia="Arial" w:hAnsi="Arial"/>
                <w:color w:val="333333"/>
                <w:sz w:val="18"/>
              </w:rPr>
              <w:t>$775,000.00</w:t>
            </w:r>
          </w:p>
        </w:tc>
      </w:tr>
    </w:tbl>
    <w:p w14:paraId="023976CD" w14:textId="77777777" w:rsidR="00B2666C" w:rsidRDefault="00B2666C">
      <w:pPr>
        <w:autoSpaceDE w:val="0"/>
        <w:autoSpaceDN w:val="0"/>
        <w:spacing w:after="0" w:line="20" w:lineRule="exact"/>
      </w:pPr>
    </w:p>
    <w:tbl>
      <w:tblPr>
        <w:tblW w:w="0" w:type="auto"/>
        <w:tblInd w:w="112" w:type="dxa"/>
        <w:tblLayout w:type="fixed"/>
        <w:tblLook w:val="04A0" w:firstRow="1" w:lastRow="0" w:firstColumn="1" w:lastColumn="0" w:noHBand="0" w:noVBand="1"/>
      </w:tblPr>
      <w:tblGrid>
        <w:gridCol w:w="1280"/>
        <w:gridCol w:w="1220"/>
        <w:gridCol w:w="1220"/>
        <w:gridCol w:w="2480"/>
        <w:gridCol w:w="3800"/>
      </w:tblGrid>
      <w:tr w:rsidR="00B2666C" w14:paraId="3FA90AAE" w14:textId="77777777">
        <w:trPr>
          <w:trHeight w:hRule="exact" w:val="342"/>
        </w:trPr>
        <w:tc>
          <w:tcPr>
            <w:tcW w:w="1280" w:type="dxa"/>
            <w:tcBorders>
              <w:bottom w:val="single" w:sz="6" w:space="0" w:color="DFDFDF"/>
            </w:tcBorders>
            <w:shd w:val="clear" w:color="auto" w:fill="FFFFFF"/>
            <w:tcMar>
              <w:left w:w="0" w:type="dxa"/>
              <w:right w:w="0" w:type="dxa"/>
            </w:tcMar>
          </w:tcPr>
          <w:p w14:paraId="718F41A1" w14:textId="77777777" w:rsidR="00B2666C" w:rsidRDefault="00000000">
            <w:pPr>
              <w:autoSpaceDE w:val="0"/>
              <w:autoSpaceDN w:val="0"/>
              <w:spacing w:before="22" w:after="0" w:line="235" w:lineRule="auto"/>
              <w:ind w:left="128"/>
            </w:pPr>
            <w:r>
              <w:rPr>
                <w:rFonts w:ascii="Arial" w:eastAsia="Arial" w:hAnsi="Arial"/>
                <w:color w:val="333333"/>
                <w:sz w:val="18"/>
              </w:rPr>
              <w:t>#1</w:t>
            </w:r>
          </w:p>
        </w:tc>
        <w:tc>
          <w:tcPr>
            <w:tcW w:w="1220" w:type="dxa"/>
            <w:tcBorders>
              <w:bottom w:val="single" w:sz="6" w:space="0" w:color="DFDFDF"/>
            </w:tcBorders>
            <w:shd w:val="clear" w:color="auto" w:fill="FFFFFF"/>
            <w:tcMar>
              <w:left w:w="0" w:type="dxa"/>
              <w:right w:w="0" w:type="dxa"/>
            </w:tcMar>
          </w:tcPr>
          <w:p w14:paraId="1FD5AF4F" w14:textId="77777777" w:rsidR="00B2666C" w:rsidRDefault="00B2666C"/>
        </w:tc>
        <w:tc>
          <w:tcPr>
            <w:tcW w:w="1220" w:type="dxa"/>
            <w:tcBorders>
              <w:bottom w:val="single" w:sz="6" w:space="0" w:color="DFDFDF"/>
            </w:tcBorders>
            <w:shd w:val="clear" w:color="auto" w:fill="FFFFFF"/>
            <w:tcMar>
              <w:left w:w="0" w:type="dxa"/>
              <w:right w:w="0" w:type="dxa"/>
            </w:tcMar>
          </w:tcPr>
          <w:p w14:paraId="63B330CE" w14:textId="77777777" w:rsidR="00B2666C" w:rsidRDefault="00B2666C"/>
        </w:tc>
        <w:tc>
          <w:tcPr>
            <w:tcW w:w="2480" w:type="dxa"/>
            <w:tcBorders>
              <w:bottom w:val="single" w:sz="6" w:space="0" w:color="DFDFDF"/>
            </w:tcBorders>
            <w:shd w:val="clear" w:color="auto" w:fill="FFFFFF"/>
            <w:tcMar>
              <w:left w:w="0" w:type="dxa"/>
              <w:right w:w="0" w:type="dxa"/>
            </w:tcMar>
          </w:tcPr>
          <w:p w14:paraId="6C643722" w14:textId="77777777" w:rsidR="00B2666C" w:rsidRDefault="00B2666C"/>
        </w:tc>
        <w:tc>
          <w:tcPr>
            <w:tcW w:w="3800" w:type="dxa"/>
            <w:tcBorders>
              <w:bottom w:val="single" w:sz="6" w:space="0" w:color="DFDFDF"/>
            </w:tcBorders>
            <w:shd w:val="clear" w:color="auto" w:fill="FFFFFF"/>
            <w:tcMar>
              <w:left w:w="0" w:type="dxa"/>
              <w:right w:w="0" w:type="dxa"/>
            </w:tcMar>
          </w:tcPr>
          <w:p w14:paraId="5BA40D8F" w14:textId="77777777" w:rsidR="00B2666C" w:rsidRDefault="00B2666C"/>
        </w:tc>
      </w:tr>
      <w:tr w:rsidR="00B2666C" w14:paraId="0BA0304F" w14:textId="77777777">
        <w:trPr>
          <w:trHeight w:hRule="exact" w:val="342"/>
        </w:trPr>
        <w:tc>
          <w:tcPr>
            <w:tcW w:w="1280" w:type="dxa"/>
            <w:tcBorders>
              <w:top w:val="single" w:sz="6" w:space="0" w:color="DFDFDF"/>
            </w:tcBorders>
            <w:tcMar>
              <w:left w:w="0" w:type="dxa"/>
              <w:right w:w="0" w:type="dxa"/>
            </w:tcMar>
          </w:tcPr>
          <w:p w14:paraId="530B85FC" w14:textId="77777777" w:rsidR="00B2666C" w:rsidRDefault="00000000">
            <w:pPr>
              <w:autoSpaceDE w:val="0"/>
              <w:autoSpaceDN w:val="0"/>
              <w:spacing w:before="110" w:after="0" w:line="235" w:lineRule="auto"/>
              <w:jc w:val="center"/>
            </w:pPr>
            <w:r>
              <w:rPr>
                <w:rFonts w:ascii="Arial" w:eastAsia="Arial" w:hAnsi="Arial"/>
                <w:color w:val="333333"/>
                <w:sz w:val="18"/>
              </w:rPr>
              <w:t>Modification</w:t>
            </w:r>
          </w:p>
        </w:tc>
        <w:tc>
          <w:tcPr>
            <w:tcW w:w="1220" w:type="dxa"/>
            <w:tcBorders>
              <w:top w:val="single" w:sz="6" w:space="0" w:color="DFDFDF"/>
            </w:tcBorders>
            <w:tcMar>
              <w:left w:w="0" w:type="dxa"/>
              <w:right w:w="0" w:type="dxa"/>
            </w:tcMar>
          </w:tcPr>
          <w:p w14:paraId="7C1FE70A" w14:textId="77777777" w:rsidR="00B2666C" w:rsidRDefault="00000000">
            <w:pPr>
              <w:autoSpaceDE w:val="0"/>
              <w:autoSpaceDN w:val="0"/>
              <w:spacing w:before="110" w:after="0" w:line="235" w:lineRule="auto"/>
              <w:ind w:left="228"/>
            </w:pPr>
            <w:r>
              <w:rPr>
                <w:rFonts w:ascii="Arial" w:eastAsia="Arial" w:hAnsi="Arial"/>
                <w:color w:val="333333"/>
                <w:sz w:val="18"/>
              </w:rPr>
              <w:t>113649611</w:t>
            </w:r>
          </w:p>
        </w:tc>
        <w:tc>
          <w:tcPr>
            <w:tcW w:w="1220" w:type="dxa"/>
            <w:tcBorders>
              <w:top w:val="single" w:sz="6" w:space="0" w:color="DFDFDF"/>
            </w:tcBorders>
            <w:tcMar>
              <w:left w:w="0" w:type="dxa"/>
              <w:right w:w="0" w:type="dxa"/>
            </w:tcMar>
          </w:tcPr>
          <w:p w14:paraId="6EEF6A4F" w14:textId="77777777" w:rsidR="00B2666C" w:rsidRDefault="00000000">
            <w:pPr>
              <w:autoSpaceDE w:val="0"/>
              <w:autoSpaceDN w:val="0"/>
              <w:spacing w:before="110" w:after="0" w:line="235" w:lineRule="auto"/>
              <w:jc w:val="center"/>
            </w:pPr>
            <w:r>
              <w:rPr>
                <w:rFonts w:ascii="Arial" w:eastAsia="Arial" w:hAnsi="Arial"/>
                <w:color w:val="333333"/>
                <w:sz w:val="18"/>
              </w:rPr>
              <w:t>04/22/2016</w:t>
            </w:r>
          </w:p>
        </w:tc>
        <w:tc>
          <w:tcPr>
            <w:tcW w:w="2480" w:type="dxa"/>
            <w:tcBorders>
              <w:top w:val="single" w:sz="6" w:space="0" w:color="DFDFDF"/>
            </w:tcBorders>
            <w:tcMar>
              <w:left w:w="0" w:type="dxa"/>
              <w:right w:w="0" w:type="dxa"/>
            </w:tcMar>
          </w:tcPr>
          <w:p w14:paraId="71CE4651" w14:textId="77777777" w:rsidR="00B2666C" w:rsidRDefault="00000000">
            <w:pPr>
              <w:autoSpaceDE w:val="0"/>
              <w:autoSpaceDN w:val="0"/>
              <w:spacing w:before="110" w:after="0" w:line="235" w:lineRule="auto"/>
              <w:ind w:left="178"/>
            </w:pPr>
            <w:r>
              <w:rPr>
                <w:rFonts w:ascii="Arial" w:eastAsia="Arial" w:hAnsi="Arial"/>
                <w:color w:val="333333"/>
                <w:sz w:val="18"/>
              </w:rPr>
              <w:t>Increase</w:t>
            </w:r>
          </w:p>
        </w:tc>
        <w:tc>
          <w:tcPr>
            <w:tcW w:w="3800" w:type="dxa"/>
            <w:tcBorders>
              <w:top w:val="single" w:sz="6" w:space="0" w:color="DFDFDF"/>
            </w:tcBorders>
            <w:tcMar>
              <w:left w:w="0" w:type="dxa"/>
              <w:right w:w="0" w:type="dxa"/>
            </w:tcMar>
          </w:tcPr>
          <w:p w14:paraId="116C87BE" w14:textId="77777777" w:rsidR="00B2666C" w:rsidRDefault="00000000">
            <w:pPr>
              <w:autoSpaceDE w:val="0"/>
              <w:autoSpaceDN w:val="0"/>
              <w:spacing w:before="110" w:after="0" w:line="235" w:lineRule="auto"/>
              <w:ind w:right="1016"/>
              <w:jc w:val="right"/>
            </w:pPr>
            <w:r>
              <w:rPr>
                <w:rFonts w:ascii="Arial" w:eastAsia="Arial" w:hAnsi="Arial"/>
                <w:color w:val="333333"/>
                <w:sz w:val="18"/>
              </w:rPr>
              <w:t>$1,175,000.00</w:t>
            </w:r>
          </w:p>
        </w:tc>
      </w:tr>
    </w:tbl>
    <w:p w14:paraId="1B6A0797" w14:textId="77777777" w:rsidR="00B2666C" w:rsidRDefault="00B2666C">
      <w:pPr>
        <w:autoSpaceDE w:val="0"/>
        <w:autoSpaceDN w:val="0"/>
        <w:spacing w:after="0" w:line="20" w:lineRule="exact"/>
      </w:pPr>
    </w:p>
    <w:tbl>
      <w:tblPr>
        <w:tblW w:w="0" w:type="auto"/>
        <w:tblInd w:w="112" w:type="dxa"/>
        <w:tblLayout w:type="fixed"/>
        <w:tblLook w:val="04A0" w:firstRow="1" w:lastRow="0" w:firstColumn="1" w:lastColumn="0" w:noHBand="0" w:noVBand="1"/>
      </w:tblPr>
      <w:tblGrid>
        <w:gridCol w:w="1280"/>
        <w:gridCol w:w="1240"/>
        <w:gridCol w:w="1200"/>
        <w:gridCol w:w="3720"/>
        <w:gridCol w:w="2560"/>
      </w:tblGrid>
      <w:tr w:rsidR="00B2666C" w14:paraId="59546249" w14:textId="77777777">
        <w:trPr>
          <w:trHeight w:hRule="exact" w:val="340"/>
        </w:trPr>
        <w:tc>
          <w:tcPr>
            <w:tcW w:w="1280" w:type="dxa"/>
            <w:tcBorders>
              <w:bottom w:val="single" w:sz="6" w:space="0" w:color="DFDFDF"/>
            </w:tcBorders>
            <w:shd w:val="clear" w:color="auto" w:fill="FFFDEF"/>
            <w:tcMar>
              <w:left w:w="0" w:type="dxa"/>
              <w:right w:w="0" w:type="dxa"/>
            </w:tcMar>
          </w:tcPr>
          <w:p w14:paraId="4DB1EADF" w14:textId="77777777" w:rsidR="00B2666C" w:rsidRDefault="00000000">
            <w:pPr>
              <w:autoSpaceDE w:val="0"/>
              <w:autoSpaceDN w:val="0"/>
              <w:spacing w:before="20" w:after="0" w:line="233" w:lineRule="auto"/>
              <w:ind w:left="128"/>
            </w:pPr>
            <w:r>
              <w:rPr>
                <w:rFonts w:ascii="Arial" w:eastAsia="Arial" w:hAnsi="Arial"/>
                <w:color w:val="333333"/>
                <w:sz w:val="18"/>
              </w:rPr>
              <w:t>#2</w:t>
            </w:r>
          </w:p>
        </w:tc>
        <w:tc>
          <w:tcPr>
            <w:tcW w:w="1240" w:type="dxa"/>
            <w:tcBorders>
              <w:bottom w:val="single" w:sz="6" w:space="0" w:color="DFDFDF"/>
            </w:tcBorders>
            <w:shd w:val="clear" w:color="auto" w:fill="FFFDEF"/>
            <w:tcMar>
              <w:left w:w="0" w:type="dxa"/>
              <w:right w:w="0" w:type="dxa"/>
            </w:tcMar>
          </w:tcPr>
          <w:p w14:paraId="3D8C3DA3" w14:textId="77777777" w:rsidR="00B2666C" w:rsidRDefault="00B2666C"/>
        </w:tc>
        <w:tc>
          <w:tcPr>
            <w:tcW w:w="1200" w:type="dxa"/>
            <w:tcBorders>
              <w:bottom w:val="single" w:sz="6" w:space="0" w:color="DFDFDF"/>
            </w:tcBorders>
            <w:shd w:val="clear" w:color="auto" w:fill="FFFDEF"/>
            <w:tcMar>
              <w:left w:w="0" w:type="dxa"/>
              <w:right w:w="0" w:type="dxa"/>
            </w:tcMar>
          </w:tcPr>
          <w:p w14:paraId="48255AC6" w14:textId="77777777" w:rsidR="00B2666C" w:rsidRDefault="00B2666C"/>
        </w:tc>
        <w:tc>
          <w:tcPr>
            <w:tcW w:w="3720" w:type="dxa"/>
            <w:tcBorders>
              <w:bottom w:val="single" w:sz="6" w:space="0" w:color="DFDFDF"/>
            </w:tcBorders>
            <w:shd w:val="clear" w:color="auto" w:fill="FFFDEF"/>
            <w:tcMar>
              <w:left w:w="0" w:type="dxa"/>
              <w:right w:w="0" w:type="dxa"/>
            </w:tcMar>
          </w:tcPr>
          <w:p w14:paraId="5C183F7C" w14:textId="77777777" w:rsidR="00B2666C" w:rsidRDefault="00B2666C"/>
        </w:tc>
        <w:tc>
          <w:tcPr>
            <w:tcW w:w="2560" w:type="dxa"/>
            <w:tcBorders>
              <w:bottom w:val="single" w:sz="6" w:space="0" w:color="DFDFDF"/>
            </w:tcBorders>
            <w:shd w:val="clear" w:color="auto" w:fill="FFFDEF"/>
            <w:tcMar>
              <w:left w:w="0" w:type="dxa"/>
              <w:right w:w="0" w:type="dxa"/>
            </w:tcMar>
          </w:tcPr>
          <w:p w14:paraId="294864EB" w14:textId="77777777" w:rsidR="00B2666C" w:rsidRDefault="00B2666C"/>
        </w:tc>
      </w:tr>
      <w:tr w:rsidR="00B2666C" w14:paraId="5431847F" w14:textId="77777777">
        <w:trPr>
          <w:trHeight w:hRule="exact" w:val="332"/>
        </w:trPr>
        <w:tc>
          <w:tcPr>
            <w:tcW w:w="1280" w:type="dxa"/>
            <w:tcBorders>
              <w:top w:val="single" w:sz="6" w:space="0" w:color="DFDFDF"/>
            </w:tcBorders>
            <w:shd w:val="clear" w:color="auto" w:fill="FFFDEF"/>
            <w:tcMar>
              <w:left w:w="0" w:type="dxa"/>
              <w:right w:w="0" w:type="dxa"/>
            </w:tcMar>
          </w:tcPr>
          <w:p w14:paraId="154B7F56" w14:textId="77777777" w:rsidR="00B2666C" w:rsidRDefault="00000000">
            <w:pPr>
              <w:autoSpaceDE w:val="0"/>
              <w:autoSpaceDN w:val="0"/>
              <w:spacing w:before="110" w:after="0" w:line="233" w:lineRule="auto"/>
              <w:jc w:val="center"/>
            </w:pPr>
            <w:r>
              <w:rPr>
                <w:rFonts w:ascii="Arial" w:eastAsia="Arial" w:hAnsi="Arial"/>
                <w:color w:val="333333"/>
                <w:sz w:val="18"/>
              </w:rPr>
              <w:t>Modification</w:t>
            </w:r>
          </w:p>
        </w:tc>
        <w:tc>
          <w:tcPr>
            <w:tcW w:w="1240" w:type="dxa"/>
            <w:vMerge w:val="restart"/>
            <w:tcBorders>
              <w:top w:val="single" w:sz="6" w:space="0" w:color="DFDFDF"/>
              <w:bottom w:val="single" w:sz="6" w:space="0" w:color="DFDFDF"/>
            </w:tcBorders>
            <w:shd w:val="clear" w:color="auto" w:fill="FFFDEF"/>
            <w:tcMar>
              <w:left w:w="0" w:type="dxa"/>
              <w:right w:w="0" w:type="dxa"/>
            </w:tcMar>
          </w:tcPr>
          <w:p w14:paraId="0C60C08A" w14:textId="77777777" w:rsidR="00B2666C" w:rsidRDefault="00000000">
            <w:pPr>
              <w:autoSpaceDE w:val="0"/>
              <w:autoSpaceDN w:val="0"/>
              <w:spacing w:before="110" w:after="0" w:line="233" w:lineRule="auto"/>
              <w:ind w:left="228"/>
            </w:pPr>
            <w:r>
              <w:rPr>
                <w:rFonts w:ascii="Arial" w:eastAsia="Arial" w:hAnsi="Arial"/>
                <w:b/>
                <w:color w:val="1A5276"/>
                <w:sz w:val="18"/>
              </w:rPr>
              <w:t>120826721</w:t>
            </w:r>
          </w:p>
        </w:tc>
        <w:tc>
          <w:tcPr>
            <w:tcW w:w="1200" w:type="dxa"/>
            <w:vMerge w:val="restart"/>
            <w:tcBorders>
              <w:top w:val="single" w:sz="6" w:space="0" w:color="DFDFDF"/>
              <w:bottom w:val="single" w:sz="6" w:space="0" w:color="DFDFDF"/>
            </w:tcBorders>
            <w:shd w:val="clear" w:color="auto" w:fill="FFFDEF"/>
            <w:tcMar>
              <w:left w:w="0" w:type="dxa"/>
              <w:right w:w="0" w:type="dxa"/>
            </w:tcMar>
          </w:tcPr>
          <w:p w14:paraId="76C72DBE" w14:textId="77777777" w:rsidR="00B2666C" w:rsidRDefault="00000000">
            <w:pPr>
              <w:autoSpaceDE w:val="0"/>
              <w:autoSpaceDN w:val="0"/>
              <w:spacing w:before="110" w:after="0" w:line="233" w:lineRule="auto"/>
              <w:jc w:val="center"/>
            </w:pPr>
            <w:r>
              <w:rPr>
                <w:rFonts w:ascii="Arial" w:eastAsia="Arial" w:hAnsi="Arial"/>
                <w:color w:val="333333"/>
                <w:sz w:val="18"/>
              </w:rPr>
              <w:t>04/23/2026</w:t>
            </w:r>
          </w:p>
        </w:tc>
        <w:tc>
          <w:tcPr>
            <w:tcW w:w="3720" w:type="dxa"/>
            <w:tcBorders>
              <w:top w:val="single" w:sz="6" w:space="0" w:color="DFDFDF"/>
            </w:tcBorders>
            <w:shd w:val="clear" w:color="auto" w:fill="FFFDEF"/>
            <w:tcMar>
              <w:left w:w="0" w:type="dxa"/>
              <w:right w:w="0" w:type="dxa"/>
            </w:tcMar>
          </w:tcPr>
          <w:p w14:paraId="5232DA64" w14:textId="77777777" w:rsidR="00B2666C" w:rsidRDefault="00000000">
            <w:pPr>
              <w:autoSpaceDE w:val="0"/>
              <w:autoSpaceDN w:val="0"/>
              <w:spacing w:before="110" w:after="0" w:line="233" w:lineRule="auto"/>
              <w:ind w:left="178"/>
            </w:pPr>
            <w:r>
              <w:rPr>
                <w:rFonts w:ascii="Arial" w:eastAsia="Arial" w:hAnsi="Arial"/>
                <w:color w:val="333333"/>
                <w:sz w:val="18"/>
              </w:rPr>
              <w:t>Increase (Truist as successor-by-name-</w:t>
            </w:r>
          </w:p>
        </w:tc>
        <w:tc>
          <w:tcPr>
            <w:tcW w:w="2560" w:type="dxa"/>
            <w:vMerge w:val="restart"/>
            <w:tcBorders>
              <w:top w:val="single" w:sz="6" w:space="0" w:color="DFDFDF"/>
              <w:bottom w:val="single" w:sz="6" w:space="0" w:color="DFDFDF"/>
            </w:tcBorders>
            <w:shd w:val="clear" w:color="auto" w:fill="FFFDEF"/>
            <w:tcMar>
              <w:left w:w="0" w:type="dxa"/>
              <w:right w:w="0" w:type="dxa"/>
            </w:tcMar>
          </w:tcPr>
          <w:p w14:paraId="03F11EA6" w14:textId="77777777" w:rsidR="00B2666C" w:rsidRDefault="00000000">
            <w:pPr>
              <w:autoSpaceDE w:val="0"/>
              <w:autoSpaceDN w:val="0"/>
              <w:spacing w:before="110" w:after="0" w:line="233" w:lineRule="auto"/>
              <w:ind w:left="394"/>
            </w:pPr>
            <w:r>
              <w:rPr>
                <w:rFonts w:ascii="Arial" w:eastAsia="Arial" w:hAnsi="Arial"/>
                <w:b/>
                <w:color w:val="1A5276"/>
                <w:sz w:val="18"/>
              </w:rPr>
              <w:t>$1,500,000.00</w:t>
            </w:r>
          </w:p>
        </w:tc>
      </w:tr>
      <w:tr w:rsidR="00B2666C" w14:paraId="7D19C2DC" w14:textId="77777777">
        <w:trPr>
          <w:trHeight w:hRule="exact" w:val="348"/>
        </w:trPr>
        <w:tc>
          <w:tcPr>
            <w:tcW w:w="1280" w:type="dxa"/>
            <w:tcBorders>
              <w:bottom w:val="single" w:sz="6" w:space="0" w:color="DFDFDF"/>
            </w:tcBorders>
            <w:shd w:val="clear" w:color="auto" w:fill="FFFDEF"/>
            <w:tcMar>
              <w:left w:w="0" w:type="dxa"/>
              <w:right w:w="0" w:type="dxa"/>
            </w:tcMar>
          </w:tcPr>
          <w:p w14:paraId="0AB4CCD7" w14:textId="77777777" w:rsidR="00B2666C" w:rsidRDefault="00000000">
            <w:pPr>
              <w:autoSpaceDE w:val="0"/>
              <w:autoSpaceDN w:val="0"/>
              <w:spacing w:before="28" w:after="0" w:line="235" w:lineRule="auto"/>
              <w:ind w:left="128"/>
            </w:pPr>
            <w:r>
              <w:rPr>
                <w:rFonts w:ascii="Arial" w:eastAsia="Arial" w:hAnsi="Arial"/>
                <w:color w:val="333333"/>
                <w:sz w:val="18"/>
              </w:rPr>
              <w:t>#3</w:t>
            </w:r>
          </w:p>
        </w:tc>
        <w:tc>
          <w:tcPr>
            <w:tcW w:w="2049" w:type="dxa"/>
            <w:vMerge/>
            <w:tcBorders>
              <w:top w:val="single" w:sz="6" w:space="0" w:color="DFDFDF"/>
              <w:bottom w:val="single" w:sz="6" w:space="0" w:color="DFDFDF"/>
            </w:tcBorders>
          </w:tcPr>
          <w:p w14:paraId="5522F945" w14:textId="77777777" w:rsidR="00B2666C" w:rsidRDefault="00B2666C"/>
        </w:tc>
        <w:tc>
          <w:tcPr>
            <w:tcW w:w="2049" w:type="dxa"/>
            <w:vMerge/>
            <w:tcBorders>
              <w:top w:val="single" w:sz="6" w:space="0" w:color="DFDFDF"/>
              <w:bottom w:val="single" w:sz="6" w:space="0" w:color="DFDFDF"/>
            </w:tcBorders>
          </w:tcPr>
          <w:p w14:paraId="39C1A981" w14:textId="77777777" w:rsidR="00B2666C" w:rsidRDefault="00B2666C"/>
        </w:tc>
        <w:tc>
          <w:tcPr>
            <w:tcW w:w="3720" w:type="dxa"/>
            <w:tcBorders>
              <w:bottom w:val="single" w:sz="6" w:space="0" w:color="DFDFDF"/>
            </w:tcBorders>
            <w:shd w:val="clear" w:color="auto" w:fill="FFFDEF"/>
            <w:tcMar>
              <w:left w:w="0" w:type="dxa"/>
              <w:right w:w="0" w:type="dxa"/>
            </w:tcMar>
          </w:tcPr>
          <w:p w14:paraId="559080BF" w14:textId="77777777" w:rsidR="00B2666C" w:rsidRDefault="00000000">
            <w:pPr>
              <w:autoSpaceDE w:val="0"/>
              <w:autoSpaceDN w:val="0"/>
              <w:spacing w:before="28" w:after="0" w:line="235" w:lineRule="auto"/>
              <w:ind w:left="178"/>
            </w:pPr>
            <w:r>
              <w:rPr>
                <w:rFonts w:ascii="Arial" w:eastAsia="Arial" w:hAnsi="Arial"/>
                <w:color w:val="333333"/>
                <w:sz w:val="18"/>
              </w:rPr>
              <w:t>change to SunTrust)</w:t>
            </w:r>
          </w:p>
        </w:tc>
        <w:tc>
          <w:tcPr>
            <w:tcW w:w="2049" w:type="dxa"/>
            <w:vMerge/>
            <w:tcBorders>
              <w:top w:val="single" w:sz="6" w:space="0" w:color="DFDFDF"/>
              <w:bottom w:val="single" w:sz="6" w:space="0" w:color="DFDFDF"/>
            </w:tcBorders>
          </w:tcPr>
          <w:p w14:paraId="23A7F2C9" w14:textId="77777777" w:rsidR="00B2666C" w:rsidRDefault="00B2666C"/>
        </w:tc>
      </w:tr>
    </w:tbl>
    <w:p w14:paraId="60557AD0" w14:textId="77777777" w:rsidR="00B2666C" w:rsidRDefault="00B2666C">
      <w:pPr>
        <w:autoSpaceDE w:val="0"/>
        <w:autoSpaceDN w:val="0"/>
        <w:spacing w:after="0" w:line="220" w:lineRule="exact"/>
      </w:pPr>
    </w:p>
    <w:tbl>
      <w:tblPr>
        <w:tblW w:w="0" w:type="auto"/>
        <w:tblInd w:w="52" w:type="dxa"/>
        <w:tblLayout w:type="fixed"/>
        <w:tblLook w:val="04A0" w:firstRow="1" w:lastRow="0" w:firstColumn="1" w:lastColumn="0" w:noHBand="0" w:noVBand="1"/>
      </w:tblPr>
      <w:tblGrid>
        <w:gridCol w:w="9760"/>
      </w:tblGrid>
      <w:tr w:rsidR="00B2666C" w14:paraId="4BF7A330" w14:textId="77777777">
        <w:trPr>
          <w:trHeight w:hRule="exact" w:val="316"/>
        </w:trPr>
        <w:tc>
          <w:tcPr>
            <w:tcW w:w="9760" w:type="dxa"/>
            <w:tcMar>
              <w:left w:w="0" w:type="dxa"/>
              <w:right w:w="0" w:type="dxa"/>
            </w:tcMar>
          </w:tcPr>
          <w:p w14:paraId="4A55785F" w14:textId="77777777" w:rsidR="00B2666C" w:rsidRDefault="00000000">
            <w:pPr>
              <w:autoSpaceDE w:val="0"/>
              <w:autoSpaceDN w:val="0"/>
              <w:spacing w:before="60" w:after="0" w:line="233" w:lineRule="auto"/>
              <w:ind w:left="68"/>
            </w:pPr>
            <w:r>
              <w:rPr>
                <w:rFonts w:ascii="Arial" w:eastAsia="Arial" w:hAnsi="Arial"/>
                <w:b/>
                <w:color w:val="1A5276"/>
                <w:sz w:val="20"/>
              </w:rPr>
              <w:t>Detail — Instr # 120225084 (Truist 1st):</w:t>
            </w:r>
            <w:r>
              <w:rPr>
                <w:rFonts w:ascii="Arial" w:eastAsia="Arial" w:hAnsi="Arial"/>
                <w:color w:val="444444"/>
                <w:sz w:val="20"/>
              </w:rPr>
              <w:t xml:space="preserve"> Borrowers Rishi G. Anand and his wife Payal Anand. MERS as</w:t>
            </w:r>
          </w:p>
        </w:tc>
      </w:tr>
    </w:tbl>
    <w:p w14:paraId="763C37A2" w14:textId="77777777" w:rsidR="00B2666C" w:rsidRDefault="00000000">
      <w:pPr>
        <w:autoSpaceDE w:val="0"/>
        <w:autoSpaceDN w:val="0"/>
        <w:spacing w:before="34" w:after="0" w:line="233" w:lineRule="auto"/>
        <w:ind w:left="120"/>
      </w:pPr>
      <w:r>
        <w:rPr>
          <w:rFonts w:ascii="Arial" w:eastAsia="Arial" w:hAnsi="Arial"/>
          <w:color w:val="444444"/>
          <w:sz w:val="20"/>
        </w:rPr>
        <w:t>nominee for Truist Bank, MIN 101522400008944545. 30-year conventional fixed. Doc M $5,040.00 / Int Tax</w:t>
      </w:r>
    </w:p>
    <w:p w14:paraId="7F2F41D3" w14:textId="77777777" w:rsidR="00B2666C" w:rsidRDefault="00000000">
      <w:pPr>
        <w:autoSpaceDE w:val="0"/>
        <w:autoSpaceDN w:val="0"/>
        <w:spacing w:before="66" w:after="0" w:line="206" w:lineRule="auto"/>
        <w:ind w:left="120"/>
      </w:pPr>
      <w:r>
        <w:rPr>
          <w:rFonts w:ascii="Arial" w:eastAsia="Arial" w:hAnsi="Arial"/>
          <w:color w:val="444444"/>
          <w:sz w:val="20"/>
        </w:rPr>
        <w:t xml:space="preserve">$2,880.00. 24 pages. Subject-Address Verification </w:t>
      </w:r>
      <w:r>
        <w:rPr>
          <w:rFonts w:ascii="Hiragino Sans W4" w:eastAsia="Hiragino Sans W4" w:hAnsi="Hiragino Sans W4"/>
          <w:color w:val="444444"/>
          <w:sz w:val="20"/>
        </w:rPr>
        <w:t>✓</w:t>
      </w:r>
      <w:r>
        <w:rPr>
          <w:rFonts w:ascii="Arial" w:eastAsia="Arial" w:hAnsi="Arial"/>
          <w:color w:val="444444"/>
          <w:sz w:val="20"/>
        </w:rPr>
        <w:t xml:space="preserve"> MATCH 1.00.</w:t>
      </w:r>
    </w:p>
    <w:p w14:paraId="52FD4525" w14:textId="77777777" w:rsidR="00B2666C" w:rsidRDefault="00000000">
      <w:pPr>
        <w:autoSpaceDE w:val="0"/>
        <w:autoSpaceDN w:val="0"/>
        <w:spacing w:before="112" w:after="0" w:line="233" w:lineRule="auto"/>
        <w:ind w:left="120"/>
      </w:pPr>
      <w:r>
        <w:rPr>
          <w:rFonts w:ascii="Arial" w:eastAsia="Arial" w:hAnsi="Arial"/>
          <w:b/>
          <w:color w:val="1A5276"/>
          <w:sz w:val="20"/>
        </w:rPr>
        <w:t>Detail — Instr # 112725704 (SunTrust/Truist HELOC):</w:t>
      </w:r>
      <w:r>
        <w:rPr>
          <w:rFonts w:ascii="Arial" w:eastAsia="Arial" w:hAnsi="Arial"/>
          <w:color w:val="444444"/>
          <w:sz w:val="20"/>
        </w:rPr>
        <w:t xml:space="preserve"> Mortgagors Rishi G. Anand and his wife Payal Anand.</w:t>
      </w:r>
    </w:p>
    <w:p w14:paraId="59528245" w14:textId="77777777" w:rsidR="00B2666C" w:rsidRDefault="00000000">
      <w:pPr>
        <w:autoSpaceDE w:val="0"/>
        <w:autoSpaceDN w:val="0"/>
        <w:spacing w:before="66" w:after="0" w:line="233" w:lineRule="auto"/>
        <w:ind w:left="120"/>
      </w:pPr>
      <w:r>
        <w:rPr>
          <w:rFonts w:ascii="Arial" w:eastAsia="Arial" w:hAnsi="Arial"/>
          <w:color w:val="444444"/>
          <w:sz w:val="20"/>
        </w:rPr>
        <w:t>Future-advance / continuing-lien revolving line of credit with 20-year advance window. Currently $1,500,000</w:t>
      </w:r>
    </w:p>
    <w:p w14:paraId="4D5C6523" w14:textId="77777777" w:rsidR="00B2666C" w:rsidRDefault="00000000">
      <w:pPr>
        <w:autoSpaceDE w:val="0"/>
        <w:autoSpaceDN w:val="0"/>
        <w:spacing w:before="66" w:after="32" w:line="206" w:lineRule="auto"/>
        <w:ind w:left="120"/>
      </w:pPr>
      <w:r>
        <w:rPr>
          <w:rFonts w:ascii="Arial" w:eastAsia="Arial" w:hAnsi="Arial"/>
          <w:color w:val="444444"/>
          <w:sz w:val="20"/>
        </w:rPr>
        <w:t xml:space="preserve">Maximum Lien after the 04/23/2026 Truist Retail Mortgage Modification. Subject-Address Verification </w:t>
      </w:r>
      <w:r>
        <w:rPr>
          <w:rFonts w:ascii="Hiragino Sans W4" w:eastAsia="Hiragino Sans W4" w:hAnsi="Hiragino Sans W4"/>
          <w:color w:val="444444"/>
          <w:sz w:val="20"/>
        </w:rPr>
        <w:t>✓</w:t>
      </w:r>
      <w:r>
        <w:rPr>
          <w:rFonts w:ascii="Arial" w:eastAsia="Arial" w:hAnsi="Arial"/>
          <w:color w:val="444444"/>
          <w:sz w:val="20"/>
        </w:rPr>
        <w:t xml:space="preserve"> MATCH</w:t>
      </w:r>
    </w:p>
    <w:tbl>
      <w:tblPr>
        <w:tblW w:w="0" w:type="auto"/>
        <w:tblInd w:w="120" w:type="dxa"/>
        <w:tblLayout w:type="fixed"/>
        <w:tblLook w:val="04A0" w:firstRow="1" w:lastRow="0" w:firstColumn="1" w:lastColumn="0" w:noHBand="0" w:noVBand="1"/>
      </w:tblPr>
      <w:tblGrid>
        <w:gridCol w:w="9984"/>
      </w:tblGrid>
      <w:tr w:rsidR="00B2666C" w14:paraId="6E3BEB72" w14:textId="77777777">
        <w:trPr>
          <w:trHeight w:hRule="exact" w:val="500"/>
        </w:trPr>
        <w:tc>
          <w:tcPr>
            <w:tcW w:w="9984" w:type="dxa"/>
            <w:tcMar>
              <w:left w:w="0" w:type="dxa"/>
              <w:right w:w="0" w:type="dxa"/>
            </w:tcMar>
          </w:tcPr>
          <w:p w14:paraId="6CA0C1E9" w14:textId="77777777" w:rsidR="00B2666C" w:rsidRDefault="00000000">
            <w:pPr>
              <w:autoSpaceDE w:val="0"/>
              <w:autoSpaceDN w:val="0"/>
              <w:spacing w:before="34" w:after="0" w:line="233" w:lineRule="auto"/>
            </w:pPr>
            <w:r>
              <w:rPr>
                <w:rFonts w:ascii="Arial" w:eastAsia="Arial" w:hAnsi="Arial"/>
                <w:color w:val="444444"/>
                <w:sz w:val="20"/>
              </w:rPr>
              <w:t>1.00 on origination, all three modifications.</w:t>
            </w:r>
          </w:p>
        </w:tc>
      </w:tr>
    </w:tbl>
    <w:p w14:paraId="0BC47286" w14:textId="77777777" w:rsidR="00B2666C" w:rsidRDefault="00B2666C">
      <w:pPr>
        <w:autoSpaceDE w:val="0"/>
        <w:autoSpaceDN w:val="0"/>
        <w:spacing w:after="0" w:line="20" w:lineRule="exact"/>
      </w:pPr>
    </w:p>
    <w:tbl>
      <w:tblPr>
        <w:tblW w:w="0" w:type="auto"/>
        <w:tblInd w:w="120" w:type="dxa"/>
        <w:tblLayout w:type="fixed"/>
        <w:tblLook w:val="04A0" w:firstRow="1" w:lastRow="0" w:firstColumn="1" w:lastColumn="0" w:noHBand="0" w:noVBand="1"/>
      </w:tblPr>
      <w:tblGrid>
        <w:gridCol w:w="1112"/>
        <w:gridCol w:w="1260"/>
        <w:gridCol w:w="1160"/>
        <w:gridCol w:w="812"/>
        <w:gridCol w:w="1528"/>
        <w:gridCol w:w="1146"/>
        <w:gridCol w:w="1734"/>
        <w:gridCol w:w="1360"/>
      </w:tblGrid>
      <w:tr w:rsidR="00B2666C" w14:paraId="4317D790" w14:textId="77777777">
        <w:trPr>
          <w:trHeight w:hRule="exact" w:val="320"/>
        </w:trPr>
        <w:tc>
          <w:tcPr>
            <w:tcW w:w="10112" w:type="dxa"/>
            <w:gridSpan w:val="8"/>
            <w:shd w:val="clear" w:color="auto" w:fill="FFFDEF"/>
            <w:tcMar>
              <w:left w:w="0" w:type="dxa"/>
              <w:right w:w="0" w:type="dxa"/>
            </w:tcMar>
          </w:tcPr>
          <w:tbl>
            <w:tblPr>
              <w:tblW w:w="0" w:type="auto"/>
              <w:tblLayout w:type="fixed"/>
              <w:tblLook w:val="04A0" w:firstRow="1" w:lastRow="0" w:firstColumn="1" w:lastColumn="0" w:noHBand="0" w:noVBand="1"/>
            </w:tblPr>
            <w:tblGrid>
              <w:gridCol w:w="9984"/>
            </w:tblGrid>
            <w:tr w:rsidR="00B2666C" w14:paraId="255E0DDD" w14:textId="77777777">
              <w:trPr>
                <w:trHeight w:hRule="exact" w:val="300"/>
              </w:trPr>
              <w:tc>
                <w:tcPr>
                  <w:tcW w:w="9984" w:type="dxa"/>
                  <w:shd w:val="clear" w:color="auto" w:fill="3A7BBF"/>
                  <w:tcMar>
                    <w:left w:w="0" w:type="dxa"/>
                    <w:right w:w="0" w:type="dxa"/>
                  </w:tcMar>
                </w:tcPr>
                <w:p w14:paraId="0A6A26C5" w14:textId="77777777" w:rsidR="00B2666C" w:rsidRDefault="00000000">
                  <w:pPr>
                    <w:autoSpaceDE w:val="0"/>
                    <w:autoSpaceDN w:val="0"/>
                    <w:spacing w:before="38" w:after="0" w:line="230" w:lineRule="auto"/>
                    <w:ind w:left="210"/>
                  </w:pPr>
                  <w:r>
                    <w:rPr>
                      <w:rFonts w:ascii="Arial" w:eastAsia="Arial" w:hAnsi="Arial"/>
                      <w:b/>
                      <w:color w:val="1A5276"/>
                    </w:rPr>
                    <w:t>Potentially Open Mortgages — Verification Required (NO RECONVEYANCE FOUND)</w:t>
                  </w:r>
                </w:p>
              </w:tc>
            </w:tr>
          </w:tbl>
          <w:p w14:paraId="244696E7" w14:textId="77777777" w:rsidR="00B2666C" w:rsidRDefault="00B2666C">
            <w:pPr>
              <w:autoSpaceDE w:val="0"/>
              <w:autoSpaceDN w:val="0"/>
              <w:spacing w:after="0" w:line="14" w:lineRule="exact"/>
            </w:pPr>
          </w:p>
        </w:tc>
      </w:tr>
      <w:tr w:rsidR="00B2666C" w14:paraId="75EDBB66" w14:textId="77777777">
        <w:trPr>
          <w:trHeight w:hRule="exact" w:val="500"/>
        </w:trPr>
        <w:tc>
          <w:tcPr>
            <w:tcW w:w="1112" w:type="dxa"/>
            <w:vMerge w:val="restart"/>
            <w:shd w:val="clear" w:color="auto" w:fill="FFFDEF"/>
            <w:tcMar>
              <w:left w:w="0" w:type="dxa"/>
              <w:right w:w="0" w:type="dxa"/>
            </w:tcMar>
          </w:tcPr>
          <w:p w14:paraId="04B57945" w14:textId="77777777" w:rsidR="00B2666C" w:rsidRDefault="00B2666C">
            <w:pPr>
              <w:autoSpaceDE w:val="0"/>
              <w:autoSpaceDN w:val="0"/>
              <w:spacing w:after="0" w:line="150" w:lineRule="exact"/>
            </w:pPr>
          </w:p>
          <w:tbl>
            <w:tblPr>
              <w:tblW w:w="0" w:type="auto"/>
              <w:tblLayout w:type="fixed"/>
              <w:tblLook w:val="04A0" w:firstRow="1" w:lastRow="0" w:firstColumn="1" w:lastColumn="0" w:noHBand="0" w:noVBand="1"/>
            </w:tblPr>
            <w:tblGrid>
              <w:gridCol w:w="952"/>
            </w:tblGrid>
            <w:tr w:rsidR="00B2666C" w14:paraId="536856AC" w14:textId="77777777">
              <w:trPr>
                <w:trHeight w:hRule="exact" w:val="682"/>
              </w:trPr>
              <w:tc>
                <w:tcPr>
                  <w:tcW w:w="952" w:type="dxa"/>
                  <w:shd w:val="clear" w:color="auto" w:fill="3A7BBF"/>
                  <w:tcMar>
                    <w:left w:w="0" w:type="dxa"/>
                    <w:right w:w="0" w:type="dxa"/>
                  </w:tcMar>
                </w:tcPr>
                <w:p w14:paraId="40FA0A42" w14:textId="77777777" w:rsidR="00B2666C" w:rsidRDefault="00000000">
                  <w:pPr>
                    <w:autoSpaceDE w:val="0"/>
                    <w:autoSpaceDN w:val="0"/>
                    <w:spacing w:before="256" w:after="0" w:line="233" w:lineRule="auto"/>
                    <w:jc w:val="center"/>
                  </w:pPr>
                  <w:r>
                    <w:rPr>
                      <w:rFonts w:ascii="Arial" w:eastAsia="Arial" w:hAnsi="Arial"/>
                      <w:b/>
                      <w:color w:val="FFFFFF"/>
                      <w:sz w:val="17"/>
                    </w:rPr>
                    <w:t>INSTR #</w:t>
                  </w:r>
                </w:p>
              </w:tc>
            </w:tr>
          </w:tbl>
          <w:p w14:paraId="64D1F660" w14:textId="77777777" w:rsidR="00B2666C" w:rsidRDefault="00B2666C">
            <w:pPr>
              <w:autoSpaceDE w:val="0"/>
              <w:autoSpaceDN w:val="0"/>
              <w:spacing w:after="0" w:line="14" w:lineRule="exact"/>
            </w:pPr>
          </w:p>
        </w:tc>
        <w:tc>
          <w:tcPr>
            <w:tcW w:w="1260" w:type="dxa"/>
            <w:vMerge w:val="restart"/>
            <w:shd w:val="clear" w:color="auto" w:fill="FFFDEF"/>
            <w:tcMar>
              <w:left w:w="0" w:type="dxa"/>
              <w:right w:w="0" w:type="dxa"/>
            </w:tcMar>
          </w:tcPr>
          <w:p w14:paraId="65E59E4F" w14:textId="77777777" w:rsidR="00B2666C" w:rsidRDefault="00000000">
            <w:pPr>
              <w:autoSpaceDE w:val="0"/>
              <w:autoSpaceDN w:val="0"/>
              <w:spacing w:before="406" w:after="0" w:line="233" w:lineRule="auto"/>
              <w:jc w:val="center"/>
            </w:pPr>
            <w:r>
              <w:rPr>
                <w:rFonts w:ascii="Arial" w:eastAsia="Arial" w:hAnsi="Arial"/>
                <w:b/>
                <w:color w:val="FFFFFF"/>
                <w:sz w:val="17"/>
              </w:rPr>
              <w:t>RECORDED</w:t>
            </w:r>
          </w:p>
        </w:tc>
        <w:tc>
          <w:tcPr>
            <w:tcW w:w="1160" w:type="dxa"/>
            <w:vMerge w:val="restart"/>
            <w:shd w:val="clear" w:color="auto" w:fill="FFFDEF"/>
            <w:tcMar>
              <w:left w:w="0" w:type="dxa"/>
              <w:right w:w="0" w:type="dxa"/>
            </w:tcMar>
          </w:tcPr>
          <w:p w14:paraId="34F729F2" w14:textId="77777777" w:rsidR="00B2666C" w:rsidRDefault="00000000">
            <w:pPr>
              <w:autoSpaceDE w:val="0"/>
              <w:autoSpaceDN w:val="0"/>
              <w:spacing w:before="406" w:after="0" w:line="233" w:lineRule="auto"/>
              <w:ind w:left="128"/>
            </w:pPr>
            <w:r>
              <w:rPr>
                <w:rFonts w:ascii="Arial" w:eastAsia="Arial" w:hAnsi="Arial"/>
                <w:b/>
                <w:color w:val="FFFFFF"/>
                <w:sz w:val="17"/>
              </w:rPr>
              <w:t>LENDER</w:t>
            </w:r>
          </w:p>
        </w:tc>
        <w:tc>
          <w:tcPr>
            <w:tcW w:w="2340" w:type="dxa"/>
            <w:gridSpan w:val="2"/>
            <w:shd w:val="clear" w:color="auto" w:fill="FFFDEF"/>
            <w:tcMar>
              <w:left w:w="0" w:type="dxa"/>
              <w:right w:w="0" w:type="dxa"/>
            </w:tcMar>
          </w:tcPr>
          <w:p w14:paraId="0910FC50" w14:textId="77777777" w:rsidR="00B2666C" w:rsidRDefault="00000000">
            <w:pPr>
              <w:autoSpaceDE w:val="0"/>
              <w:autoSpaceDN w:val="0"/>
              <w:spacing w:before="282" w:after="0" w:line="233" w:lineRule="auto"/>
              <w:ind w:right="404"/>
              <w:jc w:val="right"/>
            </w:pPr>
            <w:r>
              <w:rPr>
                <w:rFonts w:ascii="Arial" w:eastAsia="Arial" w:hAnsi="Arial"/>
                <w:b/>
                <w:color w:val="FFFFFF"/>
                <w:sz w:val="17"/>
              </w:rPr>
              <w:t>ORIGINAL</w:t>
            </w:r>
          </w:p>
        </w:tc>
        <w:tc>
          <w:tcPr>
            <w:tcW w:w="1146" w:type="dxa"/>
            <w:vMerge w:val="restart"/>
            <w:shd w:val="clear" w:color="auto" w:fill="FFFDEF"/>
            <w:tcMar>
              <w:left w:w="0" w:type="dxa"/>
              <w:right w:w="0" w:type="dxa"/>
            </w:tcMar>
          </w:tcPr>
          <w:p w14:paraId="6BAC42E8" w14:textId="77777777" w:rsidR="00B2666C" w:rsidRDefault="00000000">
            <w:pPr>
              <w:autoSpaceDE w:val="0"/>
              <w:autoSpaceDN w:val="0"/>
              <w:spacing w:before="406" w:after="0" w:line="233" w:lineRule="auto"/>
              <w:jc w:val="center"/>
            </w:pPr>
            <w:r>
              <w:rPr>
                <w:rFonts w:ascii="Arial" w:eastAsia="Arial" w:hAnsi="Arial"/>
                <w:b/>
                <w:color w:val="FFFFFF"/>
                <w:sz w:val="17"/>
              </w:rPr>
              <w:t>MATURITY</w:t>
            </w:r>
          </w:p>
        </w:tc>
        <w:tc>
          <w:tcPr>
            <w:tcW w:w="1734" w:type="dxa"/>
            <w:vMerge w:val="restart"/>
            <w:shd w:val="clear" w:color="auto" w:fill="FFFDEF"/>
            <w:tcMar>
              <w:left w:w="0" w:type="dxa"/>
              <w:right w:w="0" w:type="dxa"/>
            </w:tcMar>
          </w:tcPr>
          <w:p w14:paraId="4A8FA0D0" w14:textId="77777777" w:rsidR="00B2666C" w:rsidRDefault="00000000">
            <w:pPr>
              <w:autoSpaceDE w:val="0"/>
              <w:autoSpaceDN w:val="0"/>
              <w:spacing w:before="406" w:after="0" w:line="233" w:lineRule="auto"/>
              <w:ind w:left="122"/>
            </w:pPr>
            <w:r>
              <w:rPr>
                <w:rFonts w:ascii="Arial" w:eastAsia="Arial" w:hAnsi="Arial"/>
                <w:b/>
                <w:color w:val="FFFFFF"/>
                <w:sz w:val="17"/>
              </w:rPr>
              <w:t>STATUS</w:t>
            </w:r>
          </w:p>
        </w:tc>
        <w:tc>
          <w:tcPr>
            <w:tcW w:w="1360" w:type="dxa"/>
            <w:shd w:val="clear" w:color="auto" w:fill="FFFDEF"/>
            <w:tcMar>
              <w:left w:w="0" w:type="dxa"/>
              <w:right w:w="0" w:type="dxa"/>
            </w:tcMar>
          </w:tcPr>
          <w:p w14:paraId="03192003" w14:textId="77777777" w:rsidR="00B2666C" w:rsidRDefault="00000000">
            <w:pPr>
              <w:autoSpaceDE w:val="0"/>
              <w:autoSpaceDN w:val="0"/>
              <w:spacing w:before="282" w:after="0" w:line="233" w:lineRule="auto"/>
              <w:ind w:left="136"/>
            </w:pPr>
            <w:r>
              <w:rPr>
                <w:rFonts w:ascii="Arial" w:eastAsia="Arial" w:hAnsi="Arial"/>
                <w:b/>
                <w:color w:val="FFFFFF"/>
                <w:sz w:val="17"/>
              </w:rPr>
              <w:t>EXAMINER</w:t>
            </w:r>
          </w:p>
        </w:tc>
      </w:tr>
      <w:tr w:rsidR="00B2666C" w14:paraId="3EA4FD5C" w14:textId="77777777">
        <w:trPr>
          <w:trHeight w:hRule="exact" w:val="352"/>
        </w:trPr>
        <w:tc>
          <w:tcPr>
            <w:tcW w:w="1280" w:type="dxa"/>
            <w:vMerge/>
          </w:tcPr>
          <w:p w14:paraId="3C3B2D9F" w14:textId="77777777" w:rsidR="00B2666C" w:rsidRDefault="00B2666C"/>
        </w:tc>
        <w:tc>
          <w:tcPr>
            <w:tcW w:w="1280" w:type="dxa"/>
            <w:vMerge/>
          </w:tcPr>
          <w:p w14:paraId="4551F704" w14:textId="77777777" w:rsidR="00B2666C" w:rsidRDefault="00B2666C"/>
        </w:tc>
        <w:tc>
          <w:tcPr>
            <w:tcW w:w="1280" w:type="dxa"/>
            <w:vMerge/>
          </w:tcPr>
          <w:p w14:paraId="747E2E84" w14:textId="77777777" w:rsidR="00B2666C" w:rsidRDefault="00B2666C"/>
        </w:tc>
        <w:tc>
          <w:tcPr>
            <w:tcW w:w="2340" w:type="dxa"/>
            <w:gridSpan w:val="2"/>
            <w:shd w:val="clear" w:color="auto" w:fill="FFFDEF"/>
            <w:tcMar>
              <w:left w:w="0" w:type="dxa"/>
              <w:right w:w="0" w:type="dxa"/>
            </w:tcMar>
          </w:tcPr>
          <w:p w14:paraId="27CB6488" w14:textId="77777777" w:rsidR="00B2666C" w:rsidRDefault="00000000">
            <w:pPr>
              <w:autoSpaceDE w:val="0"/>
              <w:autoSpaceDN w:val="0"/>
              <w:spacing w:before="30" w:after="0" w:line="233" w:lineRule="auto"/>
              <w:ind w:right="326"/>
              <w:jc w:val="right"/>
            </w:pPr>
            <w:r>
              <w:rPr>
                <w:rFonts w:ascii="Arial" w:eastAsia="Arial" w:hAnsi="Arial"/>
                <w:b/>
                <w:color w:val="FFFFFF"/>
                <w:sz w:val="17"/>
              </w:rPr>
              <w:t>PRINCIPAL</w:t>
            </w:r>
          </w:p>
        </w:tc>
        <w:tc>
          <w:tcPr>
            <w:tcW w:w="1280" w:type="dxa"/>
            <w:vMerge/>
          </w:tcPr>
          <w:p w14:paraId="40DC8282" w14:textId="77777777" w:rsidR="00B2666C" w:rsidRDefault="00B2666C"/>
        </w:tc>
        <w:tc>
          <w:tcPr>
            <w:tcW w:w="1280" w:type="dxa"/>
            <w:vMerge/>
          </w:tcPr>
          <w:p w14:paraId="66878B8B" w14:textId="77777777" w:rsidR="00B2666C" w:rsidRDefault="00B2666C"/>
        </w:tc>
        <w:tc>
          <w:tcPr>
            <w:tcW w:w="1360" w:type="dxa"/>
            <w:shd w:val="clear" w:color="auto" w:fill="FFFDEF"/>
            <w:tcMar>
              <w:left w:w="0" w:type="dxa"/>
              <w:right w:w="0" w:type="dxa"/>
            </w:tcMar>
          </w:tcPr>
          <w:p w14:paraId="790136EC" w14:textId="77777777" w:rsidR="00B2666C" w:rsidRDefault="00000000">
            <w:pPr>
              <w:autoSpaceDE w:val="0"/>
              <w:autoSpaceDN w:val="0"/>
              <w:spacing w:before="30" w:after="0" w:line="233" w:lineRule="auto"/>
              <w:ind w:left="136"/>
            </w:pPr>
            <w:r>
              <w:rPr>
                <w:rFonts w:ascii="Arial" w:eastAsia="Arial" w:hAnsi="Arial"/>
                <w:b/>
                <w:color w:val="FFFFFF"/>
                <w:sz w:val="17"/>
              </w:rPr>
              <w:t>NOTE</w:t>
            </w:r>
          </w:p>
        </w:tc>
      </w:tr>
      <w:tr w:rsidR="00B2666C" w14:paraId="13D41E5F" w14:textId="77777777">
        <w:trPr>
          <w:trHeight w:hRule="exact" w:val="328"/>
        </w:trPr>
        <w:tc>
          <w:tcPr>
            <w:tcW w:w="1112" w:type="dxa"/>
            <w:shd w:val="clear" w:color="auto" w:fill="FFFDEF"/>
            <w:tcMar>
              <w:left w:w="0" w:type="dxa"/>
              <w:right w:w="0" w:type="dxa"/>
            </w:tcMar>
          </w:tcPr>
          <w:p w14:paraId="5A98958D" w14:textId="77777777" w:rsidR="00B2666C" w:rsidRDefault="00000000">
            <w:pPr>
              <w:autoSpaceDE w:val="0"/>
              <w:autoSpaceDN w:val="0"/>
              <w:spacing w:before="112" w:after="0" w:line="233" w:lineRule="auto"/>
              <w:jc w:val="center"/>
            </w:pPr>
            <w:r>
              <w:rPr>
                <w:rFonts w:ascii="Arial" w:eastAsia="Arial" w:hAnsi="Arial"/>
                <w:b/>
                <w:color w:val="1A5276"/>
                <w:sz w:val="18"/>
              </w:rPr>
              <w:t>110509370</w:t>
            </w:r>
          </w:p>
        </w:tc>
        <w:tc>
          <w:tcPr>
            <w:tcW w:w="1260" w:type="dxa"/>
            <w:shd w:val="clear" w:color="auto" w:fill="FFFDEF"/>
            <w:tcMar>
              <w:left w:w="0" w:type="dxa"/>
              <w:right w:w="0" w:type="dxa"/>
            </w:tcMar>
          </w:tcPr>
          <w:p w14:paraId="2AAE27FA" w14:textId="77777777" w:rsidR="00B2666C" w:rsidRDefault="00000000">
            <w:pPr>
              <w:autoSpaceDE w:val="0"/>
              <w:autoSpaceDN w:val="0"/>
              <w:spacing w:before="112" w:after="0" w:line="233" w:lineRule="auto"/>
              <w:ind w:left="140"/>
            </w:pPr>
            <w:r>
              <w:rPr>
                <w:rFonts w:ascii="Arial" w:eastAsia="Arial" w:hAnsi="Arial"/>
                <w:color w:val="333333"/>
                <w:sz w:val="18"/>
              </w:rPr>
              <w:t>01/23/2012</w:t>
            </w:r>
          </w:p>
        </w:tc>
        <w:tc>
          <w:tcPr>
            <w:tcW w:w="1972" w:type="dxa"/>
            <w:gridSpan w:val="2"/>
            <w:shd w:val="clear" w:color="auto" w:fill="FFFDEF"/>
            <w:tcMar>
              <w:left w:w="0" w:type="dxa"/>
              <w:right w:w="0" w:type="dxa"/>
            </w:tcMar>
          </w:tcPr>
          <w:p w14:paraId="76406EEB" w14:textId="77777777" w:rsidR="00B2666C" w:rsidRDefault="00000000">
            <w:pPr>
              <w:autoSpaceDE w:val="0"/>
              <w:autoSpaceDN w:val="0"/>
              <w:spacing w:before="112" w:after="0" w:line="233" w:lineRule="auto"/>
              <w:ind w:left="128"/>
            </w:pPr>
            <w:r>
              <w:rPr>
                <w:rFonts w:ascii="Arial" w:eastAsia="Arial" w:hAnsi="Arial"/>
                <w:color w:val="333333"/>
                <w:sz w:val="18"/>
              </w:rPr>
              <w:t>SunTrust Mortgage,</w:t>
            </w:r>
          </w:p>
        </w:tc>
        <w:tc>
          <w:tcPr>
            <w:tcW w:w="1528" w:type="dxa"/>
            <w:shd w:val="clear" w:color="auto" w:fill="FFFDEF"/>
            <w:tcMar>
              <w:left w:w="0" w:type="dxa"/>
              <w:right w:w="0" w:type="dxa"/>
            </w:tcMar>
          </w:tcPr>
          <w:p w14:paraId="20EC2A0E" w14:textId="77777777" w:rsidR="00B2666C" w:rsidRDefault="00000000">
            <w:pPr>
              <w:autoSpaceDE w:val="0"/>
              <w:autoSpaceDN w:val="0"/>
              <w:spacing w:before="112" w:after="0" w:line="233" w:lineRule="auto"/>
              <w:ind w:left="262"/>
            </w:pPr>
            <w:r>
              <w:rPr>
                <w:rFonts w:ascii="Arial" w:eastAsia="Arial" w:hAnsi="Arial"/>
                <w:color w:val="333333"/>
                <w:sz w:val="18"/>
              </w:rPr>
              <w:t>$1,500,000.00</w:t>
            </w:r>
          </w:p>
        </w:tc>
        <w:tc>
          <w:tcPr>
            <w:tcW w:w="1146" w:type="dxa"/>
            <w:shd w:val="clear" w:color="auto" w:fill="FFFDEF"/>
            <w:tcMar>
              <w:left w:w="0" w:type="dxa"/>
              <w:right w:w="0" w:type="dxa"/>
            </w:tcMar>
          </w:tcPr>
          <w:p w14:paraId="1F161828" w14:textId="77777777" w:rsidR="00B2666C" w:rsidRDefault="00000000">
            <w:pPr>
              <w:autoSpaceDE w:val="0"/>
              <w:autoSpaceDN w:val="0"/>
              <w:spacing w:before="112" w:after="0" w:line="233" w:lineRule="auto"/>
              <w:jc w:val="center"/>
            </w:pPr>
            <w:r>
              <w:rPr>
                <w:rFonts w:ascii="Arial" w:eastAsia="Arial" w:hAnsi="Arial"/>
                <w:color w:val="333333"/>
                <w:sz w:val="18"/>
              </w:rPr>
              <w:t>02/01/2042</w:t>
            </w:r>
          </w:p>
        </w:tc>
        <w:tc>
          <w:tcPr>
            <w:tcW w:w="1734" w:type="dxa"/>
            <w:shd w:val="clear" w:color="auto" w:fill="FFFDEF"/>
            <w:tcMar>
              <w:left w:w="0" w:type="dxa"/>
              <w:right w:w="0" w:type="dxa"/>
            </w:tcMar>
          </w:tcPr>
          <w:p w14:paraId="2DA96B6F" w14:textId="77777777" w:rsidR="00B2666C" w:rsidRDefault="00000000">
            <w:pPr>
              <w:autoSpaceDE w:val="0"/>
              <w:autoSpaceDN w:val="0"/>
              <w:spacing w:before="112" w:after="0" w:line="233" w:lineRule="auto"/>
              <w:ind w:left="122"/>
            </w:pPr>
            <w:r>
              <w:rPr>
                <w:rFonts w:ascii="Arial" w:eastAsia="Arial" w:hAnsi="Arial"/>
                <w:b/>
                <w:color w:val="1A5276"/>
                <w:sz w:val="18"/>
              </w:rPr>
              <w:t>POTENTIALLY</w:t>
            </w:r>
          </w:p>
        </w:tc>
        <w:tc>
          <w:tcPr>
            <w:tcW w:w="1360" w:type="dxa"/>
            <w:shd w:val="clear" w:color="auto" w:fill="FFFDEF"/>
            <w:tcMar>
              <w:left w:w="0" w:type="dxa"/>
              <w:right w:w="0" w:type="dxa"/>
            </w:tcMar>
          </w:tcPr>
          <w:p w14:paraId="578B3DF1" w14:textId="77777777" w:rsidR="00B2666C" w:rsidRDefault="00000000">
            <w:pPr>
              <w:autoSpaceDE w:val="0"/>
              <w:autoSpaceDN w:val="0"/>
              <w:spacing w:before="112" w:after="0" w:line="233" w:lineRule="auto"/>
              <w:ind w:left="136"/>
            </w:pPr>
            <w:r>
              <w:rPr>
                <w:rFonts w:ascii="Arial" w:eastAsia="Arial" w:hAnsi="Arial"/>
                <w:color w:val="333333"/>
                <w:sz w:val="18"/>
              </w:rPr>
              <w:t>Likely</w:t>
            </w:r>
          </w:p>
        </w:tc>
      </w:tr>
      <w:tr w:rsidR="00B2666C" w14:paraId="15144561" w14:textId="77777777">
        <w:trPr>
          <w:trHeight w:hRule="exact" w:val="240"/>
        </w:trPr>
        <w:tc>
          <w:tcPr>
            <w:tcW w:w="5872" w:type="dxa"/>
            <w:gridSpan w:val="5"/>
            <w:shd w:val="clear" w:color="auto" w:fill="FFFDEF"/>
            <w:tcMar>
              <w:left w:w="0" w:type="dxa"/>
              <w:right w:w="0" w:type="dxa"/>
            </w:tcMar>
          </w:tcPr>
          <w:p w14:paraId="4B9DD17E" w14:textId="77777777" w:rsidR="00B2666C" w:rsidRDefault="00000000">
            <w:pPr>
              <w:autoSpaceDE w:val="0"/>
              <w:autoSpaceDN w:val="0"/>
              <w:spacing w:before="26" w:after="0" w:line="235" w:lineRule="auto"/>
              <w:ind w:right="2022"/>
              <w:jc w:val="right"/>
            </w:pPr>
            <w:r>
              <w:rPr>
                <w:rFonts w:ascii="Arial" w:eastAsia="Arial" w:hAnsi="Arial"/>
                <w:color w:val="333333"/>
                <w:sz w:val="18"/>
              </w:rPr>
              <w:t>Inc. (MERS, MIN</w:t>
            </w:r>
          </w:p>
        </w:tc>
        <w:tc>
          <w:tcPr>
            <w:tcW w:w="2880" w:type="dxa"/>
            <w:gridSpan w:val="2"/>
            <w:shd w:val="clear" w:color="auto" w:fill="FFFDEF"/>
            <w:tcMar>
              <w:left w:w="0" w:type="dxa"/>
              <w:right w:w="0" w:type="dxa"/>
            </w:tcMar>
          </w:tcPr>
          <w:p w14:paraId="007AA459" w14:textId="77777777" w:rsidR="00B2666C" w:rsidRDefault="00000000">
            <w:pPr>
              <w:autoSpaceDE w:val="0"/>
              <w:autoSpaceDN w:val="0"/>
              <w:spacing w:before="26" w:after="0" w:line="235" w:lineRule="auto"/>
              <w:ind w:right="552"/>
              <w:jc w:val="right"/>
            </w:pPr>
            <w:r>
              <w:rPr>
                <w:rFonts w:ascii="Arial" w:eastAsia="Arial" w:hAnsi="Arial"/>
                <w:b/>
                <w:color w:val="1A5276"/>
                <w:sz w:val="18"/>
              </w:rPr>
              <w:t>OPEN — NO</w:t>
            </w:r>
          </w:p>
        </w:tc>
        <w:tc>
          <w:tcPr>
            <w:tcW w:w="1360" w:type="dxa"/>
            <w:shd w:val="clear" w:color="auto" w:fill="FFFDEF"/>
            <w:tcMar>
              <w:left w:w="0" w:type="dxa"/>
              <w:right w:w="0" w:type="dxa"/>
            </w:tcMar>
          </w:tcPr>
          <w:p w14:paraId="7BFF8813" w14:textId="77777777" w:rsidR="00B2666C" w:rsidRDefault="00000000">
            <w:pPr>
              <w:autoSpaceDE w:val="0"/>
              <w:autoSpaceDN w:val="0"/>
              <w:spacing w:before="26" w:after="0" w:line="235" w:lineRule="auto"/>
              <w:ind w:left="136"/>
            </w:pPr>
            <w:r>
              <w:rPr>
                <w:rFonts w:ascii="Arial" w:eastAsia="Arial" w:hAnsi="Arial"/>
                <w:color w:val="333333"/>
                <w:sz w:val="18"/>
              </w:rPr>
              <w:t>retired by</w:t>
            </w:r>
          </w:p>
        </w:tc>
      </w:tr>
      <w:tr w:rsidR="00B2666C" w14:paraId="2AA78601" w14:textId="77777777">
        <w:trPr>
          <w:trHeight w:hRule="exact" w:val="240"/>
        </w:trPr>
        <w:tc>
          <w:tcPr>
            <w:tcW w:w="5872" w:type="dxa"/>
            <w:gridSpan w:val="5"/>
            <w:shd w:val="clear" w:color="auto" w:fill="FFFDEF"/>
            <w:tcMar>
              <w:left w:w="0" w:type="dxa"/>
              <w:right w:w="0" w:type="dxa"/>
            </w:tcMar>
          </w:tcPr>
          <w:p w14:paraId="45B65EA6" w14:textId="77777777" w:rsidR="00B2666C" w:rsidRDefault="00000000">
            <w:pPr>
              <w:autoSpaceDE w:val="0"/>
              <w:autoSpaceDN w:val="0"/>
              <w:spacing w:before="30" w:after="0" w:line="233" w:lineRule="auto"/>
              <w:ind w:right="1510"/>
              <w:jc w:val="right"/>
            </w:pPr>
            <w:r>
              <w:rPr>
                <w:rFonts w:ascii="Arial" w:eastAsia="Arial" w:hAnsi="Arial"/>
                <w:color w:val="333333"/>
                <w:sz w:val="18"/>
              </w:rPr>
              <w:t>100010402731645747)</w:t>
            </w:r>
          </w:p>
        </w:tc>
        <w:tc>
          <w:tcPr>
            <w:tcW w:w="2880" w:type="dxa"/>
            <w:gridSpan w:val="2"/>
            <w:shd w:val="clear" w:color="auto" w:fill="FFFDEF"/>
            <w:tcMar>
              <w:left w:w="0" w:type="dxa"/>
              <w:right w:w="0" w:type="dxa"/>
            </w:tcMar>
          </w:tcPr>
          <w:p w14:paraId="0059D9EE" w14:textId="77777777" w:rsidR="00B2666C" w:rsidRDefault="00000000">
            <w:pPr>
              <w:autoSpaceDE w:val="0"/>
              <w:autoSpaceDN w:val="0"/>
              <w:spacing w:before="30" w:after="0" w:line="233" w:lineRule="auto"/>
              <w:ind w:right="108"/>
              <w:jc w:val="right"/>
            </w:pPr>
            <w:r>
              <w:rPr>
                <w:rFonts w:ascii="Arial" w:eastAsia="Arial" w:hAnsi="Arial"/>
                <w:b/>
                <w:color w:val="1A5276"/>
                <w:sz w:val="18"/>
              </w:rPr>
              <w:t>RECONVEYANCE</w:t>
            </w:r>
          </w:p>
        </w:tc>
        <w:tc>
          <w:tcPr>
            <w:tcW w:w="1360" w:type="dxa"/>
            <w:shd w:val="clear" w:color="auto" w:fill="FFFDEF"/>
            <w:tcMar>
              <w:left w:w="0" w:type="dxa"/>
              <w:right w:w="0" w:type="dxa"/>
            </w:tcMar>
          </w:tcPr>
          <w:p w14:paraId="120A27DA" w14:textId="77777777" w:rsidR="00B2666C" w:rsidRDefault="00000000">
            <w:pPr>
              <w:autoSpaceDE w:val="0"/>
              <w:autoSpaceDN w:val="0"/>
              <w:spacing w:before="30" w:after="0" w:line="233" w:lineRule="auto"/>
              <w:ind w:left="136"/>
            </w:pPr>
            <w:r>
              <w:rPr>
                <w:rFonts w:ascii="Arial" w:eastAsia="Arial" w:hAnsi="Arial"/>
                <w:color w:val="333333"/>
                <w:sz w:val="18"/>
              </w:rPr>
              <w:t>TD Bank</w:t>
            </w:r>
          </w:p>
        </w:tc>
      </w:tr>
      <w:tr w:rsidR="00B2666C" w14:paraId="0F687A9B" w14:textId="77777777">
        <w:trPr>
          <w:trHeight w:hRule="exact" w:val="580"/>
        </w:trPr>
        <w:tc>
          <w:tcPr>
            <w:tcW w:w="8752" w:type="dxa"/>
            <w:gridSpan w:val="7"/>
            <w:tcMar>
              <w:left w:w="0" w:type="dxa"/>
              <w:right w:w="0" w:type="dxa"/>
            </w:tcMar>
          </w:tcPr>
          <w:p w14:paraId="77CC91DC" w14:textId="77777777" w:rsidR="00B2666C" w:rsidRDefault="00000000">
            <w:pPr>
              <w:autoSpaceDE w:val="0"/>
              <w:autoSpaceDN w:val="0"/>
              <w:spacing w:before="32" w:after="0" w:line="235" w:lineRule="auto"/>
              <w:ind w:right="972"/>
              <w:jc w:val="right"/>
            </w:pPr>
            <w:r>
              <w:rPr>
                <w:rFonts w:ascii="Arial" w:eastAsia="Arial" w:hAnsi="Arial"/>
                <w:b/>
                <w:color w:val="1A5276"/>
                <w:sz w:val="18"/>
              </w:rPr>
              <w:t>FOUND</w:t>
            </w:r>
          </w:p>
        </w:tc>
        <w:tc>
          <w:tcPr>
            <w:tcW w:w="1360" w:type="dxa"/>
            <w:tcMar>
              <w:left w:w="0" w:type="dxa"/>
              <w:right w:w="0" w:type="dxa"/>
            </w:tcMar>
          </w:tcPr>
          <w:p w14:paraId="7E048B7F" w14:textId="77777777" w:rsidR="00B2666C" w:rsidRDefault="00000000">
            <w:pPr>
              <w:autoSpaceDE w:val="0"/>
              <w:autoSpaceDN w:val="0"/>
              <w:spacing w:before="32" w:after="0" w:line="235" w:lineRule="auto"/>
              <w:ind w:left="136"/>
            </w:pPr>
            <w:r>
              <w:rPr>
                <w:rFonts w:ascii="Arial" w:eastAsia="Arial" w:hAnsi="Arial"/>
                <w:color w:val="333333"/>
                <w:sz w:val="18"/>
              </w:rPr>
              <w:t>refi (Instr #</w:t>
            </w:r>
          </w:p>
        </w:tc>
      </w:tr>
      <w:tr w:rsidR="00B2666C" w14:paraId="2B41FFB9" w14:textId="77777777">
        <w:trPr>
          <w:trHeight w:hRule="exact" w:val="542"/>
        </w:trPr>
        <w:tc>
          <w:tcPr>
            <w:tcW w:w="5872" w:type="dxa"/>
            <w:gridSpan w:val="5"/>
            <w:tcMar>
              <w:left w:w="0" w:type="dxa"/>
              <w:right w:w="0" w:type="dxa"/>
            </w:tcMar>
          </w:tcPr>
          <w:p w14:paraId="36343C57" w14:textId="77777777" w:rsidR="00B2666C" w:rsidRDefault="00000000">
            <w:pPr>
              <w:autoSpaceDE w:val="0"/>
              <w:autoSpaceDN w:val="0"/>
              <w:spacing w:before="382" w:after="0" w:line="235" w:lineRule="auto"/>
              <w:ind w:right="426"/>
              <w:jc w:val="right"/>
            </w:pPr>
            <w:r>
              <w:rPr>
                <w:rFonts w:ascii="Arial" w:eastAsia="Arial" w:hAnsi="Arial"/>
                <w:color w:val="999999"/>
                <w:sz w:val="16"/>
              </w:rPr>
              <w:t>Page 5 of 12</w:t>
            </w:r>
          </w:p>
        </w:tc>
        <w:tc>
          <w:tcPr>
            <w:tcW w:w="4240" w:type="dxa"/>
            <w:gridSpan w:val="3"/>
            <w:tcMar>
              <w:left w:w="0" w:type="dxa"/>
              <w:right w:w="0" w:type="dxa"/>
            </w:tcMar>
          </w:tcPr>
          <w:p w14:paraId="0CFB99A5" w14:textId="77777777" w:rsidR="00B2666C" w:rsidRDefault="00000000">
            <w:pPr>
              <w:autoSpaceDE w:val="0"/>
              <w:autoSpaceDN w:val="0"/>
              <w:spacing w:before="394" w:after="0" w:line="233" w:lineRule="auto"/>
              <w:ind w:right="8"/>
              <w:jc w:val="right"/>
            </w:pPr>
            <w:r>
              <w:rPr>
                <w:rFonts w:ascii="Arial" w:eastAsia="Arial" w:hAnsi="Arial"/>
                <w:color w:val="BBBBBB"/>
                <w:sz w:val="14"/>
              </w:rPr>
              <w:t>CURE TitlePro — Confidential</w:t>
            </w:r>
          </w:p>
        </w:tc>
      </w:tr>
    </w:tbl>
    <w:p w14:paraId="1DFC1933" w14:textId="77777777" w:rsidR="00B2666C" w:rsidRDefault="00B2666C">
      <w:pPr>
        <w:autoSpaceDE w:val="0"/>
        <w:autoSpaceDN w:val="0"/>
        <w:spacing w:after="0" w:line="14" w:lineRule="exact"/>
      </w:pPr>
    </w:p>
    <w:p w14:paraId="6B5F8DD2" w14:textId="77777777" w:rsidR="00B2666C" w:rsidRDefault="00B2666C">
      <w:pPr>
        <w:autoSpaceDE w:val="0"/>
        <w:autoSpaceDN w:val="0"/>
        <w:spacing w:after="0" w:line="14" w:lineRule="exact"/>
      </w:pPr>
    </w:p>
    <w:p w14:paraId="4BD09864" w14:textId="77777777" w:rsidR="00B2666C" w:rsidRDefault="00B2666C">
      <w:pPr>
        <w:sectPr w:rsidR="00B2666C">
          <w:pgSz w:w="12240" w:h="15840"/>
          <w:pgMar w:top="504" w:right="988" w:bottom="280" w:left="1008" w:header="720" w:footer="720" w:gutter="0"/>
          <w:cols w:space="720"/>
          <w:docGrid w:linePitch="360"/>
        </w:sectPr>
      </w:pPr>
    </w:p>
    <w:p w14:paraId="1C730BC6" w14:textId="77777777" w:rsidR="00B2666C" w:rsidRDefault="00B2666C">
      <w:pPr>
        <w:autoSpaceDE w:val="0"/>
        <w:autoSpaceDN w:val="0"/>
        <w:spacing w:after="284" w:line="220" w:lineRule="exact"/>
      </w:pPr>
    </w:p>
    <w:tbl>
      <w:tblPr>
        <w:tblW w:w="0" w:type="auto"/>
        <w:tblInd w:w="120" w:type="dxa"/>
        <w:tblLayout w:type="fixed"/>
        <w:tblLook w:val="04A0" w:firstRow="1" w:lastRow="0" w:firstColumn="1" w:lastColumn="0" w:noHBand="0" w:noVBand="1"/>
      </w:tblPr>
      <w:tblGrid>
        <w:gridCol w:w="1012"/>
        <w:gridCol w:w="1360"/>
        <w:gridCol w:w="1540"/>
        <w:gridCol w:w="1860"/>
        <w:gridCol w:w="1240"/>
        <w:gridCol w:w="1340"/>
        <w:gridCol w:w="1632"/>
      </w:tblGrid>
      <w:tr w:rsidR="00B2666C" w14:paraId="7CB13BEF" w14:textId="77777777">
        <w:trPr>
          <w:trHeight w:hRule="exact" w:val="352"/>
        </w:trPr>
        <w:tc>
          <w:tcPr>
            <w:tcW w:w="1012" w:type="dxa"/>
            <w:vMerge w:val="restart"/>
            <w:shd w:val="clear" w:color="auto" w:fill="3A7BBF"/>
            <w:tcMar>
              <w:left w:w="0" w:type="dxa"/>
              <w:right w:w="0" w:type="dxa"/>
            </w:tcMar>
          </w:tcPr>
          <w:p w14:paraId="04975D6F" w14:textId="77777777" w:rsidR="00B2666C" w:rsidRDefault="00000000">
            <w:pPr>
              <w:autoSpaceDE w:val="0"/>
              <w:autoSpaceDN w:val="0"/>
              <w:spacing w:before="256" w:after="0" w:line="233" w:lineRule="auto"/>
              <w:ind w:left="120"/>
            </w:pPr>
            <w:r>
              <w:rPr>
                <w:rFonts w:ascii="Arial" w:eastAsia="Arial" w:hAnsi="Arial"/>
                <w:b/>
                <w:color w:val="FFFFFF"/>
                <w:sz w:val="17"/>
              </w:rPr>
              <w:t>INSTR #</w:t>
            </w:r>
          </w:p>
        </w:tc>
        <w:tc>
          <w:tcPr>
            <w:tcW w:w="1360" w:type="dxa"/>
            <w:vMerge w:val="restart"/>
            <w:shd w:val="clear" w:color="auto" w:fill="3A7BBF"/>
            <w:tcMar>
              <w:left w:w="0" w:type="dxa"/>
              <w:right w:w="0" w:type="dxa"/>
            </w:tcMar>
          </w:tcPr>
          <w:p w14:paraId="3DE82F23" w14:textId="77777777" w:rsidR="00B2666C" w:rsidRDefault="00000000">
            <w:pPr>
              <w:autoSpaceDE w:val="0"/>
              <w:autoSpaceDN w:val="0"/>
              <w:spacing w:before="256" w:after="0" w:line="233" w:lineRule="auto"/>
              <w:ind w:left="240"/>
            </w:pPr>
            <w:r>
              <w:rPr>
                <w:rFonts w:ascii="Arial" w:eastAsia="Arial" w:hAnsi="Arial"/>
                <w:b/>
                <w:color w:val="FFFFFF"/>
                <w:sz w:val="17"/>
              </w:rPr>
              <w:t>RECORDED</w:t>
            </w:r>
          </w:p>
        </w:tc>
        <w:tc>
          <w:tcPr>
            <w:tcW w:w="1540" w:type="dxa"/>
            <w:vMerge w:val="restart"/>
            <w:shd w:val="clear" w:color="auto" w:fill="3A7BBF"/>
            <w:tcMar>
              <w:left w:w="0" w:type="dxa"/>
              <w:right w:w="0" w:type="dxa"/>
            </w:tcMar>
          </w:tcPr>
          <w:p w14:paraId="0F6513F4" w14:textId="77777777" w:rsidR="00B2666C" w:rsidRDefault="00000000">
            <w:pPr>
              <w:autoSpaceDE w:val="0"/>
              <w:autoSpaceDN w:val="0"/>
              <w:spacing w:before="256" w:after="0" w:line="233" w:lineRule="auto"/>
              <w:ind w:left="128"/>
            </w:pPr>
            <w:r>
              <w:rPr>
                <w:rFonts w:ascii="Arial" w:eastAsia="Arial" w:hAnsi="Arial"/>
                <w:b/>
                <w:color w:val="FFFFFF"/>
                <w:sz w:val="17"/>
              </w:rPr>
              <w:t>LENDER</w:t>
            </w:r>
          </w:p>
        </w:tc>
        <w:tc>
          <w:tcPr>
            <w:tcW w:w="1860" w:type="dxa"/>
            <w:shd w:val="clear" w:color="auto" w:fill="3A7BBF"/>
            <w:tcMar>
              <w:left w:w="0" w:type="dxa"/>
              <w:right w:w="0" w:type="dxa"/>
            </w:tcMar>
          </w:tcPr>
          <w:p w14:paraId="33BB40FF" w14:textId="77777777" w:rsidR="00B2666C" w:rsidRDefault="00000000">
            <w:pPr>
              <w:autoSpaceDE w:val="0"/>
              <w:autoSpaceDN w:val="0"/>
              <w:spacing w:before="134" w:after="0" w:line="233" w:lineRule="auto"/>
              <w:ind w:right="304"/>
              <w:jc w:val="right"/>
            </w:pPr>
            <w:r>
              <w:rPr>
                <w:rFonts w:ascii="Arial" w:eastAsia="Arial" w:hAnsi="Arial"/>
                <w:b/>
                <w:color w:val="FFFFFF"/>
                <w:sz w:val="17"/>
              </w:rPr>
              <w:t>ORIGINAL</w:t>
            </w:r>
          </w:p>
        </w:tc>
        <w:tc>
          <w:tcPr>
            <w:tcW w:w="1240" w:type="dxa"/>
            <w:vMerge w:val="restart"/>
            <w:shd w:val="clear" w:color="auto" w:fill="3A7BBF"/>
            <w:tcMar>
              <w:left w:w="0" w:type="dxa"/>
              <w:right w:w="0" w:type="dxa"/>
            </w:tcMar>
          </w:tcPr>
          <w:p w14:paraId="31B949CF" w14:textId="77777777" w:rsidR="00B2666C" w:rsidRDefault="00000000">
            <w:pPr>
              <w:autoSpaceDE w:val="0"/>
              <w:autoSpaceDN w:val="0"/>
              <w:spacing w:before="256" w:after="0" w:line="233" w:lineRule="auto"/>
              <w:ind w:left="226"/>
            </w:pPr>
            <w:r>
              <w:rPr>
                <w:rFonts w:ascii="Arial" w:eastAsia="Arial" w:hAnsi="Arial"/>
                <w:b/>
                <w:color w:val="FFFFFF"/>
                <w:sz w:val="17"/>
              </w:rPr>
              <w:t>MATURITY</w:t>
            </w:r>
          </w:p>
        </w:tc>
        <w:tc>
          <w:tcPr>
            <w:tcW w:w="1340" w:type="dxa"/>
            <w:vMerge w:val="restart"/>
            <w:shd w:val="clear" w:color="auto" w:fill="3A7BBF"/>
            <w:tcMar>
              <w:left w:w="0" w:type="dxa"/>
              <w:right w:w="0" w:type="dxa"/>
            </w:tcMar>
          </w:tcPr>
          <w:p w14:paraId="2C515581" w14:textId="77777777" w:rsidR="00B2666C" w:rsidRDefault="00000000">
            <w:pPr>
              <w:autoSpaceDE w:val="0"/>
              <w:autoSpaceDN w:val="0"/>
              <w:spacing w:before="256" w:after="0" w:line="233" w:lineRule="auto"/>
              <w:ind w:left="128"/>
            </w:pPr>
            <w:r>
              <w:rPr>
                <w:rFonts w:ascii="Arial" w:eastAsia="Arial" w:hAnsi="Arial"/>
                <w:b/>
                <w:color w:val="FFFFFF"/>
                <w:sz w:val="17"/>
              </w:rPr>
              <w:t>STATUS</w:t>
            </w:r>
          </w:p>
        </w:tc>
        <w:tc>
          <w:tcPr>
            <w:tcW w:w="1632" w:type="dxa"/>
            <w:shd w:val="clear" w:color="auto" w:fill="3A7BBF"/>
            <w:tcMar>
              <w:left w:w="0" w:type="dxa"/>
              <w:right w:w="0" w:type="dxa"/>
            </w:tcMar>
          </w:tcPr>
          <w:p w14:paraId="4749FE65" w14:textId="77777777" w:rsidR="00B2666C" w:rsidRDefault="00000000">
            <w:pPr>
              <w:autoSpaceDE w:val="0"/>
              <w:autoSpaceDN w:val="0"/>
              <w:spacing w:before="134" w:after="0" w:line="233" w:lineRule="auto"/>
              <w:ind w:right="168"/>
              <w:jc w:val="right"/>
            </w:pPr>
            <w:r>
              <w:rPr>
                <w:rFonts w:ascii="Arial" w:eastAsia="Arial" w:hAnsi="Arial"/>
                <w:b/>
                <w:color w:val="FFFFFF"/>
                <w:sz w:val="17"/>
              </w:rPr>
              <w:t>EXAMINER</w:t>
            </w:r>
          </w:p>
        </w:tc>
      </w:tr>
      <w:tr w:rsidR="00B2666C" w14:paraId="266C8CCC" w14:textId="77777777">
        <w:trPr>
          <w:trHeight w:hRule="exact" w:val="350"/>
        </w:trPr>
        <w:tc>
          <w:tcPr>
            <w:tcW w:w="1463" w:type="dxa"/>
            <w:vMerge/>
          </w:tcPr>
          <w:p w14:paraId="36553876" w14:textId="77777777" w:rsidR="00B2666C" w:rsidRDefault="00B2666C"/>
        </w:tc>
        <w:tc>
          <w:tcPr>
            <w:tcW w:w="1463" w:type="dxa"/>
            <w:vMerge/>
          </w:tcPr>
          <w:p w14:paraId="7E63CB6C" w14:textId="77777777" w:rsidR="00B2666C" w:rsidRDefault="00B2666C"/>
        </w:tc>
        <w:tc>
          <w:tcPr>
            <w:tcW w:w="1463" w:type="dxa"/>
            <w:vMerge/>
          </w:tcPr>
          <w:p w14:paraId="557FF627" w14:textId="77777777" w:rsidR="00B2666C" w:rsidRDefault="00B2666C"/>
        </w:tc>
        <w:tc>
          <w:tcPr>
            <w:tcW w:w="1860" w:type="dxa"/>
            <w:shd w:val="clear" w:color="auto" w:fill="3A7BBF"/>
            <w:tcMar>
              <w:left w:w="0" w:type="dxa"/>
              <w:right w:w="0" w:type="dxa"/>
            </w:tcMar>
          </w:tcPr>
          <w:p w14:paraId="29132331" w14:textId="77777777" w:rsidR="00B2666C" w:rsidRDefault="00000000">
            <w:pPr>
              <w:autoSpaceDE w:val="0"/>
              <w:autoSpaceDN w:val="0"/>
              <w:spacing w:before="28" w:after="0" w:line="233" w:lineRule="auto"/>
              <w:ind w:right="226"/>
              <w:jc w:val="right"/>
            </w:pPr>
            <w:r>
              <w:rPr>
                <w:rFonts w:ascii="Arial" w:eastAsia="Arial" w:hAnsi="Arial"/>
                <w:b/>
                <w:color w:val="FFFFFF"/>
                <w:sz w:val="17"/>
              </w:rPr>
              <w:t>PRINCIPAL</w:t>
            </w:r>
          </w:p>
        </w:tc>
        <w:tc>
          <w:tcPr>
            <w:tcW w:w="1463" w:type="dxa"/>
            <w:vMerge/>
          </w:tcPr>
          <w:p w14:paraId="5E39CD4A" w14:textId="77777777" w:rsidR="00B2666C" w:rsidRDefault="00B2666C"/>
        </w:tc>
        <w:tc>
          <w:tcPr>
            <w:tcW w:w="1463" w:type="dxa"/>
            <w:vMerge/>
          </w:tcPr>
          <w:p w14:paraId="6A857C74" w14:textId="77777777" w:rsidR="00B2666C" w:rsidRDefault="00B2666C"/>
        </w:tc>
        <w:tc>
          <w:tcPr>
            <w:tcW w:w="1632" w:type="dxa"/>
            <w:shd w:val="clear" w:color="auto" w:fill="3A7BBF"/>
            <w:tcMar>
              <w:left w:w="0" w:type="dxa"/>
              <w:right w:w="0" w:type="dxa"/>
            </w:tcMar>
          </w:tcPr>
          <w:p w14:paraId="1E044F8D" w14:textId="77777777" w:rsidR="00B2666C" w:rsidRDefault="00000000">
            <w:pPr>
              <w:autoSpaceDE w:val="0"/>
              <w:autoSpaceDN w:val="0"/>
              <w:spacing w:before="28" w:after="0" w:line="233" w:lineRule="auto"/>
              <w:jc w:val="center"/>
            </w:pPr>
            <w:r>
              <w:rPr>
                <w:rFonts w:ascii="Arial" w:eastAsia="Arial" w:hAnsi="Arial"/>
                <w:b/>
                <w:color w:val="FFFFFF"/>
                <w:sz w:val="17"/>
              </w:rPr>
              <w:t>NOTE</w:t>
            </w:r>
          </w:p>
        </w:tc>
      </w:tr>
    </w:tbl>
    <w:p w14:paraId="2D6226E8" w14:textId="77777777" w:rsidR="00B2666C" w:rsidRDefault="00B2666C">
      <w:pPr>
        <w:autoSpaceDE w:val="0"/>
        <w:autoSpaceDN w:val="0"/>
        <w:spacing w:after="0" w:line="20" w:lineRule="exact"/>
      </w:pPr>
    </w:p>
    <w:tbl>
      <w:tblPr>
        <w:tblW w:w="0" w:type="auto"/>
        <w:tblInd w:w="4492" w:type="dxa"/>
        <w:tblLayout w:type="fixed"/>
        <w:tblLook w:val="04A0" w:firstRow="1" w:lastRow="0" w:firstColumn="1" w:lastColumn="0" w:noHBand="0" w:noVBand="1"/>
      </w:tblPr>
      <w:tblGrid>
        <w:gridCol w:w="5600"/>
      </w:tblGrid>
      <w:tr w:rsidR="00B2666C" w14:paraId="7D1E07E2" w14:textId="77777777">
        <w:trPr>
          <w:trHeight w:hRule="exact" w:val="284"/>
        </w:trPr>
        <w:tc>
          <w:tcPr>
            <w:tcW w:w="5600" w:type="dxa"/>
            <w:tcMar>
              <w:left w:w="0" w:type="dxa"/>
              <w:right w:w="0" w:type="dxa"/>
            </w:tcMar>
          </w:tcPr>
          <w:p w14:paraId="297B5FFC" w14:textId="77777777" w:rsidR="00B2666C" w:rsidRDefault="00000000">
            <w:pPr>
              <w:autoSpaceDE w:val="0"/>
              <w:autoSpaceDN w:val="0"/>
              <w:spacing w:before="60" w:after="0" w:line="235" w:lineRule="auto"/>
              <w:ind w:right="150"/>
              <w:jc w:val="right"/>
            </w:pPr>
            <w:r>
              <w:rPr>
                <w:rFonts w:ascii="Arial" w:eastAsia="Arial" w:hAnsi="Arial"/>
                <w:color w:val="333333"/>
                <w:sz w:val="18"/>
              </w:rPr>
              <w:t>111249687)</w:t>
            </w:r>
          </w:p>
        </w:tc>
      </w:tr>
    </w:tbl>
    <w:p w14:paraId="042151EE" w14:textId="77777777" w:rsidR="00B2666C" w:rsidRDefault="00000000">
      <w:pPr>
        <w:autoSpaceDE w:val="0"/>
        <w:autoSpaceDN w:val="0"/>
        <w:spacing w:before="20" w:after="0" w:line="257" w:lineRule="auto"/>
        <w:ind w:left="9008" w:right="288"/>
      </w:pPr>
      <w:r>
        <w:rPr>
          <w:rFonts w:ascii="Arial" w:eastAsia="Arial" w:hAnsi="Arial"/>
          <w:color w:val="333333"/>
          <w:sz w:val="18"/>
        </w:rPr>
        <w:t xml:space="preserve">funded </w:t>
      </w:r>
      <w:r>
        <w:br/>
      </w:r>
      <w:r>
        <w:rPr>
          <w:rFonts w:ascii="Arial" w:eastAsia="Arial" w:hAnsi="Arial"/>
          <w:color w:val="333333"/>
          <w:sz w:val="18"/>
        </w:rPr>
        <w:t>01/11/2013.</w:t>
      </w:r>
    </w:p>
    <w:p w14:paraId="0D50CF70" w14:textId="77777777" w:rsidR="00B2666C" w:rsidRDefault="00000000">
      <w:pPr>
        <w:autoSpaceDE w:val="0"/>
        <w:autoSpaceDN w:val="0"/>
        <w:spacing w:before="42" w:after="0" w:line="271" w:lineRule="auto"/>
        <w:ind w:left="9008" w:right="288"/>
      </w:pPr>
      <w:r>
        <w:rPr>
          <w:rFonts w:ascii="Arial" w:eastAsia="Arial" w:hAnsi="Arial"/>
          <w:color w:val="333333"/>
          <w:sz w:val="18"/>
        </w:rPr>
        <w:t xml:space="preserve">No </w:t>
      </w:r>
      <w:r>
        <w:br/>
      </w:r>
      <w:r>
        <w:rPr>
          <w:rFonts w:ascii="Arial" w:eastAsia="Arial" w:hAnsi="Arial"/>
          <w:color w:val="333333"/>
          <w:sz w:val="18"/>
        </w:rPr>
        <w:t xml:space="preserve">satisfaction </w:t>
      </w:r>
      <w:r>
        <w:br/>
      </w:r>
      <w:r>
        <w:rPr>
          <w:rFonts w:ascii="Arial" w:eastAsia="Arial" w:hAnsi="Arial"/>
          <w:color w:val="333333"/>
          <w:sz w:val="18"/>
        </w:rPr>
        <w:t xml:space="preserve">recorded in </w:t>
      </w:r>
      <w:r>
        <w:br/>
      </w:r>
      <w:r>
        <w:rPr>
          <w:rFonts w:ascii="Arial" w:eastAsia="Arial" w:hAnsi="Arial"/>
          <w:color w:val="333333"/>
          <w:sz w:val="18"/>
        </w:rPr>
        <w:t xml:space="preserve">search </w:t>
      </w:r>
      <w:r>
        <w:br/>
      </w:r>
      <w:r>
        <w:rPr>
          <w:rFonts w:ascii="Arial" w:eastAsia="Arial" w:hAnsi="Arial"/>
          <w:color w:val="333333"/>
          <w:sz w:val="18"/>
        </w:rPr>
        <w:t xml:space="preserve">range. </w:t>
      </w:r>
    </w:p>
    <w:p w14:paraId="7032A319" w14:textId="77777777" w:rsidR="00B2666C" w:rsidRDefault="00000000">
      <w:pPr>
        <w:autoSpaceDE w:val="0"/>
        <w:autoSpaceDN w:val="0"/>
        <w:spacing w:before="42" w:after="22" w:line="269" w:lineRule="auto"/>
        <w:ind w:left="9008" w:right="144"/>
      </w:pPr>
      <w:r>
        <w:rPr>
          <w:rFonts w:ascii="Arial" w:eastAsia="Arial" w:hAnsi="Arial"/>
          <w:b/>
          <w:color w:val="1A5276"/>
          <w:sz w:val="18"/>
        </w:rPr>
        <w:t xml:space="preserve">Direct </w:t>
      </w:r>
      <w:r>
        <w:br/>
      </w:r>
      <w:r>
        <w:rPr>
          <w:rFonts w:ascii="Arial" w:eastAsia="Arial" w:hAnsi="Arial"/>
          <w:b/>
          <w:color w:val="1A5276"/>
          <w:sz w:val="18"/>
        </w:rPr>
        <w:t xml:space="preserve">payoff </w:t>
      </w:r>
      <w:r>
        <w:br/>
      </w:r>
      <w:r>
        <w:rPr>
          <w:rFonts w:ascii="Arial" w:eastAsia="Arial" w:hAnsi="Arial"/>
          <w:b/>
          <w:color w:val="1A5276"/>
          <w:sz w:val="18"/>
        </w:rPr>
        <w:t xml:space="preserve">verification </w:t>
      </w:r>
      <w:r>
        <w:br/>
      </w:r>
      <w:r>
        <w:rPr>
          <w:rFonts w:ascii="Arial" w:eastAsia="Arial" w:hAnsi="Arial"/>
          <w:b/>
          <w:color w:val="1A5276"/>
          <w:sz w:val="18"/>
        </w:rPr>
        <w:t>required at</w:t>
      </w:r>
    </w:p>
    <w:tbl>
      <w:tblPr>
        <w:tblW w:w="0" w:type="auto"/>
        <w:tblInd w:w="112" w:type="dxa"/>
        <w:tblLayout w:type="fixed"/>
        <w:tblLook w:val="04A0" w:firstRow="1" w:lastRow="0" w:firstColumn="1" w:lastColumn="0" w:noHBand="0" w:noVBand="1"/>
      </w:tblPr>
      <w:tblGrid>
        <w:gridCol w:w="1120"/>
        <w:gridCol w:w="1200"/>
        <w:gridCol w:w="2160"/>
        <w:gridCol w:w="1400"/>
        <w:gridCol w:w="1140"/>
        <w:gridCol w:w="1740"/>
        <w:gridCol w:w="1240"/>
      </w:tblGrid>
      <w:tr w:rsidR="00B2666C" w14:paraId="5E948790" w14:textId="77777777">
        <w:trPr>
          <w:trHeight w:hRule="exact" w:val="340"/>
        </w:trPr>
        <w:tc>
          <w:tcPr>
            <w:tcW w:w="1120" w:type="dxa"/>
            <w:tcBorders>
              <w:bottom w:val="single" w:sz="6" w:space="0" w:color="DFDFDF"/>
            </w:tcBorders>
            <w:shd w:val="clear" w:color="auto" w:fill="FFFDEF"/>
            <w:tcMar>
              <w:left w:w="0" w:type="dxa"/>
              <w:right w:w="0" w:type="dxa"/>
            </w:tcMar>
          </w:tcPr>
          <w:p w14:paraId="61A7E4C0" w14:textId="77777777" w:rsidR="00B2666C" w:rsidRDefault="00B2666C"/>
        </w:tc>
        <w:tc>
          <w:tcPr>
            <w:tcW w:w="1200" w:type="dxa"/>
            <w:tcBorders>
              <w:bottom w:val="single" w:sz="6" w:space="0" w:color="DFDFDF"/>
            </w:tcBorders>
            <w:shd w:val="clear" w:color="auto" w:fill="FFFDEF"/>
            <w:tcMar>
              <w:left w:w="0" w:type="dxa"/>
              <w:right w:w="0" w:type="dxa"/>
            </w:tcMar>
          </w:tcPr>
          <w:p w14:paraId="00FF7E88" w14:textId="77777777" w:rsidR="00B2666C" w:rsidRDefault="00B2666C"/>
        </w:tc>
        <w:tc>
          <w:tcPr>
            <w:tcW w:w="2160" w:type="dxa"/>
            <w:tcBorders>
              <w:bottom w:val="single" w:sz="6" w:space="0" w:color="DFDFDF"/>
            </w:tcBorders>
            <w:shd w:val="clear" w:color="auto" w:fill="FFFDEF"/>
            <w:tcMar>
              <w:left w:w="0" w:type="dxa"/>
              <w:right w:w="0" w:type="dxa"/>
            </w:tcMar>
          </w:tcPr>
          <w:p w14:paraId="64A5E6A5" w14:textId="77777777" w:rsidR="00B2666C" w:rsidRDefault="00B2666C"/>
        </w:tc>
        <w:tc>
          <w:tcPr>
            <w:tcW w:w="1400" w:type="dxa"/>
            <w:tcBorders>
              <w:bottom w:val="single" w:sz="6" w:space="0" w:color="DFDFDF"/>
            </w:tcBorders>
            <w:shd w:val="clear" w:color="auto" w:fill="FFFDEF"/>
            <w:tcMar>
              <w:left w:w="0" w:type="dxa"/>
              <w:right w:w="0" w:type="dxa"/>
            </w:tcMar>
          </w:tcPr>
          <w:p w14:paraId="4B8E2D78" w14:textId="77777777" w:rsidR="00B2666C" w:rsidRDefault="00B2666C"/>
        </w:tc>
        <w:tc>
          <w:tcPr>
            <w:tcW w:w="1140" w:type="dxa"/>
            <w:tcBorders>
              <w:bottom w:val="single" w:sz="6" w:space="0" w:color="DFDFDF"/>
            </w:tcBorders>
            <w:shd w:val="clear" w:color="auto" w:fill="FFFDEF"/>
            <w:tcMar>
              <w:left w:w="0" w:type="dxa"/>
              <w:right w:w="0" w:type="dxa"/>
            </w:tcMar>
          </w:tcPr>
          <w:p w14:paraId="28733E9E" w14:textId="77777777" w:rsidR="00B2666C" w:rsidRDefault="00B2666C"/>
        </w:tc>
        <w:tc>
          <w:tcPr>
            <w:tcW w:w="1740" w:type="dxa"/>
            <w:tcBorders>
              <w:bottom w:val="single" w:sz="6" w:space="0" w:color="DFDFDF"/>
            </w:tcBorders>
            <w:shd w:val="clear" w:color="auto" w:fill="FFFDEF"/>
            <w:tcMar>
              <w:left w:w="0" w:type="dxa"/>
              <w:right w:w="0" w:type="dxa"/>
            </w:tcMar>
          </w:tcPr>
          <w:p w14:paraId="68360E0F" w14:textId="77777777" w:rsidR="00B2666C" w:rsidRDefault="00B2666C"/>
        </w:tc>
        <w:tc>
          <w:tcPr>
            <w:tcW w:w="1240" w:type="dxa"/>
            <w:tcBorders>
              <w:bottom w:val="single" w:sz="6" w:space="0" w:color="DFDFDF"/>
            </w:tcBorders>
            <w:shd w:val="clear" w:color="auto" w:fill="FFFDEF"/>
            <w:tcMar>
              <w:left w:w="0" w:type="dxa"/>
              <w:right w:w="0" w:type="dxa"/>
            </w:tcMar>
          </w:tcPr>
          <w:p w14:paraId="7CC64D68" w14:textId="77777777" w:rsidR="00B2666C" w:rsidRDefault="00000000">
            <w:pPr>
              <w:autoSpaceDE w:val="0"/>
              <w:autoSpaceDN w:val="0"/>
              <w:spacing w:before="20" w:after="0" w:line="235" w:lineRule="auto"/>
              <w:ind w:left="136"/>
            </w:pPr>
            <w:r>
              <w:rPr>
                <w:rFonts w:ascii="Arial" w:eastAsia="Arial" w:hAnsi="Arial"/>
                <w:b/>
                <w:color w:val="1A5276"/>
                <w:sz w:val="18"/>
              </w:rPr>
              <w:t>closing.</w:t>
            </w:r>
          </w:p>
        </w:tc>
      </w:tr>
      <w:tr w:rsidR="00B2666C" w14:paraId="02AEB936" w14:textId="77777777">
        <w:trPr>
          <w:trHeight w:hRule="exact" w:val="332"/>
        </w:trPr>
        <w:tc>
          <w:tcPr>
            <w:tcW w:w="1120" w:type="dxa"/>
            <w:vMerge w:val="restart"/>
            <w:tcBorders>
              <w:top w:val="single" w:sz="6" w:space="0" w:color="DFDFDF"/>
            </w:tcBorders>
            <w:shd w:val="clear" w:color="auto" w:fill="FFFDEF"/>
            <w:tcMar>
              <w:left w:w="0" w:type="dxa"/>
              <w:right w:w="0" w:type="dxa"/>
            </w:tcMar>
          </w:tcPr>
          <w:p w14:paraId="03219807" w14:textId="77777777" w:rsidR="00B2666C" w:rsidRDefault="00000000">
            <w:pPr>
              <w:autoSpaceDE w:val="0"/>
              <w:autoSpaceDN w:val="0"/>
              <w:spacing w:before="110" w:after="0" w:line="235" w:lineRule="auto"/>
              <w:jc w:val="center"/>
            </w:pPr>
            <w:r>
              <w:rPr>
                <w:rFonts w:ascii="Arial" w:eastAsia="Arial" w:hAnsi="Arial"/>
                <w:b/>
                <w:color w:val="1A5276"/>
                <w:sz w:val="18"/>
              </w:rPr>
              <w:t>111249687</w:t>
            </w:r>
          </w:p>
        </w:tc>
        <w:tc>
          <w:tcPr>
            <w:tcW w:w="1200" w:type="dxa"/>
            <w:vMerge w:val="restart"/>
            <w:tcBorders>
              <w:top w:val="single" w:sz="6" w:space="0" w:color="DFDFDF"/>
            </w:tcBorders>
            <w:shd w:val="clear" w:color="auto" w:fill="FFFDEF"/>
            <w:tcMar>
              <w:left w:w="0" w:type="dxa"/>
              <w:right w:w="0" w:type="dxa"/>
            </w:tcMar>
          </w:tcPr>
          <w:p w14:paraId="3AD1E98F" w14:textId="77777777" w:rsidR="00B2666C" w:rsidRDefault="00000000">
            <w:pPr>
              <w:autoSpaceDE w:val="0"/>
              <w:autoSpaceDN w:val="0"/>
              <w:spacing w:before="110" w:after="0" w:line="235" w:lineRule="auto"/>
              <w:jc w:val="center"/>
            </w:pPr>
            <w:r>
              <w:rPr>
                <w:rFonts w:ascii="Arial" w:eastAsia="Arial" w:hAnsi="Arial"/>
                <w:color w:val="333333"/>
                <w:sz w:val="18"/>
              </w:rPr>
              <w:t>01/11/2013</w:t>
            </w:r>
          </w:p>
        </w:tc>
        <w:tc>
          <w:tcPr>
            <w:tcW w:w="2160" w:type="dxa"/>
            <w:tcBorders>
              <w:top w:val="single" w:sz="6" w:space="0" w:color="DFDFDF"/>
            </w:tcBorders>
            <w:shd w:val="clear" w:color="auto" w:fill="FFFDEF"/>
            <w:tcMar>
              <w:left w:w="0" w:type="dxa"/>
              <w:right w:w="0" w:type="dxa"/>
            </w:tcMar>
          </w:tcPr>
          <w:p w14:paraId="21F9E274" w14:textId="77777777" w:rsidR="00B2666C" w:rsidRDefault="00000000">
            <w:pPr>
              <w:autoSpaceDE w:val="0"/>
              <w:autoSpaceDN w:val="0"/>
              <w:spacing w:before="110" w:after="0" w:line="235" w:lineRule="auto"/>
              <w:jc w:val="center"/>
            </w:pPr>
            <w:r>
              <w:rPr>
                <w:rFonts w:ascii="Arial" w:eastAsia="Arial" w:hAnsi="Arial"/>
                <w:color w:val="333333"/>
                <w:sz w:val="18"/>
              </w:rPr>
              <w:t>TD Bank, N.A. (MERS,</w:t>
            </w:r>
          </w:p>
        </w:tc>
        <w:tc>
          <w:tcPr>
            <w:tcW w:w="1400" w:type="dxa"/>
            <w:vMerge w:val="restart"/>
            <w:tcBorders>
              <w:top w:val="single" w:sz="6" w:space="0" w:color="DFDFDF"/>
            </w:tcBorders>
            <w:shd w:val="clear" w:color="auto" w:fill="FFFDEF"/>
            <w:tcMar>
              <w:left w:w="0" w:type="dxa"/>
              <w:right w:w="0" w:type="dxa"/>
            </w:tcMar>
          </w:tcPr>
          <w:p w14:paraId="0A713BE8" w14:textId="77777777" w:rsidR="00B2666C" w:rsidRDefault="00000000">
            <w:pPr>
              <w:autoSpaceDE w:val="0"/>
              <w:autoSpaceDN w:val="0"/>
              <w:spacing w:before="110" w:after="0" w:line="235" w:lineRule="auto"/>
              <w:jc w:val="center"/>
            </w:pPr>
            <w:r>
              <w:rPr>
                <w:rFonts w:ascii="Arial" w:eastAsia="Arial" w:hAnsi="Arial"/>
                <w:color w:val="333333"/>
                <w:sz w:val="18"/>
              </w:rPr>
              <w:t>$1,519,500.00</w:t>
            </w:r>
          </w:p>
        </w:tc>
        <w:tc>
          <w:tcPr>
            <w:tcW w:w="1140" w:type="dxa"/>
            <w:vMerge w:val="restart"/>
            <w:tcBorders>
              <w:top w:val="single" w:sz="6" w:space="0" w:color="DFDFDF"/>
            </w:tcBorders>
            <w:shd w:val="clear" w:color="auto" w:fill="FFFDEF"/>
            <w:tcMar>
              <w:left w:w="0" w:type="dxa"/>
              <w:right w:w="0" w:type="dxa"/>
            </w:tcMar>
          </w:tcPr>
          <w:p w14:paraId="3513FCDD" w14:textId="77777777" w:rsidR="00B2666C" w:rsidRDefault="00000000">
            <w:pPr>
              <w:autoSpaceDE w:val="0"/>
              <w:autoSpaceDN w:val="0"/>
              <w:spacing w:before="110" w:after="0" w:line="235" w:lineRule="auto"/>
              <w:jc w:val="center"/>
            </w:pPr>
            <w:r>
              <w:rPr>
                <w:rFonts w:ascii="Arial" w:eastAsia="Arial" w:hAnsi="Arial"/>
                <w:color w:val="333333"/>
                <w:sz w:val="18"/>
              </w:rPr>
              <w:t>02/01/2043</w:t>
            </w:r>
          </w:p>
        </w:tc>
        <w:tc>
          <w:tcPr>
            <w:tcW w:w="1740" w:type="dxa"/>
            <w:tcBorders>
              <w:top w:val="single" w:sz="6" w:space="0" w:color="DFDFDF"/>
            </w:tcBorders>
            <w:shd w:val="clear" w:color="auto" w:fill="FFFDEF"/>
            <w:tcMar>
              <w:left w:w="0" w:type="dxa"/>
              <w:right w:w="0" w:type="dxa"/>
            </w:tcMar>
          </w:tcPr>
          <w:p w14:paraId="5AD86BFF" w14:textId="77777777" w:rsidR="00B2666C" w:rsidRDefault="00000000">
            <w:pPr>
              <w:autoSpaceDE w:val="0"/>
              <w:autoSpaceDN w:val="0"/>
              <w:spacing w:before="110" w:after="0" w:line="235" w:lineRule="auto"/>
              <w:ind w:left="128"/>
            </w:pPr>
            <w:r>
              <w:rPr>
                <w:rFonts w:ascii="Arial" w:eastAsia="Arial" w:hAnsi="Arial"/>
                <w:b/>
                <w:color w:val="1A5276"/>
                <w:sz w:val="18"/>
              </w:rPr>
              <w:t>POTENTIALLY</w:t>
            </w:r>
          </w:p>
        </w:tc>
        <w:tc>
          <w:tcPr>
            <w:tcW w:w="1240" w:type="dxa"/>
            <w:tcBorders>
              <w:top w:val="single" w:sz="6" w:space="0" w:color="DFDFDF"/>
            </w:tcBorders>
            <w:shd w:val="clear" w:color="auto" w:fill="FFFDEF"/>
            <w:tcMar>
              <w:left w:w="0" w:type="dxa"/>
              <w:right w:w="0" w:type="dxa"/>
            </w:tcMar>
          </w:tcPr>
          <w:p w14:paraId="3BB3FAF1" w14:textId="77777777" w:rsidR="00B2666C" w:rsidRDefault="00000000">
            <w:pPr>
              <w:autoSpaceDE w:val="0"/>
              <w:autoSpaceDN w:val="0"/>
              <w:spacing w:before="110" w:after="0" w:line="235" w:lineRule="auto"/>
              <w:ind w:left="136"/>
            </w:pPr>
            <w:r>
              <w:rPr>
                <w:rFonts w:ascii="Arial" w:eastAsia="Arial" w:hAnsi="Arial"/>
                <w:color w:val="333333"/>
                <w:sz w:val="18"/>
              </w:rPr>
              <w:t>Likely</w:t>
            </w:r>
          </w:p>
        </w:tc>
      </w:tr>
      <w:tr w:rsidR="00B2666C" w14:paraId="75559EEB" w14:textId="77777777">
        <w:trPr>
          <w:trHeight w:hRule="exact" w:val="240"/>
        </w:trPr>
        <w:tc>
          <w:tcPr>
            <w:tcW w:w="1463" w:type="dxa"/>
            <w:vMerge/>
            <w:tcBorders>
              <w:top w:val="single" w:sz="6" w:space="0" w:color="DFDFDF"/>
            </w:tcBorders>
          </w:tcPr>
          <w:p w14:paraId="0403EEF0" w14:textId="77777777" w:rsidR="00B2666C" w:rsidRDefault="00B2666C"/>
        </w:tc>
        <w:tc>
          <w:tcPr>
            <w:tcW w:w="1463" w:type="dxa"/>
            <w:vMerge/>
            <w:tcBorders>
              <w:top w:val="single" w:sz="6" w:space="0" w:color="DFDFDF"/>
            </w:tcBorders>
          </w:tcPr>
          <w:p w14:paraId="25F22803" w14:textId="77777777" w:rsidR="00B2666C" w:rsidRDefault="00B2666C"/>
        </w:tc>
        <w:tc>
          <w:tcPr>
            <w:tcW w:w="2160" w:type="dxa"/>
            <w:shd w:val="clear" w:color="auto" w:fill="FFFDEF"/>
            <w:tcMar>
              <w:left w:w="0" w:type="dxa"/>
              <w:right w:w="0" w:type="dxa"/>
            </w:tcMar>
          </w:tcPr>
          <w:p w14:paraId="55F5B5C0" w14:textId="77777777" w:rsidR="00B2666C" w:rsidRDefault="00000000">
            <w:pPr>
              <w:autoSpaceDE w:val="0"/>
              <w:autoSpaceDN w:val="0"/>
              <w:spacing w:before="30" w:after="0" w:line="233" w:lineRule="auto"/>
              <w:ind w:left="188"/>
            </w:pPr>
            <w:r>
              <w:rPr>
                <w:rFonts w:ascii="Arial" w:eastAsia="Arial" w:hAnsi="Arial"/>
                <w:color w:val="333333"/>
                <w:sz w:val="18"/>
              </w:rPr>
              <w:t>MIN</w:t>
            </w:r>
          </w:p>
        </w:tc>
        <w:tc>
          <w:tcPr>
            <w:tcW w:w="1463" w:type="dxa"/>
            <w:vMerge/>
            <w:tcBorders>
              <w:top w:val="single" w:sz="6" w:space="0" w:color="DFDFDF"/>
            </w:tcBorders>
          </w:tcPr>
          <w:p w14:paraId="4E4A59F5" w14:textId="77777777" w:rsidR="00B2666C" w:rsidRDefault="00B2666C"/>
        </w:tc>
        <w:tc>
          <w:tcPr>
            <w:tcW w:w="1463" w:type="dxa"/>
            <w:vMerge/>
            <w:tcBorders>
              <w:top w:val="single" w:sz="6" w:space="0" w:color="DFDFDF"/>
            </w:tcBorders>
          </w:tcPr>
          <w:p w14:paraId="1569EE03" w14:textId="77777777" w:rsidR="00B2666C" w:rsidRDefault="00B2666C"/>
        </w:tc>
        <w:tc>
          <w:tcPr>
            <w:tcW w:w="1740" w:type="dxa"/>
            <w:shd w:val="clear" w:color="auto" w:fill="FFFDEF"/>
            <w:tcMar>
              <w:left w:w="0" w:type="dxa"/>
              <w:right w:w="0" w:type="dxa"/>
            </w:tcMar>
          </w:tcPr>
          <w:p w14:paraId="1BDCB30C" w14:textId="77777777" w:rsidR="00B2666C" w:rsidRDefault="00000000">
            <w:pPr>
              <w:autoSpaceDE w:val="0"/>
              <w:autoSpaceDN w:val="0"/>
              <w:spacing w:before="30" w:after="0" w:line="233" w:lineRule="auto"/>
              <w:ind w:left="128"/>
            </w:pPr>
            <w:r>
              <w:rPr>
                <w:rFonts w:ascii="Arial" w:eastAsia="Arial" w:hAnsi="Arial"/>
                <w:b/>
                <w:color w:val="1A5276"/>
                <w:sz w:val="18"/>
              </w:rPr>
              <w:t>OPEN — NO</w:t>
            </w:r>
          </w:p>
        </w:tc>
        <w:tc>
          <w:tcPr>
            <w:tcW w:w="1240" w:type="dxa"/>
            <w:shd w:val="clear" w:color="auto" w:fill="FFFDEF"/>
            <w:tcMar>
              <w:left w:w="0" w:type="dxa"/>
              <w:right w:w="0" w:type="dxa"/>
            </w:tcMar>
          </w:tcPr>
          <w:p w14:paraId="7CCD918C" w14:textId="77777777" w:rsidR="00B2666C" w:rsidRDefault="00000000">
            <w:pPr>
              <w:autoSpaceDE w:val="0"/>
              <w:autoSpaceDN w:val="0"/>
              <w:spacing w:before="30" w:after="0" w:line="233" w:lineRule="auto"/>
              <w:ind w:left="136"/>
            </w:pPr>
            <w:r>
              <w:rPr>
                <w:rFonts w:ascii="Arial" w:eastAsia="Arial" w:hAnsi="Arial"/>
                <w:color w:val="333333"/>
                <w:sz w:val="18"/>
              </w:rPr>
              <w:t>retired by</w:t>
            </w:r>
          </w:p>
        </w:tc>
      </w:tr>
      <w:tr w:rsidR="00B2666C" w14:paraId="4E8C2336" w14:textId="77777777">
        <w:trPr>
          <w:trHeight w:hRule="exact" w:val="240"/>
        </w:trPr>
        <w:tc>
          <w:tcPr>
            <w:tcW w:w="1463" w:type="dxa"/>
            <w:vMerge/>
            <w:tcBorders>
              <w:top w:val="single" w:sz="6" w:space="0" w:color="DFDFDF"/>
            </w:tcBorders>
          </w:tcPr>
          <w:p w14:paraId="70BE8F56" w14:textId="77777777" w:rsidR="00B2666C" w:rsidRDefault="00B2666C"/>
        </w:tc>
        <w:tc>
          <w:tcPr>
            <w:tcW w:w="1463" w:type="dxa"/>
            <w:vMerge/>
            <w:tcBorders>
              <w:top w:val="single" w:sz="6" w:space="0" w:color="DFDFDF"/>
            </w:tcBorders>
          </w:tcPr>
          <w:p w14:paraId="598DBAB8" w14:textId="77777777" w:rsidR="00B2666C" w:rsidRDefault="00B2666C"/>
        </w:tc>
        <w:tc>
          <w:tcPr>
            <w:tcW w:w="2160" w:type="dxa"/>
            <w:vMerge w:val="restart"/>
            <w:shd w:val="clear" w:color="auto" w:fill="FFFDEF"/>
            <w:tcMar>
              <w:left w:w="0" w:type="dxa"/>
              <w:right w:w="0" w:type="dxa"/>
            </w:tcMar>
          </w:tcPr>
          <w:p w14:paraId="2D411503" w14:textId="77777777" w:rsidR="00B2666C" w:rsidRDefault="00000000">
            <w:pPr>
              <w:autoSpaceDE w:val="0"/>
              <w:autoSpaceDN w:val="0"/>
              <w:spacing w:before="32" w:after="0" w:line="235" w:lineRule="auto"/>
              <w:ind w:left="188"/>
            </w:pPr>
            <w:r>
              <w:rPr>
                <w:rFonts w:ascii="Arial" w:eastAsia="Arial" w:hAnsi="Arial"/>
                <w:color w:val="333333"/>
                <w:sz w:val="18"/>
              </w:rPr>
              <w:t>100341850025078449)</w:t>
            </w:r>
          </w:p>
        </w:tc>
        <w:tc>
          <w:tcPr>
            <w:tcW w:w="1463" w:type="dxa"/>
            <w:vMerge/>
            <w:tcBorders>
              <w:top w:val="single" w:sz="6" w:space="0" w:color="DFDFDF"/>
            </w:tcBorders>
          </w:tcPr>
          <w:p w14:paraId="34CFEAB5" w14:textId="77777777" w:rsidR="00B2666C" w:rsidRDefault="00B2666C"/>
        </w:tc>
        <w:tc>
          <w:tcPr>
            <w:tcW w:w="1463" w:type="dxa"/>
            <w:vMerge/>
            <w:tcBorders>
              <w:top w:val="single" w:sz="6" w:space="0" w:color="DFDFDF"/>
            </w:tcBorders>
          </w:tcPr>
          <w:p w14:paraId="276BFAB2" w14:textId="77777777" w:rsidR="00B2666C" w:rsidRDefault="00B2666C"/>
        </w:tc>
        <w:tc>
          <w:tcPr>
            <w:tcW w:w="1740" w:type="dxa"/>
            <w:shd w:val="clear" w:color="auto" w:fill="FFFDEF"/>
            <w:tcMar>
              <w:left w:w="0" w:type="dxa"/>
              <w:right w:w="0" w:type="dxa"/>
            </w:tcMar>
          </w:tcPr>
          <w:p w14:paraId="747D4971" w14:textId="77777777" w:rsidR="00B2666C" w:rsidRDefault="00000000">
            <w:pPr>
              <w:autoSpaceDE w:val="0"/>
              <w:autoSpaceDN w:val="0"/>
              <w:spacing w:before="32" w:after="0" w:line="235" w:lineRule="auto"/>
              <w:jc w:val="center"/>
            </w:pPr>
            <w:r>
              <w:rPr>
                <w:rFonts w:ascii="Arial" w:eastAsia="Arial" w:hAnsi="Arial"/>
                <w:b/>
                <w:color w:val="1A5276"/>
                <w:sz w:val="18"/>
              </w:rPr>
              <w:t>RECONVEYANCE</w:t>
            </w:r>
          </w:p>
        </w:tc>
        <w:tc>
          <w:tcPr>
            <w:tcW w:w="1240" w:type="dxa"/>
            <w:shd w:val="clear" w:color="auto" w:fill="FFFDEF"/>
            <w:tcMar>
              <w:left w:w="0" w:type="dxa"/>
              <w:right w:w="0" w:type="dxa"/>
            </w:tcMar>
          </w:tcPr>
          <w:p w14:paraId="05775889" w14:textId="77777777" w:rsidR="00B2666C" w:rsidRDefault="00000000">
            <w:pPr>
              <w:autoSpaceDE w:val="0"/>
              <w:autoSpaceDN w:val="0"/>
              <w:spacing w:before="32" w:after="0" w:line="235" w:lineRule="auto"/>
              <w:ind w:left="136"/>
            </w:pPr>
            <w:r>
              <w:rPr>
                <w:rFonts w:ascii="Arial" w:eastAsia="Arial" w:hAnsi="Arial"/>
                <w:color w:val="333333"/>
                <w:sz w:val="18"/>
              </w:rPr>
              <w:t>Truist refi</w:t>
            </w:r>
          </w:p>
        </w:tc>
      </w:tr>
      <w:tr w:rsidR="00B2666C" w14:paraId="7C195137" w14:textId="77777777">
        <w:trPr>
          <w:trHeight w:hRule="exact" w:val="258"/>
        </w:trPr>
        <w:tc>
          <w:tcPr>
            <w:tcW w:w="1463" w:type="dxa"/>
            <w:vMerge/>
            <w:tcBorders>
              <w:top w:val="single" w:sz="6" w:space="0" w:color="DFDFDF"/>
            </w:tcBorders>
          </w:tcPr>
          <w:p w14:paraId="712FA53B" w14:textId="77777777" w:rsidR="00B2666C" w:rsidRDefault="00B2666C"/>
        </w:tc>
        <w:tc>
          <w:tcPr>
            <w:tcW w:w="1463" w:type="dxa"/>
            <w:vMerge/>
            <w:tcBorders>
              <w:top w:val="single" w:sz="6" w:space="0" w:color="DFDFDF"/>
            </w:tcBorders>
          </w:tcPr>
          <w:p w14:paraId="4BE2C7BD" w14:textId="77777777" w:rsidR="00B2666C" w:rsidRDefault="00B2666C"/>
        </w:tc>
        <w:tc>
          <w:tcPr>
            <w:tcW w:w="1463" w:type="dxa"/>
            <w:vMerge/>
          </w:tcPr>
          <w:p w14:paraId="56156883" w14:textId="77777777" w:rsidR="00B2666C" w:rsidRDefault="00B2666C"/>
        </w:tc>
        <w:tc>
          <w:tcPr>
            <w:tcW w:w="1463" w:type="dxa"/>
            <w:vMerge/>
            <w:tcBorders>
              <w:top w:val="single" w:sz="6" w:space="0" w:color="DFDFDF"/>
            </w:tcBorders>
          </w:tcPr>
          <w:p w14:paraId="0E57550A" w14:textId="77777777" w:rsidR="00B2666C" w:rsidRDefault="00B2666C"/>
        </w:tc>
        <w:tc>
          <w:tcPr>
            <w:tcW w:w="1463" w:type="dxa"/>
            <w:vMerge/>
            <w:tcBorders>
              <w:top w:val="single" w:sz="6" w:space="0" w:color="DFDFDF"/>
            </w:tcBorders>
          </w:tcPr>
          <w:p w14:paraId="4766263E" w14:textId="77777777" w:rsidR="00B2666C" w:rsidRDefault="00B2666C"/>
        </w:tc>
        <w:tc>
          <w:tcPr>
            <w:tcW w:w="1740" w:type="dxa"/>
            <w:shd w:val="clear" w:color="auto" w:fill="FFFDEF"/>
            <w:tcMar>
              <w:left w:w="0" w:type="dxa"/>
              <w:right w:w="0" w:type="dxa"/>
            </w:tcMar>
          </w:tcPr>
          <w:p w14:paraId="34D5E88C" w14:textId="77777777" w:rsidR="00B2666C" w:rsidRDefault="00000000">
            <w:pPr>
              <w:autoSpaceDE w:val="0"/>
              <w:autoSpaceDN w:val="0"/>
              <w:spacing w:before="36" w:after="0" w:line="233" w:lineRule="auto"/>
              <w:ind w:left="128"/>
            </w:pPr>
            <w:r>
              <w:rPr>
                <w:rFonts w:ascii="Arial" w:eastAsia="Arial" w:hAnsi="Arial"/>
                <w:b/>
                <w:color w:val="1A5276"/>
                <w:sz w:val="18"/>
              </w:rPr>
              <w:t>FOUND</w:t>
            </w:r>
          </w:p>
        </w:tc>
        <w:tc>
          <w:tcPr>
            <w:tcW w:w="1240" w:type="dxa"/>
            <w:shd w:val="clear" w:color="auto" w:fill="FFFDEF"/>
            <w:tcMar>
              <w:left w:w="0" w:type="dxa"/>
              <w:right w:w="0" w:type="dxa"/>
            </w:tcMar>
          </w:tcPr>
          <w:p w14:paraId="0D471C67" w14:textId="77777777" w:rsidR="00B2666C" w:rsidRDefault="00000000">
            <w:pPr>
              <w:autoSpaceDE w:val="0"/>
              <w:autoSpaceDN w:val="0"/>
              <w:spacing w:before="36" w:after="0" w:line="233" w:lineRule="auto"/>
              <w:ind w:left="136"/>
            </w:pPr>
            <w:r>
              <w:rPr>
                <w:rFonts w:ascii="Arial" w:eastAsia="Arial" w:hAnsi="Arial"/>
                <w:color w:val="333333"/>
                <w:sz w:val="18"/>
              </w:rPr>
              <w:t>(Instr #</w:t>
            </w:r>
          </w:p>
        </w:tc>
      </w:tr>
    </w:tbl>
    <w:p w14:paraId="724D94DA" w14:textId="77777777" w:rsidR="00B2666C" w:rsidRDefault="00000000">
      <w:pPr>
        <w:autoSpaceDE w:val="0"/>
        <w:autoSpaceDN w:val="0"/>
        <w:spacing w:before="20" w:after="0" w:line="266" w:lineRule="auto"/>
        <w:ind w:left="9008" w:right="144"/>
      </w:pPr>
      <w:r>
        <w:rPr>
          <w:rFonts w:ascii="Arial" w:eastAsia="Arial" w:hAnsi="Arial"/>
          <w:color w:val="333333"/>
          <w:sz w:val="18"/>
        </w:rPr>
        <w:t xml:space="preserve">120225084) </w:t>
      </w:r>
      <w:r>
        <w:br/>
      </w:r>
      <w:r>
        <w:rPr>
          <w:rFonts w:ascii="Arial" w:eastAsia="Arial" w:hAnsi="Arial"/>
          <w:color w:val="333333"/>
          <w:sz w:val="18"/>
        </w:rPr>
        <w:t xml:space="preserve">funded </w:t>
      </w:r>
      <w:r>
        <w:br/>
      </w:r>
      <w:r>
        <w:rPr>
          <w:rFonts w:ascii="Arial" w:eastAsia="Arial" w:hAnsi="Arial"/>
          <w:color w:val="333333"/>
          <w:sz w:val="18"/>
        </w:rPr>
        <w:t>05/19/2025.</w:t>
      </w:r>
    </w:p>
    <w:p w14:paraId="2554625D" w14:textId="77777777" w:rsidR="00B2666C" w:rsidRDefault="00000000">
      <w:pPr>
        <w:autoSpaceDE w:val="0"/>
        <w:autoSpaceDN w:val="0"/>
        <w:spacing w:before="42" w:after="0" w:line="271" w:lineRule="auto"/>
        <w:ind w:left="9008" w:right="288"/>
      </w:pPr>
      <w:r>
        <w:rPr>
          <w:rFonts w:ascii="Arial" w:eastAsia="Arial" w:hAnsi="Arial"/>
          <w:color w:val="333333"/>
          <w:sz w:val="18"/>
        </w:rPr>
        <w:t xml:space="preserve">No </w:t>
      </w:r>
      <w:r>
        <w:br/>
      </w:r>
      <w:r>
        <w:rPr>
          <w:rFonts w:ascii="Arial" w:eastAsia="Arial" w:hAnsi="Arial"/>
          <w:color w:val="333333"/>
          <w:sz w:val="18"/>
        </w:rPr>
        <w:t xml:space="preserve">satisfaction </w:t>
      </w:r>
      <w:r>
        <w:br/>
      </w:r>
      <w:r>
        <w:rPr>
          <w:rFonts w:ascii="Arial" w:eastAsia="Arial" w:hAnsi="Arial"/>
          <w:color w:val="333333"/>
          <w:sz w:val="18"/>
        </w:rPr>
        <w:t xml:space="preserve">recorded in </w:t>
      </w:r>
      <w:r>
        <w:br/>
      </w:r>
      <w:r>
        <w:rPr>
          <w:rFonts w:ascii="Arial" w:eastAsia="Arial" w:hAnsi="Arial"/>
          <w:color w:val="333333"/>
          <w:sz w:val="18"/>
        </w:rPr>
        <w:t xml:space="preserve">search </w:t>
      </w:r>
      <w:r>
        <w:br/>
      </w:r>
      <w:r>
        <w:rPr>
          <w:rFonts w:ascii="Arial" w:eastAsia="Arial" w:hAnsi="Arial"/>
          <w:color w:val="333333"/>
          <w:sz w:val="18"/>
        </w:rPr>
        <w:t xml:space="preserve">range. </w:t>
      </w:r>
    </w:p>
    <w:p w14:paraId="314E444E" w14:textId="77777777" w:rsidR="00B2666C" w:rsidRDefault="00000000">
      <w:pPr>
        <w:autoSpaceDE w:val="0"/>
        <w:autoSpaceDN w:val="0"/>
        <w:spacing w:before="42" w:after="20" w:line="269" w:lineRule="auto"/>
        <w:ind w:left="9008" w:right="144"/>
      </w:pPr>
      <w:r>
        <w:rPr>
          <w:rFonts w:ascii="Arial" w:eastAsia="Arial" w:hAnsi="Arial"/>
          <w:b/>
          <w:color w:val="1A5276"/>
          <w:sz w:val="18"/>
        </w:rPr>
        <w:t xml:space="preserve">Direct </w:t>
      </w:r>
      <w:r>
        <w:br/>
      </w:r>
      <w:r>
        <w:rPr>
          <w:rFonts w:ascii="Arial" w:eastAsia="Arial" w:hAnsi="Arial"/>
          <w:b/>
          <w:color w:val="1A5276"/>
          <w:sz w:val="18"/>
        </w:rPr>
        <w:t xml:space="preserve">payoff </w:t>
      </w:r>
      <w:r>
        <w:br/>
      </w:r>
      <w:r>
        <w:rPr>
          <w:rFonts w:ascii="Arial" w:eastAsia="Arial" w:hAnsi="Arial"/>
          <w:b/>
          <w:color w:val="1A5276"/>
          <w:sz w:val="18"/>
        </w:rPr>
        <w:t xml:space="preserve">verification </w:t>
      </w:r>
      <w:r>
        <w:br/>
      </w:r>
      <w:r>
        <w:rPr>
          <w:rFonts w:ascii="Arial" w:eastAsia="Arial" w:hAnsi="Arial"/>
          <w:b/>
          <w:color w:val="1A5276"/>
          <w:sz w:val="18"/>
        </w:rPr>
        <w:t>required at</w:t>
      </w:r>
    </w:p>
    <w:tbl>
      <w:tblPr>
        <w:tblW w:w="0" w:type="auto"/>
        <w:tblInd w:w="112" w:type="dxa"/>
        <w:tblLayout w:type="fixed"/>
        <w:tblLook w:val="04A0" w:firstRow="1" w:lastRow="0" w:firstColumn="1" w:lastColumn="0" w:noHBand="0" w:noVBand="1"/>
      </w:tblPr>
      <w:tblGrid>
        <w:gridCol w:w="10000"/>
      </w:tblGrid>
      <w:tr w:rsidR="00B2666C" w14:paraId="5154FF33" w14:textId="77777777">
        <w:trPr>
          <w:trHeight w:hRule="exact" w:val="340"/>
        </w:trPr>
        <w:tc>
          <w:tcPr>
            <w:tcW w:w="10000" w:type="dxa"/>
            <w:tcBorders>
              <w:bottom w:val="single" w:sz="6" w:space="0" w:color="DFDFDF"/>
            </w:tcBorders>
            <w:tcMar>
              <w:left w:w="0" w:type="dxa"/>
              <w:right w:w="0" w:type="dxa"/>
            </w:tcMar>
          </w:tcPr>
          <w:p w14:paraId="229F38DB" w14:textId="77777777" w:rsidR="00B2666C" w:rsidRDefault="00000000">
            <w:pPr>
              <w:autoSpaceDE w:val="0"/>
              <w:autoSpaceDN w:val="0"/>
              <w:spacing w:before="22" w:after="0" w:line="235" w:lineRule="auto"/>
              <w:ind w:right="424"/>
              <w:jc w:val="right"/>
            </w:pPr>
            <w:r>
              <w:rPr>
                <w:rFonts w:ascii="Arial" w:eastAsia="Arial" w:hAnsi="Arial"/>
                <w:b/>
                <w:color w:val="1A5276"/>
                <w:sz w:val="18"/>
              </w:rPr>
              <w:t>closing.</w:t>
            </w:r>
          </w:p>
        </w:tc>
      </w:tr>
    </w:tbl>
    <w:p w14:paraId="44CF38F8" w14:textId="77777777" w:rsidR="00B2666C" w:rsidRDefault="00B2666C">
      <w:pPr>
        <w:autoSpaceDE w:val="0"/>
        <w:autoSpaceDN w:val="0"/>
        <w:spacing w:after="0" w:line="250" w:lineRule="exact"/>
      </w:pPr>
    </w:p>
    <w:tbl>
      <w:tblPr>
        <w:tblW w:w="0" w:type="auto"/>
        <w:tblInd w:w="120" w:type="dxa"/>
        <w:tblLayout w:type="fixed"/>
        <w:tblLook w:val="04A0" w:firstRow="1" w:lastRow="0" w:firstColumn="1" w:lastColumn="0" w:noHBand="0" w:noVBand="1"/>
      </w:tblPr>
      <w:tblGrid>
        <w:gridCol w:w="1272"/>
        <w:gridCol w:w="1260"/>
        <w:gridCol w:w="1260"/>
        <w:gridCol w:w="840"/>
        <w:gridCol w:w="1280"/>
        <w:gridCol w:w="1260"/>
        <w:gridCol w:w="2812"/>
      </w:tblGrid>
      <w:tr w:rsidR="00B2666C" w14:paraId="5F8DDAE5" w14:textId="77777777">
        <w:trPr>
          <w:trHeight w:hRule="exact" w:val="318"/>
        </w:trPr>
        <w:tc>
          <w:tcPr>
            <w:tcW w:w="5912" w:type="dxa"/>
            <w:gridSpan w:val="5"/>
            <w:shd w:val="clear" w:color="auto" w:fill="FFFDEF"/>
            <w:tcMar>
              <w:left w:w="0" w:type="dxa"/>
              <w:right w:w="0" w:type="dxa"/>
            </w:tcMar>
          </w:tcPr>
          <w:tbl>
            <w:tblPr>
              <w:tblW w:w="0" w:type="auto"/>
              <w:tblLayout w:type="fixed"/>
              <w:tblLook w:val="04A0" w:firstRow="1" w:lastRow="0" w:firstColumn="1" w:lastColumn="0" w:noHBand="0" w:noVBand="1"/>
            </w:tblPr>
            <w:tblGrid>
              <w:gridCol w:w="5732"/>
            </w:tblGrid>
            <w:tr w:rsidR="00B2666C" w14:paraId="33DE713D" w14:textId="77777777">
              <w:trPr>
                <w:trHeight w:hRule="exact" w:val="298"/>
              </w:trPr>
              <w:tc>
                <w:tcPr>
                  <w:tcW w:w="5732" w:type="dxa"/>
                  <w:shd w:val="clear" w:color="auto" w:fill="3A7BBF"/>
                  <w:tcMar>
                    <w:left w:w="0" w:type="dxa"/>
                    <w:right w:w="0" w:type="dxa"/>
                  </w:tcMar>
                </w:tcPr>
                <w:p w14:paraId="5CC95C15" w14:textId="77777777" w:rsidR="00B2666C" w:rsidRDefault="00000000">
                  <w:pPr>
                    <w:autoSpaceDE w:val="0"/>
                    <w:autoSpaceDN w:val="0"/>
                    <w:spacing w:before="36" w:after="0" w:line="233" w:lineRule="auto"/>
                    <w:jc w:val="center"/>
                  </w:pPr>
                  <w:r>
                    <w:rPr>
                      <w:rFonts w:ascii="Arial" w:eastAsia="Arial" w:hAnsi="Arial"/>
                      <w:b/>
                      <w:color w:val="1A5276"/>
                    </w:rPr>
                    <w:t>Reconveyed / Released Deeds of Trust (Mortgages)</w:t>
                  </w:r>
                </w:p>
              </w:tc>
            </w:tr>
          </w:tbl>
          <w:p w14:paraId="77AB024E" w14:textId="77777777" w:rsidR="00B2666C" w:rsidRDefault="00B2666C">
            <w:pPr>
              <w:autoSpaceDE w:val="0"/>
              <w:autoSpaceDN w:val="0"/>
              <w:spacing w:after="0" w:line="14" w:lineRule="exact"/>
            </w:pPr>
          </w:p>
        </w:tc>
        <w:tc>
          <w:tcPr>
            <w:tcW w:w="1260" w:type="dxa"/>
            <w:shd w:val="clear" w:color="auto" w:fill="FFFDEF"/>
            <w:tcMar>
              <w:left w:w="0" w:type="dxa"/>
              <w:right w:w="0" w:type="dxa"/>
            </w:tcMar>
          </w:tcPr>
          <w:p w14:paraId="76845FAC" w14:textId="77777777" w:rsidR="00B2666C" w:rsidRDefault="00B2666C"/>
        </w:tc>
        <w:tc>
          <w:tcPr>
            <w:tcW w:w="2812" w:type="dxa"/>
            <w:shd w:val="clear" w:color="auto" w:fill="FFFDEF"/>
            <w:tcMar>
              <w:left w:w="0" w:type="dxa"/>
              <w:right w:w="0" w:type="dxa"/>
            </w:tcMar>
          </w:tcPr>
          <w:p w14:paraId="4F5734B5" w14:textId="77777777" w:rsidR="00B2666C" w:rsidRDefault="00B2666C"/>
        </w:tc>
      </w:tr>
      <w:tr w:rsidR="00B2666C" w14:paraId="0D1C32E7" w14:textId="77777777">
        <w:trPr>
          <w:trHeight w:hRule="exact" w:val="500"/>
        </w:trPr>
        <w:tc>
          <w:tcPr>
            <w:tcW w:w="1272" w:type="dxa"/>
            <w:vMerge w:val="restart"/>
            <w:shd w:val="clear" w:color="auto" w:fill="FFFDEF"/>
            <w:tcMar>
              <w:left w:w="0" w:type="dxa"/>
              <w:right w:w="0" w:type="dxa"/>
            </w:tcMar>
          </w:tcPr>
          <w:p w14:paraId="6013668B" w14:textId="77777777" w:rsidR="00B2666C" w:rsidRDefault="00000000">
            <w:pPr>
              <w:autoSpaceDE w:val="0"/>
              <w:autoSpaceDN w:val="0"/>
              <w:spacing w:before="406" w:after="0" w:line="233" w:lineRule="auto"/>
              <w:jc w:val="center"/>
            </w:pPr>
            <w:r>
              <w:rPr>
                <w:rFonts w:ascii="Arial" w:eastAsia="Arial" w:hAnsi="Arial"/>
                <w:b/>
                <w:color w:val="FFFFFF"/>
                <w:sz w:val="17"/>
              </w:rPr>
              <w:t>MORTGAGE</w:t>
            </w:r>
          </w:p>
        </w:tc>
        <w:tc>
          <w:tcPr>
            <w:tcW w:w="1260" w:type="dxa"/>
            <w:vMerge w:val="restart"/>
            <w:shd w:val="clear" w:color="auto" w:fill="FFFDEF"/>
            <w:tcMar>
              <w:left w:w="0" w:type="dxa"/>
              <w:right w:w="0" w:type="dxa"/>
            </w:tcMar>
          </w:tcPr>
          <w:p w14:paraId="6351DD27" w14:textId="77777777" w:rsidR="00B2666C" w:rsidRDefault="00B2666C">
            <w:pPr>
              <w:autoSpaceDE w:val="0"/>
              <w:autoSpaceDN w:val="0"/>
              <w:spacing w:after="0" w:line="150" w:lineRule="exact"/>
            </w:pPr>
          </w:p>
          <w:tbl>
            <w:tblPr>
              <w:tblW w:w="0" w:type="auto"/>
              <w:tblInd w:w="60" w:type="dxa"/>
              <w:tblLayout w:type="fixed"/>
              <w:tblLook w:val="04A0" w:firstRow="1" w:lastRow="0" w:firstColumn="1" w:lastColumn="0" w:noHBand="0" w:noVBand="1"/>
            </w:tblPr>
            <w:tblGrid>
              <w:gridCol w:w="1140"/>
            </w:tblGrid>
            <w:tr w:rsidR="00B2666C" w14:paraId="07B01683" w14:textId="77777777">
              <w:trPr>
                <w:trHeight w:hRule="exact" w:val="930"/>
              </w:trPr>
              <w:tc>
                <w:tcPr>
                  <w:tcW w:w="1140" w:type="dxa"/>
                  <w:shd w:val="clear" w:color="auto" w:fill="3A7BBF"/>
                  <w:tcMar>
                    <w:left w:w="0" w:type="dxa"/>
                    <w:right w:w="0" w:type="dxa"/>
                  </w:tcMar>
                </w:tcPr>
                <w:p w14:paraId="569E0845" w14:textId="77777777" w:rsidR="00B2666C" w:rsidRDefault="00000000">
                  <w:pPr>
                    <w:autoSpaceDE w:val="0"/>
                    <w:autoSpaceDN w:val="0"/>
                    <w:spacing w:before="380" w:after="0" w:line="233" w:lineRule="auto"/>
                    <w:jc w:val="center"/>
                  </w:pPr>
                  <w:r>
                    <w:rPr>
                      <w:rFonts w:ascii="Arial" w:eastAsia="Arial" w:hAnsi="Arial"/>
                      <w:b/>
                      <w:color w:val="FFFFFF"/>
                      <w:sz w:val="17"/>
                    </w:rPr>
                    <w:t>RECORDED</w:t>
                  </w:r>
                </w:p>
              </w:tc>
            </w:tr>
          </w:tbl>
          <w:p w14:paraId="095C5218" w14:textId="77777777" w:rsidR="00B2666C" w:rsidRDefault="00B2666C">
            <w:pPr>
              <w:autoSpaceDE w:val="0"/>
              <w:autoSpaceDN w:val="0"/>
              <w:spacing w:after="0" w:line="14" w:lineRule="exact"/>
            </w:pPr>
          </w:p>
        </w:tc>
        <w:tc>
          <w:tcPr>
            <w:tcW w:w="1260" w:type="dxa"/>
            <w:vMerge w:val="restart"/>
            <w:shd w:val="clear" w:color="auto" w:fill="FFFDEF"/>
            <w:tcMar>
              <w:left w:w="0" w:type="dxa"/>
              <w:right w:w="0" w:type="dxa"/>
            </w:tcMar>
          </w:tcPr>
          <w:p w14:paraId="35C62688" w14:textId="77777777" w:rsidR="00B2666C" w:rsidRDefault="00000000">
            <w:pPr>
              <w:autoSpaceDE w:val="0"/>
              <w:autoSpaceDN w:val="0"/>
              <w:spacing w:before="530" w:after="0" w:line="233" w:lineRule="auto"/>
              <w:ind w:left="138"/>
            </w:pPr>
            <w:r>
              <w:rPr>
                <w:rFonts w:ascii="Arial" w:eastAsia="Arial" w:hAnsi="Arial"/>
                <w:b/>
                <w:color w:val="FFFFFF"/>
                <w:sz w:val="17"/>
              </w:rPr>
              <w:t>MAX LIEN</w:t>
            </w:r>
          </w:p>
        </w:tc>
        <w:tc>
          <w:tcPr>
            <w:tcW w:w="840" w:type="dxa"/>
            <w:vMerge w:val="restart"/>
            <w:shd w:val="clear" w:color="auto" w:fill="FFFDEF"/>
            <w:tcMar>
              <w:left w:w="0" w:type="dxa"/>
              <w:right w:w="0" w:type="dxa"/>
            </w:tcMar>
          </w:tcPr>
          <w:p w14:paraId="0DC0F1A5" w14:textId="77777777" w:rsidR="00B2666C" w:rsidRDefault="00000000">
            <w:pPr>
              <w:autoSpaceDE w:val="0"/>
              <w:autoSpaceDN w:val="0"/>
              <w:spacing w:before="530" w:after="0" w:line="233" w:lineRule="auto"/>
              <w:ind w:left="120"/>
            </w:pPr>
            <w:r>
              <w:rPr>
                <w:rFonts w:ascii="Arial" w:eastAsia="Arial" w:hAnsi="Arial"/>
                <w:b/>
                <w:color w:val="FFFFFF"/>
                <w:sz w:val="17"/>
              </w:rPr>
              <w:t>LENDER</w:t>
            </w:r>
          </w:p>
        </w:tc>
        <w:tc>
          <w:tcPr>
            <w:tcW w:w="1280" w:type="dxa"/>
            <w:vMerge w:val="restart"/>
            <w:shd w:val="clear" w:color="auto" w:fill="FFFDEF"/>
            <w:tcMar>
              <w:left w:w="0" w:type="dxa"/>
              <w:right w:w="0" w:type="dxa"/>
            </w:tcMar>
          </w:tcPr>
          <w:p w14:paraId="3E03104C" w14:textId="77777777" w:rsidR="00B2666C" w:rsidRDefault="00000000">
            <w:pPr>
              <w:autoSpaceDE w:val="0"/>
              <w:autoSpaceDN w:val="0"/>
              <w:spacing w:before="406" w:after="0" w:line="233" w:lineRule="auto"/>
              <w:jc w:val="center"/>
            </w:pPr>
            <w:r>
              <w:rPr>
                <w:rFonts w:ascii="Arial" w:eastAsia="Arial" w:hAnsi="Arial"/>
                <w:b/>
                <w:color w:val="FFFFFF"/>
                <w:sz w:val="17"/>
              </w:rPr>
              <w:t>RELEASE</w:t>
            </w:r>
          </w:p>
        </w:tc>
        <w:tc>
          <w:tcPr>
            <w:tcW w:w="1260" w:type="dxa"/>
            <w:vMerge w:val="restart"/>
            <w:shd w:val="clear" w:color="auto" w:fill="FFFDEF"/>
            <w:tcMar>
              <w:left w:w="0" w:type="dxa"/>
              <w:right w:w="0" w:type="dxa"/>
            </w:tcMar>
          </w:tcPr>
          <w:p w14:paraId="169506C8" w14:textId="77777777" w:rsidR="00B2666C" w:rsidRDefault="00000000">
            <w:pPr>
              <w:autoSpaceDE w:val="0"/>
              <w:autoSpaceDN w:val="0"/>
              <w:spacing w:before="406" w:after="0" w:line="233" w:lineRule="auto"/>
              <w:ind w:left="134"/>
            </w:pPr>
            <w:r>
              <w:rPr>
                <w:rFonts w:ascii="Arial" w:eastAsia="Arial" w:hAnsi="Arial"/>
                <w:b/>
                <w:color w:val="FFFFFF"/>
                <w:sz w:val="17"/>
              </w:rPr>
              <w:t>RELEASE</w:t>
            </w:r>
          </w:p>
        </w:tc>
        <w:tc>
          <w:tcPr>
            <w:tcW w:w="2812" w:type="dxa"/>
            <w:shd w:val="clear" w:color="auto" w:fill="FFFDEF"/>
            <w:tcMar>
              <w:left w:w="0" w:type="dxa"/>
              <w:right w:w="0" w:type="dxa"/>
            </w:tcMar>
          </w:tcPr>
          <w:p w14:paraId="6E31F1F5" w14:textId="77777777" w:rsidR="00B2666C" w:rsidRDefault="00000000">
            <w:pPr>
              <w:autoSpaceDE w:val="0"/>
              <w:autoSpaceDN w:val="0"/>
              <w:spacing w:before="284" w:after="0" w:line="233" w:lineRule="auto"/>
              <w:ind w:left="152"/>
            </w:pPr>
            <w:r>
              <w:rPr>
                <w:rFonts w:ascii="Arial" w:eastAsia="Arial" w:hAnsi="Arial"/>
                <w:b/>
                <w:color w:val="FFFFFF"/>
                <w:sz w:val="17"/>
              </w:rPr>
              <w:t>EVIDENCE (THE</w:t>
            </w:r>
          </w:p>
        </w:tc>
      </w:tr>
      <w:tr w:rsidR="00B2666C" w14:paraId="2BF80676" w14:textId="77777777">
        <w:trPr>
          <w:trHeight w:hRule="exact" w:val="120"/>
        </w:trPr>
        <w:tc>
          <w:tcPr>
            <w:tcW w:w="1463" w:type="dxa"/>
            <w:vMerge/>
          </w:tcPr>
          <w:p w14:paraId="0DD974CE" w14:textId="77777777" w:rsidR="00B2666C" w:rsidRDefault="00B2666C"/>
        </w:tc>
        <w:tc>
          <w:tcPr>
            <w:tcW w:w="1463" w:type="dxa"/>
            <w:vMerge/>
          </w:tcPr>
          <w:p w14:paraId="6A62AEBE" w14:textId="77777777" w:rsidR="00B2666C" w:rsidRDefault="00B2666C"/>
        </w:tc>
        <w:tc>
          <w:tcPr>
            <w:tcW w:w="1463" w:type="dxa"/>
            <w:vMerge/>
          </w:tcPr>
          <w:p w14:paraId="66D699CB" w14:textId="77777777" w:rsidR="00B2666C" w:rsidRDefault="00B2666C"/>
        </w:tc>
        <w:tc>
          <w:tcPr>
            <w:tcW w:w="1463" w:type="dxa"/>
            <w:vMerge/>
          </w:tcPr>
          <w:p w14:paraId="51D6FABB" w14:textId="77777777" w:rsidR="00B2666C" w:rsidRDefault="00B2666C"/>
        </w:tc>
        <w:tc>
          <w:tcPr>
            <w:tcW w:w="1463" w:type="dxa"/>
            <w:vMerge/>
          </w:tcPr>
          <w:p w14:paraId="3F5DA6AF" w14:textId="77777777" w:rsidR="00B2666C" w:rsidRDefault="00B2666C"/>
        </w:tc>
        <w:tc>
          <w:tcPr>
            <w:tcW w:w="1463" w:type="dxa"/>
            <w:vMerge/>
          </w:tcPr>
          <w:p w14:paraId="06D05DBF" w14:textId="77777777" w:rsidR="00B2666C" w:rsidRDefault="00B2666C"/>
        </w:tc>
        <w:tc>
          <w:tcPr>
            <w:tcW w:w="2812" w:type="dxa"/>
            <w:vMerge w:val="restart"/>
            <w:shd w:val="clear" w:color="auto" w:fill="FFFDEF"/>
            <w:tcMar>
              <w:left w:w="0" w:type="dxa"/>
              <w:right w:w="0" w:type="dxa"/>
            </w:tcMar>
          </w:tcPr>
          <w:p w14:paraId="02A91785" w14:textId="77777777" w:rsidR="00B2666C" w:rsidRDefault="00000000">
            <w:pPr>
              <w:autoSpaceDE w:val="0"/>
              <w:autoSpaceDN w:val="0"/>
              <w:spacing w:before="30" w:after="0" w:line="233" w:lineRule="auto"/>
              <w:ind w:left="152"/>
            </w:pPr>
            <w:r>
              <w:rPr>
                <w:rFonts w:ascii="Arial" w:eastAsia="Arial" w:hAnsi="Arial"/>
                <w:b/>
                <w:color w:val="FFFFFF"/>
                <w:sz w:val="17"/>
              </w:rPr>
              <w:t>ABSTRACTOR'S STANDARD</w:t>
            </w:r>
          </w:p>
        </w:tc>
      </w:tr>
      <w:tr w:rsidR="00B2666C" w14:paraId="2DE35360" w14:textId="77777777">
        <w:trPr>
          <w:trHeight w:hRule="exact" w:val="120"/>
        </w:trPr>
        <w:tc>
          <w:tcPr>
            <w:tcW w:w="1272" w:type="dxa"/>
            <w:vMerge w:val="restart"/>
            <w:shd w:val="clear" w:color="auto" w:fill="FFFDEF"/>
            <w:tcMar>
              <w:left w:w="0" w:type="dxa"/>
              <w:right w:w="0" w:type="dxa"/>
            </w:tcMar>
          </w:tcPr>
          <w:p w14:paraId="651C98BC" w14:textId="77777777" w:rsidR="00B2666C" w:rsidRDefault="00000000">
            <w:pPr>
              <w:autoSpaceDE w:val="0"/>
              <w:autoSpaceDN w:val="0"/>
              <w:spacing w:before="34" w:after="0" w:line="230" w:lineRule="auto"/>
              <w:ind w:left="120"/>
            </w:pPr>
            <w:r>
              <w:rPr>
                <w:rFonts w:ascii="Arial" w:eastAsia="Arial" w:hAnsi="Arial"/>
                <w:b/>
                <w:color w:val="FFFFFF"/>
                <w:sz w:val="17"/>
              </w:rPr>
              <w:t>INSTR #</w:t>
            </w:r>
          </w:p>
        </w:tc>
        <w:tc>
          <w:tcPr>
            <w:tcW w:w="1463" w:type="dxa"/>
            <w:vMerge/>
          </w:tcPr>
          <w:p w14:paraId="151C5A29" w14:textId="77777777" w:rsidR="00B2666C" w:rsidRDefault="00B2666C"/>
        </w:tc>
        <w:tc>
          <w:tcPr>
            <w:tcW w:w="1463" w:type="dxa"/>
            <w:vMerge/>
          </w:tcPr>
          <w:p w14:paraId="7BBBA604" w14:textId="77777777" w:rsidR="00B2666C" w:rsidRDefault="00B2666C"/>
        </w:tc>
        <w:tc>
          <w:tcPr>
            <w:tcW w:w="1463" w:type="dxa"/>
            <w:vMerge/>
          </w:tcPr>
          <w:p w14:paraId="68DCE076" w14:textId="77777777" w:rsidR="00B2666C" w:rsidRDefault="00B2666C"/>
        </w:tc>
        <w:tc>
          <w:tcPr>
            <w:tcW w:w="1280" w:type="dxa"/>
            <w:vMerge w:val="restart"/>
            <w:shd w:val="clear" w:color="auto" w:fill="FFFDEF"/>
            <w:tcMar>
              <w:left w:w="0" w:type="dxa"/>
              <w:right w:w="0" w:type="dxa"/>
            </w:tcMar>
          </w:tcPr>
          <w:p w14:paraId="7C9BF631" w14:textId="77777777" w:rsidR="00B2666C" w:rsidRDefault="00000000">
            <w:pPr>
              <w:autoSpaceDE w:val="0"/>
              <w:autoSpaceDN w:val="0"/>
              <w:spacing w:before="34" w:after="0" w:line="230" w:lineRule="auto"/>
              <w:ind w:left="260"/>
            </w:pPr>
            <w:r>
              <w:rPr>
                <w:rFonts w:ascii="Arial" w:eastAsia="Arial" w:hAnsi="Arial"/>
                <w:b/>
                <w:color w:val="FFFFFF"/>
                <w:sz w:val="17"/>
              </w:rPr>
              <w:t>INSTR #</w:t>
            </w:r>
          </w:p>
        </w:tc>
        <w:tc>
          <w:tcPr>
            <w:tcW w:w="1260" w:type="dxa"/>
            <w:vMerge w:val="restart"/>
            <w:shd w:val="clear" w:color="auto" w:fill="FFFDEF"/>
            <w:tcMar>
              <w:left w:w="0" w:type="dxa"/>
              <w:right w:w="0" w:type="dxa"/>
            </w:tcMar>
          </w:tcPr>
          <w:p w14:paraId="0640A227" w14:textId="77777777" w:rsidR="00B2666C" w:rsidRDefault="00000000">
            <w:pPr>
              <w:autoSpaceDE w:val="0"/>
              <w:autoSpaceDN w:val="0"/>
              <w:spacing w:before="34" w:after="0" w:line="230" w:lineRule="auto"/>
              <w:jc w:val="center"/>
            </w:pPr>
            <w:r>
              <w:rPr>
                <w:rFonts w:ascii="Arial" w:eastAsia="Arial" w:hAnsi="Arial"/>
                <w:b/>
                <w:color w:val="FFFFFF"/>
                <w:sz w:val="17"/>
              </w:rPr>
              <w:t>RECORDED</w:t>
            </w:r>
          </w:p>
        </w:tc>
        <w:tc>
          <w:tcPr>
            <w:tcW w:w="1463" w:type="dxa"/>
            <w:vMerge/>
          </w:tcPr>
          <w:p w14:paraId="78995874" w14:textId="77777777" w:rsidR="00B2666C" w:rsidRDefault="00B2666C"/>
        </w:tc>
      </w:tr>
      <w:tr w:rsidR="00B2666C" w14:paraId="6B38B46A" w14:textId="77777777">
        <w:trPr>
          <w:trHeight w:hRule="exact" w:val="360"/>
        </w:trPr>
        <w:tc>
          <w:tcPr>
            <w:tcW w:w="1463" w:type="dxa"/>
            <w:vMerge/>
          </w:tcPr>
          <w:p w14:paraId="05025FD2" w14:textId="77777777" w:rsidR="00B2666C" w:rsidRDefault="00B2666C"/>
        </w:tc>
        <w:tc>
          <w:tcPr>
            <w:tcW w:w="1463" w:type="dxa"/>
            <w:vMerge/>
          </w:tcPr>
          <w:p w14:paraId="4722BBE1" w14:textId="77777777" w:rsidR="00B2666C" w:rsidRDefault="00B2666C"/>
        </w:tc>
        <w:tc>
          <w:tcPr>
            <w:tcW w:w="1463" w:type="dxa"/>
            <w:vMerge/>
          </w:tcPr>
          <w:p w14:paraId="1A8E703F" w14:textId="77777777" w:rsidR="00B2666C" w:rsidRDefault="00B2666C"/>
        </w:tc>
        <w:tc>
          <w:tcPr>
            <w:tcW w:w="1463" w:type="dxa"/>
            <w:vMerge/>
          </w:tcPr>
          <w:p w14:paraId="6574DBA1" w14:textId="77777777" w:rsidR="00B2666C" w:rsidRDefault="00B2666C"/>
        </w:tc>
        <w:tc>
          <w:tcPr>
            <w:tcW w:w="1463" w:type="dxa"/>
            <w:vMerge/>
          </w:tcPr>
          <w:p w14:paraId="4F1A98E9" w14:textId="77777777" w:rsidR="00B2666C" w:rsidRDefault="00B2666C"/>
        </w:tc>
        <w:tc>
          <w:tcPr>
            <w:tcW w:w="1463" w:type="dxa"/>
            <w:vMerge/>
          </w:tcPr>
          <w:p w14:paraId="4A69124A" w14:textId="77777777" w:rsidR="00B2666C" w:rsidRDefault="00B2666C"/>
        </w:tc>
        <w:tc>
          <w:tcPr>
            <w:tcW w:w="2812" w:type="dxa"/>
            <w:shd w:val="clear" w:color="auto" w:fill="FFFDEF"/>
            <w:tcMar>
              <w:left w:w="0" w:type="dxa"/>
              <w:right w:w="0" w:type="dxa"/>
            </w:tcMar>
          </w:tcPr>
          <w:p w14:paraId="3BEF6D16" w14:textId="77777777" w:rsidR="00B2666C" w:rsidRDefault="00000000">
            <w:pPr>
              <w:autoSpaceDE w:val="0"/>
              <w:autoSpaceDN w:val="0"/>
              <w:spacing w:before="36" w:after="0" w:line="233" w:lineRule="auto"/>
              <w:ind w:left="152"/>
            </w:pPr>
            <w:r>
              <w:rPr>
                <w:rFonts w:ascii="Arial" w:eastAsia="Arial" w:hAnsi="Arial"/>
                <w:b/>
                <w:color w:val="FFFFFF"/>
                <w:sz w:val="17"/>
              </w:rPr>
              <w:t>PROTOCOL)</w:t>
            </w:r>
          </w:p>
        </w:tc>
      </w:tr>
      <w:tr w:rsidR="00B2666C" w14:paraId="69D5BD8B" w14:textId="77777777">
        <w:trPr>
          <w:trHeight w:hRule="exact" w:val="320"/>
        </w:trPr>
        <w:tc>
          <w:tcPr>
            <w:tcW w:w="1272" w:type="dxa"/>
            <w:shd w:val="clear" w:color="auto" w:fill="FFFDEF"/>
            <w:tcMar>
              <w:left w:w="0" w:type="dxa"/>
              <w:right w:w="0" w:type="dxa"/>
            </w:tcMar>
          </w:tcPr>
          <w:p w14:paraId="796E3506" w14:textId="77777777" w:rsidR="00B2666C" w:rsidRDefault="00000000">
            <w:pPr>
              <w:autoSpaceDE w:val="0"/>
              <w:autoSpaceDN w:val="0"/>
              <w:spacing w:before="110" w:after="0" w:line="235" w:lineRule="auto"/>
              <w:ind w:left="120"/>
            </w:pPr>
            <w:r>
              <w:rPr>
                <w:rFonts w:ascii="Arial" w:eastAsia="Arial" w:hAnsi="Arial"/>
                <w:b/>
                <w:color w:val="1A5276"/>
                <w:sz w:val="18"/>
              </w:rPr>
              <w:t>112424642</w:t>
            </w:r>
          </w:p>
        </w:tc>
        <w:tc>
          <w:tcPr>
            <w:tcW w:w="1260" w:type="dxa"/>
            <w:shd w:val="clear" w:color="auto" w:fill="FFFDEF"/>
            <w:tcMar>
              <w:left w:w="0" w:type="dxa"/>
              <w:right w:w="0" w:type="dxa"/>
            </w:tcMar>
          </w:tcPr>
          <w:p w14:paraId="13F52463" w14:textId="77777777" w:rsidR="00B2666C" w:rsidRDefault="00000000">
            <w:pPr>
              <w:autoSpaceDE w:val="0"/>
              <w:autoSpaceDN w:val="0"/>
              <w:spacing w:before="110" w:after="0" w:line="235" w:lineRule="auto"/>
              <w:jc w:val="center"/>
            </w:pPr>
            <w:r>
              <w:rPr>
                <w:rFonts w:ascii="Arial" w:eastAsia="Arial" w:hAnsi="Arial"/>
                <w:color w:val="333333"/>
                <w:sz w:val="18"/>
              </w:rPr>
              <w:t>07/23/2014</w:t>
            </w:r>
          </w:p>
        </w:tc>
        <w:tc>
          <w:tcPr>
            <w:tcW w:w="1260" w:type="dxa"/>
            <w:shd w:val="clear" w:color="auto" w:fill="FFFDEF"/>
            <w:tcMar>
              <w:left w:w="0" w:type="dxa"/>
              <w:right w:w="0" w:type="dxa"/>
            </w:tcMar>
          </w:tcPr>
          <w:p w14:paraId="3E81B186" w14:textId="77777777" w:rsidR="00B2666C" w:rsidRDefault="00000000">
            <w:pPr>
              <w:autoSpaceDE w:val="0"/>
              <w:autoSpaceDN w:val="0"/>
              <w:spacing w:before="110" w:after="0" w:line="235" w:lineRule="auto"/>
              <w:jc w:val="center"/>
            </w:pPr>
            <w:r>
              <w:rPr>
                <w:rFonts w:ascii="Arial" w:eastAsia="Arial" w:hAnsi="Arial"/>
                <w:color w:val="333333"/>
                <w:sz w:val="18"/>
              </w:rPr>
              <w:t>$200,000.00</w:t>
            </w:r>
          </w:p>
        </w:tc>
        <w:tc>
          <w:tcPr>
            <w:tcW w:w="840" w:type="dxa"/>
            <w:shd w:val="clear" w:color="auto" w:fill="FFFDEF"/>
            <w:tcMar>
              <w:left w:w="0" w:type="dxa"/>
              <w:right w:w="0" w:type="dxa"/>
            </w:tcMar>
          </w:tcPr>
          <w:p w14:paraId="10842711" w14:textId="77777777" w:rsidR="00B2666C" w:rsidRDefault="00000000">
            <w:pPr>
              <w:autoSpaceDE w:val="0"/>
              <w:autoSpaceDN w:val="0"/>
              <w:spacing w:before="110" w:after="0" w:line="235" w:lineRule="auto"/>
              <w:ind w:left="120"/>
            </w:pPr>
            <w:r>
              <w:rPr>
                <w:rFonts w:ascii="Arial" w:eastAsia="Arial" w:hAnsi="Arial"/>
                <w:color w:val="333333"/>
                <w:sz w:val="18"/>
              </w:rPr>
              <w:t>SunTrust</w:t>
            </w:r>
          </w:p>
        </w:tc>
        <w:tc>
          <w:tcPr>
            <w:tcW w:w="1280" w:type="dxa"/>
            <w:shd w:val="clear" w:color="auto" w:fill="FFFDEF"/>
            <w:tcMar>
              <w:left w:w="0" w:type="dxa"/>
              <w:right w:w="0" w:type="dxa"/>
            </w:tcMar>
          </w:tcPr>
          <w:p w14:paraId="38DB724C" w14:textId="77777777" w:rsidR="00B2666C" w:rsidRDefault="00000000">
            <w:pPr>
              <w:autoSpaceDE w:val="0"/>
              <w:autoSpaceDN w:val="0"/>
              <w:spacing w:before="110" w:after="0" w:line="235" w:lineRule="auto"/>
              <w:ind w:left="260"/>
            </w:pPr>
            <w:r>
              <w:rPr>
                <w:rFonts w:ascii="Arial" w:eastAsia="Arial" w:hAnsi="Arial"/>
                <w:b/>
                <w:color w:val="1A5276"/>
                <w:sz w:val="18"/>
              </w:rPr>
              <w:t>112706540</w:t>
            </w:r>
          </w:p>
        </w:tc>
        <w:tc>
          <w:tcPr>
            <w:tcW w:w="1260" w:type="dxa"/>
            <w:vMerge w:val="restart"/>
            <w:shd w:val="clear" w:color="auto" w:fill="FFFDEF"/>
            <w:tcMar>
              <w:left w:w="0" w:type="dxa"/>
              <w:right w:w="0" w:type="dxa"/>
            </w:tcMar>
          </w:tcPr>
          <w:p w14:paraId="55BC8D26" w14:textId="77777777" w:rsidR="00B2666C" w:rsidRDefault="00000000">
            <w:pPr>
              <w:autoSpaceDE w:val="0"/>
              <w:autoSpaceDN w:val="0"/>
              <w:spacing w:before="110" w:after="0" w:line="235" w:lineRule="auto"/>
              <w:ind w:left="134"/>
            </w:pPr>
            <w:r>
              <w:rPr>
                <w:rFonts w:ascii="Arial" w:eastAsia="Arial" w:hAnsi="Arial"/>
                <w:color w:val="333333"/>
                <w:sz w:val="18"/>
              </w:rPr>
              <w:t>12/19/2014</w:t>
            </w:r>
          </w:p>
        </w:tc>
        <w:tc>
          <w:tcPr>
            <w:tcW w:w="2812" w:type="dxa"/>
            <w:shd w:val="clear" w:color="auto" w:fill="FFFDEF"/>
            <w:tcMar>
              <w:left w:w="0" w:type="dxa"/>
              <w:right w:w="0" w:type="dxa"/>
            </w:tcMar>
          </w:tcPr>
          <w:p w14:paraId="3D7FC5D8" w14:textId="77777777" w:rsidR="00B2666C" w:rsidRDefault="00000000">
            <w:pPr>
              <w:autoSpaceDE w:val="0"/>
              <w:autoSpaceDN w:val="0"/>
              <w:spacing w:before="110" w:after="0" w:line="235" w:lineRule="auto"/>
              <w:ind w:left="152"/>
            </w:pPr>
            <w:r>
              <w:rPr>
                <w:rFonts w:ascii="Arial" w:eastAsia="Arial" w:hAnsi="Arial"/>
                <w:b/>
                <w:color w:val="1A5276"/>
                <w:sz w:val="18"/>
              </w:rPr>
              <w:t>RECONVEYED.</w:t>
            </w:r>
            <w:r>
              <w:rPr>
                <w:rFonts w:ascii="Arial" w:eastAsia="Arial" w:hAnsi="Arial"/>
                <w:b/>
                <w:color w:val="27AE60"/>
                <w:sz w:val="18"/>
              </w:rPr>
              <w:t xml:space="preserve"> Release of</w:t>
            </w:r>
          </w:p>
        </w:tc>
      </w:tr>
      <w:tr w:rsidR="00B2666C" w14:paraId="34985C43" w14:textId="77777777">
        <w:trPr>
          <w:trHeight w:hRule="exact" w:val="256"/>
        </w:trPr>
        <w:tc>
          <w:tcPr>
            <w:tcW w:w="5912" w:type="dxa"/>
            <w:gridSpan w:val="5"/>
            <w:shd w:val="clear" w:color="auto" w:fill="FFFDEF"/>
            <w:tcMar>
              <w:left w:w="0" w:type="dxa"/>
              <w:right w:w="0" w:type="dxa"/>
            </w:tcMar>
          </w:tcPr>
          <w:p w14:paraId="47D561AD" w14:textId="77777777" w:rsidR="00B2666C" w:rsidRDefault="00000000">
            <w:pPr>
              <w:autoSpaceDE w:val="0"/>
              <w:autoSpaceDN w:val="0"/>
              <w:spacing w:before="34" w:after="0" w:line="233" w:lineRule="auto"/>
              <w:ind w:right="1590"/>
              <w:jc w:val="right"/>
            </w:pPr>
            <w:r>
              <w:rPr>
                <w:rFonts w:ascii="Arial" w:eastAsia="Arial" w:hAnsi="Arial"/>
                <w:color w:val="333333"/>
                <w:sz w:val="18"/>
              </w:rPr>
              <w:t>Bank</w:t>
            </w:r>
          </w:p>
        </w:tc>
        <w:tc>
          <w:tcPr>
            <w:tcW w:w="1463" w:type="dxa"/>
            <w:vMerge/>
          </w:tcPr>
          <w:p w14:paraId="6010FE11" w14:textId="77777777" w:rsidR="00B2666C" w:rsidRDefault="00B2666C"/>
        </w:tc>
        <w:tc>
          <w:tcPr>
            <w:tcW w:w="2812" w:type="dxa"/>
            <w:shd w:val="clear" w:color="auto" w:fill="FFFDEF"/>
            <w:tcMar>
              <w:left w:w="0" w:type="dxa"/>
              <w:right w:w="0" w:type="dxa"/>
            </w:tcMar>
          </w:tcPr>
          <w:p w14:paraId="06EFB250" w14:textId="77777777" w:rsidR="00B2666C" w:rsidRDefault="00000000">
            <w:pPr>
              <w:autoSpaceDE w:val="0"/>
              <w:autoSpaceDN w:val="0"/>
              <w:spacing w:before="34" w:after="0" w:line="233" w:lineRule="auto"/>
              <w:ind w:left="152"/>
            </w:pPr>
            <w:r>
              <w:rPr>
                <w:rFonts w:ascii="Arial" w:eastAsia="Arial" w:hAnsi="Arial"/>
                <w:b/>
                <w:color w:val="27AE60"/>
                <w:sz w:val="18"/>
              </w:rPr>
              <w:t>Mortgage expressly cites</w:t>
            </w:r>
          </w:p>
        </w:tc>
      </w:tr>
    </w:tbl>
    <w:p w14:paraId="54184ED4" w14:textId="77777777" w:rsidR="00B2666C" w:rsidRDefault="00000000">
      <w:pPr>
        <w:autoSpaceDE w:val="0"/>
        <w:autoSpaceDN w:val="0"/>
        <w:spacing w:before="20" w:after="0" w:line="274" w:lineRule="auto"/>
        <w:ind w:left="7444" w:right="288"/>
      </w:pPr>
      <w:r>
        <w:rPr>
          <w:rFonts w:ascii="Arial" w:eastAsia="Arial" w:hAnsi="Arial"/>
          <w:b/>
          <w:color w:val="27AE60"/>
          <w:sz w:val="18"/>
        </w:rPr>
        <w:t xml:space="preserve">"Dated 06/25/2014, Recorded </w:t>
      </w:r>
      <w:r>
        <w:br/>
      </w:r>
      <w:r>
        <w:rPr>
          <w:rFonts w:ascii="Arial" w:eastAsia="Arial" w:hAnsi="Arial"/>
          <w:b/>
          <w:color w:val="27AE60"/>
          <w:sz w:val="18"/>
        </w:rPr>
        <w:t xml:space="preserve">07/23/2014, Book/Reel/Liber </w:t>
      </w:r>
      <w:r>
        <w:br/>
      </w:r>
      <w:r>
        <w:rPr>
          <w:rFonts w:ascii="Arial" w:eastAsia="Arial" w:hAnsi="Arial"/>
          <w:b/>
          <w:color w:val="1A5276"/>
          <w:sz w:val="18"/>
        </w:rPr>
        <w:t>50955</w:t>
      </w:r>
      <w:r>
        <w:rPr>
          <w:rFonts w:ascii="Arial" w:eastAsia="Arial" w:hAnsi="Arial"/>
          <w:b/>
          <w:color w:val="27AE60"/>
          <w:sz w:val="18"/>
        </w:rPr>
        <w:t xml:space="preserve">, Page/Folio </w:t>
      </w:r>
      <w:r>
        <w:rPr>
          <w:rFonts w:ascii="Arial" w:eastAsia="Arial" w:hAnsi="Arial"/>
          <w:b/>
          <w:color w:val="1A5276"/>
          <w:sz w:val="18"/>
        </w:rPr>
        <w:t>1364</w:t>
      </w:r>
      <w:r>
        <w:rPr>
          <w:rFonts w:ascii="Arial" w:eastAsia="Arial" w:hAnsi="Arial"/>
          <w:b/>
          <w:color w:val="27AE60"/>
          <w:sz w:val="18"/>
        </w:rPr>
        <w:t>" —</w:t>
      </w:r>
      <w:r>
        <w:br/>
      </w:r>
      <w:r>
        <w:rPr>
          <w:rFonts w:ascii="Arial" w:eastAsia="Arial" w:hAnsi="Arial"/>
          <w:b/>
          <w:color w:val="27AE60"/>
          <w:sz w:val="18"/>
        </w:rPr>
        <w:t xml:space="preserve">Book/Page matches </w:t>
      </w:r>
      <w:r>
        <w:br/>
      </w:r>
      <w:r>
        <w:rPr>
          <w:rFonts w:ascii="Arial" w:eastAsia="Arial" w:hAnsi="Arial"/>
          <w:b/>
          <w:color w:val="27AE60"/>
          <w:sz w:val="18"/>
        </w:rPr>
        <w:t xml:space="preserve">112424642 exactly (Loan # </w:t>
      </w:r>
      <w:r>
        <w:br/>
      </w:r>
      <w:r>
        <w:rPr>
          <w:rFonts w:ascii="Arial" w:eastAsia="Arial" w:hAnsi="Arial"/>
          <w:b/>
          <w:color w:val="27AE60"/>
          <w:sz w:val="18"/>
        </w:rPr>
        <w:t>60708971300018645).</w:t>
      </w:r>
    </w:p>
    <w:p w14:paraId="439508B6" w14:textId="77777777" w:rsidR="00B2666C" w:rsidRDefault="00000000">
      <w:pPr>
        <w:autoSpaceDE w:val="0"/>
        <w:autoSpaceDN w:val="0"/>
        <w:spacing w:before="42" w:after="22" w:line="257" w:lineRule="auto"/>
        <w:ind w:left="7444" w:right="432"/>
      </w:pPr>
      <w:r>
        <w:rPr>
          <w:rFonts w:ascii="Arial" w:eastAsia="Arial" w:hAnsi="Arial"/>
          <w:b/>
          <w:color w:val="27AE60"/>
          <w:sz w:val="18"/>
        </w:rPr>
        <w:t xml:space="preserve">Property cited as "2856 NE </w:t>
      </w:r>
      <w:r>
        <w:br/>
      </w:r>
      <w:r>
        <w:rPr>
          <w:rFonts w:ascii="Arial" w:eastAsia="Arial" w:hAnsi="Arial"/>
          <w:b/>
          <w:color w:val="27AE60"/>
          <w:sz w:val="18"/>
        </w:rPr>
        <w:t>27TH ST, FORT</w:t>
      </w:r>
    </w:p>
    <w:tbl>
      <w:tblPr>
        <w:tblW w:w="0" w:type="auto"/>
        <w:tblInd w:w="112" w:type="dxa"/>
        <w:tblLayout w:type="fixed"/>
        <w:tblLook w:val="04A0" w:firstRow="1" w:lastRow="0" w:firstColumn="1" w:lastColumn="0" w:noHBand="0" w:noVBand="1"/>
      </w:tblPr>
      <w:tblGrid>
        <w:gridCol w:w="6380"/>
        <w:gridCol w:w="3740"/>
      </w:tblGrid>
      <w:tr w:rsidR="00B2666C" w14:paraId="05E1219D" w14:textId="77777777">
        <w:trPr>
          <w:trHeight w:hRule="exact" w:val="340"/>
        </w:trPr>
        <w:tc>
          <w:tcPr>
            <w:tcW w:w="6380" w:type="dxa"/>
            <w:tcBorders>
              <w:bottom w:val="single" w:sz="6" w:space="0" w:color="DFDFDF"/>
            </w:tcBorders>
            <w:tcMar>
              <w:left w:w="0" w:type="dxa"/>
              <w:right w:w="0" w:type="dxa"/>
            </w:tcMar>
          </w:tcPr>
          <w:p w14:paraId="477C04F5" w14:textId="77777777" w:rsidR="00B2666C" w:rsidRDefault="00B2666C"/>
        </w:tc>
        <w:tc>
          <w:tcPr>
            <w:tcW w:w="3740" w:type="dxa"/>
            <w:tcBorders>
              <w:bottom w:val="single" w:sz="6" w:space="0" w:color="DFDFDF"/>
            </w:tcBorders>
            <w:tcMar>
              <w:left w:w="0" w:type="dxa"/>
              <w:right w:w="0" w:type="dxa"/>
            </w:tcMar>
          </w:tcPr>
          <w:p w14:paraId="7BD718D8" w14:textId="77777777" w:rsidR="00B2666C" w:rsidRDefault="00000000">
            <w:pPr>
              <w:autoSpaceDE w:val="0"/>
              <w:autoSpaceDN w:val="0"/>
              <w:spacing w:before="20" w:after="0" w:line="235" w:lineRule="auto"/>
              <w:ind w:right="544"/>
              <w:jc w:val="right"/>
            </w:pPr>
            <w:r>
              <w:rPr>
                <w:rFonts w:ascii="Arial" w:eastAsia="Arial" w:hAnsi="Arial"/>
                <w:b/>
                <w:color w:val="27AE60"/>
                <w:sz w:val="18"/>
              </w:rPr>
              <w:t>LAUDERDALE, FL 33306."</w:t>
            </w:r>
          </w:p>
        </w:tc>
      </w:tr>
      <w:tr w:rsidR="00B2666C" w14:paraId="5CD93474" w14:textId="77777777">
        <w:trPr>
          <w:trHeight w:hRule="exact" w:val="1442"/>
        </w:trPr>
        <w:tc>
          <w:tcPr>
            <w:tcW w:w="6380" w:type="dxa"/>
            <w:tcBorders>
              <w:top w:val="single" w:sz="6" w:space="0" w:color="DFDFDF"/>
            </w:tcBorders>
            <w:tcMar>
              <w:left w:w="0" w:type="dxa"/>
              <w:right w:w="0" w:type="dxa"/>
            </w:tcMar>
          </w:tcPr>
          <w:p w14:paraId="28D3435A" w14:textId="77777777" w:rsidR="00B2666C" w:rsidRDefault="00000000">
            <w:pPr>
              <w:autoSpaceDE w:val="0"/>
              <w:autoSpaceDN w:val="0"/>
              <w:spacing w:before="1274" w:after="0" w:line="235" w:lineRule="auto"/>
              <w:ind w:right="926"/>
              <w:jc w:val="right"/>
            </w:pPr>
            <w:r>
              <w:rPr>
                <w:rFonts w:ascii="Arial" w:eastAsia="Arial" w:hAnsi="Arial"/>
                <w:color w:val="999999"/>
                <w:sz w:val="16"/>
              </w:rPr>
              <w:t>Page 6 of 12</w:t>
            </w:r>
          </w:p>
        </w:tc>
        <w:tc>
          <w:tcPr>
            <w:tcW w:w="3740" w:type="dxa"/>
            <w:tcBorders>
              <w:top w:val="single" w:sz="6" w:space="0" w:color="DFDFDF"/>
            </w:tcBorders>
            <w:tcMar>
              <w:left w:w="0" w:type="dxa"/>
              <w:right w:w="0" w:type="dxa"/>
            </w:tcMar>
          </w:tcPr>
          <w:p w14:paraId="4BCB99D4" w14:textId="77777777" w:rsidR="00B2666C" w:rsidRDefault="00000000">
            <w:pPr>
              <w:autoSpaceDE w:val="0"/>
              <w:autoSpaceDN w:val="0"/>
              <w:spacing w:before="1286" w:after="0" w:line="233" w:lineRule="auto"/>
              <w:ind w:right="8"/>
              <w:jc w:val="right"/>
            </w:pPr>
            <w:r>
              <w:rPr>
                <w:rFonts w:ascii="Arial" w:eastAsia="Arial" w:hAnsi="Arial"/>
                <w:color w:val="BBBBBB"/>
                <w:sz w:val="14"/>
              </w:rPr>
              <w:t>CURE TitlePro — Confidential</w:t>
            </w:r>
          </w:p>
        </w:tc>
      </w:tr>
    </w:tbl>
    <w:p w14:paraId="13BE2933" w14:textId="77777777" w:rsidR="00B2666C" w:rsidRDefault="00B2666C">
      <w:pPr>
        <w:autoSpaceDE w:val="0"/>
        <w:autoSpaceDN w:val="0"/>
        <w:spacing w:after="0" w:line="14" w:lineRule="exact"/>
      </w:pPr>
    </w:p>
    <w:p w14:paraId="013F41F4" w14:textId="77777777" w:rsidR="00B2666C" w:rsidRDefault="00B2666C">
      <w:pPr>
        <w:sectPr w:rsidR="00B2666C">
          <w:pgSz w:w="12240" w:h="15840"/>
          <w:pgMar w:top="504" w:right="988" w:bottom="280" w:left="1008" w:header="720" w:footer="720" w:gutter="0"/>
          <w:cols w:space="720"/>
          <w:docGrid w:linePitch="360"/>
        </w:sectPr>
      </w:pPr>
    </w:p>
    <w:p w14:paraId="72D1D87F" w14:textId="77777777" w:rsidR="00B2666C" w:rsidRDefault="00B2666C">
      <w:pPr>
        <w:autoSpaceDE w:val="0"/>
        <w:autoSpaceDN w:val="0"/>
        <w:spacing w:after="284" w:line="220" w:lineRule="exact"/>
      </w:pPr>
    </w:p>
    <w:tbl>
      <w:tblPr>
        <w:tblW w:w="0" w:type="auto"/>
        <w:tblInd w:w="120" w:type="dxa"/>
        <w:tblLayout w:type="fixed"/>
        <w:tblLook w:val="04A0" w:firstRow="1" w:lastRow="0" w:firstColumn="1" w:lastColumn="0" w:noHBand="0" w:noVBand="1"/>
      </w:tblPr>
      <w:tblGrid>
        <w:gridCol w:w="9984"/>
      </w:tblGrid>
      <w:tr w:rsidR="00B2666C" w14:paraId="1C6467C2" w14:textId="77777777">
        <w:trPr>
          <w:trHeight w:hRule="exact" w:val="770"/>
        </w:trPr>
        <w:tc>
          <w:tcPr>
            <w:tcW w:w="9984" w:type="dxa"/>
            <w:shd w:val="clear" w:color="auto" w:fill="EFF6FF"/>
            <w:tcMar>
              <w:left w:w="0" w:type="dxa"/>
              <w:right w:w="0" w:type="dxa"/>
            </w:tcMar>
          </w:tcPr>
          <w:tbl>
            <w:tblPr>
              <w:tblW w:w="0" w:type="auto"/>
              <w:tblLayout w:type="fixed"/>
              <w:tblLook w:val="04A0" w:firstRow="1" w:lastRow="0" w:firstColumn="1" w:lastColumn="0" w:noHBand="0" w:noVBand="1"/>
            </w:tblPr>
            <w:tblGrid>
              <w:gridCol w:w="9984"/>
            </w:tblGrid>
            <w:tr w:rsidR="00B2666C" w14:paraId="7191ED9D" w14:textId="77777777">
              <w:trPr>
                <w:trHeight w:hRule="exact" w:val="750"/>
              </w:trPr>
              <w:tc>
                <w:tcPr>
                  <w:tcW w:w="9984" w:type="dxa"/>
                  <w:shd w:val="clear" w:color="auto" w:fill="3B82F6"/>
                  <w:tcMar>
                    <w:left w:w="0" w:type="dxa"/>
                    <w:right w:w="0" w:type="dxa"/>
                  </w:tcMar>
                </w:tcPr>
                <w:p w14:paraId="776B7C71" w14:textId="77777777" w:rsidR="00B2666C" w:rsidRDefault="00000000">
                  <w:pPr>
                    <w:autoSpaceDE w:val="0"/>
                    <w:autoSpaceDN w:val="0"/>
                    <w:spacing w:before="274" w:after="0" w:line="233" w:lineRule="auto"/>
                    <w:ind w:left="314"/>
                  </w:pPr>
                  <w:r>
                    <w:rPr>
                      <w:rFonts w:ascii="Arial" w:eastAsia="Arial" w:hAnsi="Arial"/>
                      <w:b/>
                      <w:color w:val="1A5276"/>
                      <w:sz w:val="20"/>
                    </w:rPr>
                    <w:t>Reclassified upon examiner review:</w:t>
                  </w:r>
                  <w:r>
                    <w:rPr>
                      <w:rFonts w:ascii="Arial" w:eastAsia="Arial" w:hAnsi="Arial"/>
                      <w:color w:val="1E3A5F"/>
                      <w:sz w:val="20"/>
                    </w:rPr>
                    <w:t xml:space="preserve"> ---</w:t>
                  </w:r>
                </w:p>
              </w:tc>
            </w:tr>
          </w:tbl>
          <w:p w14:paraId="065595E7" w14:textId="77777777" w:rsidR="00B2666C" w:rsidRDefault="00B2666C">
            <w:pPr>
              <w:autoSpaceDE w:val="0"/>
              <w:autoSpaceDN w:val="0"/>
              <w:spacing w:after="0" w:line="14" w:lineRule="exact"/>
            </w:pPr>
          </w:p>
        </w:tc>
      </w:tr>
    </w:tbl>
    <w:p w14:paraId="52ED30BA" w14:textId="77777777" w:rsidR="00B2666C" w:rsidRDefault="00B2666C">
      <w:pPr>
        <w:autoSpaceDE w:val="0"/>
        <w:autoSpaceDN w:val="0"/>
        <w:spacing w:after="0" w:line="20" w:lineRule="exact"/>
      </w:pPr>
    </w:p>
    <w:tbl>
      <w:tblPr>
        <w:tblW w:w="0" w:type="auto"/>
        <w:tblLayout w:type="fixed"/>
        <w:tblLook w:val="04A0" w:firstRow="1" w:lastRow="0" w:firstColumn="1" w:lastColumn="0" w:noHBand="0" w:noVBand="1"/>
      </w:tblPr>
      <w:tblGrid>
        <w:gridCol w:w="10224"/>
      </w:tblGrid>
      <w:tr w:rsidR="00B2666C" w14:paraId="101781F6" w14:textId="77777777">
        <w:trPr>
          <w:trHeight w:hRule="exact" w:val="858"/>
        </w:trPr>
        <w:tc>
          <w:tcPr>
            <w:tcW w:w="10224" w:type="dxa"/>
            <w:shd w:val="clear" w:color="auto" w:fill="FFFDEF"/>
            <w:tcMar>
              <w:left w:w="0" w:type="dxa"/>
              <w:right w:w="0" w:type="dxa"/>
            </w:tcMar>
          </w:tcPr>
          <w:p w14:paraId="707332B3" w14:textId="77777777" w:rsidR="00B2666C" w:rsidRDefault="00B2666C">
            <w:pPr>
              <w:autoSpaceDE w:val="0"/>
              <w:autoSpaceDN w:val="0"/>
              <w:spacing w:after="0" w:line="300" w:lineRule="exact"/>
            </w:pPr>
          </w:p>
          <w:tbl>
            <w:tblPr>
              <w:tblW w:w="0" w:type="auto"/>
              <w:tblInd w:w="120" w:type="dxa"/>
              <w:tblLayout w:type="fixed"/>
              <w:tblLook w:val="04A0" w:firstRow="1" w:lastRow="0" w:firstColumn="1" w:lastColumn="0" w:noHBand="0" w:noVBand="1"/>
            </w:tblPr>
            <w:tblGrid>
              <w:gridCol w:w="9984"/>
            </w:tblGrid>
            <w:tr w:rsidR="00B2666C" w14:paraId="0244DFE9" w14:textId="77777777">
              <w:trPr>
                <w:trHeight w:hRule="exact" w:val="538"/>
              </w:trPr>
              <w:tc>
                <w:tcPr>
                  <w:tcW w:w="9984" w:type="dxa"/>
                  <w:shd w:val="clear" w:color="auto" w:fill="3A7BBF"/>
                  <w:tcMar>
                    <w:left w:w="0" w:type="dxa"/>
                    <w:right w:w="0" w:type="dxa"/>
                  </w:tcMar>
                </w:tcPr>
                <w:p w14:paraId="0E6CE2C9" w14:textId="77777777" w:rsidR="00B2666C" w:rsidRDefault="00000000">
                  <w:pPr>
                    <w:autoSpaceDE w:val="0"/>
                    <w:autoSpaceDN w:val="0"/>
                    <w:spacing w:before="146" w:after="0" w:line="233" w:lineRule="auto"/>
                    <w:ind w:left="180"/>
                  </w:pPr>
                  <w:commentRangeStart w:id="10"/>
                  <w:r>
                    <w:rPr>
                      <w:rFonts w:ascii="Arial" w:eastAsia="Arial" w:hAnsi="Arial"/>
                      <w:b/>
                      <w:color w:val="FFFFFF"/>
                      <w:sz w:val="24"/>
                    </w:rPr>
                    <w:t>JUDGMENTS, LIENS, AND ENCUMBRANCES</w:t>
                  </w:r>
                  <w:commentRangeEnd w:id="10"/>
                  <w:r w:rsidR="002518A3">
                    <w:rPr>
                      <w:rStyle w:val="CommentReference"/>
                      <w:sz w:val="22"/>
                      <w:szCs w:val="22"/>
                    </w:rPr>
                    <w:commentReference w:id="10"/>
                  </w:r>
                </w:p>
              </w:tc>
            </w:tr>
          </w:tbl>
          <w:p w14:paraId="274EAB8A" w14:textId="77777777" w:rsidR="00B2666C" w:rsidRDefault="00B2666C">
            <w:pPr>
              <w:autoSpaceDE w:val="0"/>
              <w:autoSpaceDN w:val="0"/>
              <w:spacing w:after="0" w:line="14" w:lineRule="exact"/>
            </w:pPr>
          </w:p>
        </w:tc>
      </w:tr>
    </w:tbl>
    <w:p w14:paraId="70E18704" w14:textId="77777777" w:rsidR="00B2666C" w:rsidRDefault="00B2666C">
      <w:pPr>
        <w:autoSpaceDE w:val="0"/>
        <w:autoSpaceDN w:val="0"/>
        <w:spacing w:after="0" w:line="20" w:lineRule="exact"/>
      </w:pPr>
    </w:p>
    <w:tbl>
      <w:tblPr>
        <w:tblW w:w="0" w:type="auto"/>
        <w:tblInd w:w="120" w:type="dxa"/>
        <w:tblLayout w:type="fixed"/>
        <w:tblLook w:val="04A0" w:firstRow="1" w:lastRow="0" w:firstColumn="1" w:lastColumn="0" w:noHBand="0" w:noVBand="1"/>
      </w:tblPr>
      <w:tblGrid>
        <w:gridCol w:w="192"/>
        <w:gridCol w:w="9792"/>
      </w:tblGrid>
      <w:tr w:rsidR="00B2666C" w14:paraId="24CC24FA" w14:textId="77777777">
        <w:trPr>
          <w:trHeight w:hRule="exact" w:val="528"/>
        </w:trPr>
        <w:tc>
          <w:tcPr>
            <w:tcW w:w="192" w:type="dxa"/>
            <w:shd w:val="clear" w:color="auto" w:fill="FFFDEF"/>
            <w:tcMar>
              <w:left w:w="0" w:type="dxa"/>
              <w:right w:w="0" w:type="dxa"/>
            </w:tcMar>
          </w:tcPr>
          <w:p w14:paraId="17059DB1" w14:textId="77777777" w:rsidR="00B2666C" w:rsidRDefault="00B2666C"/>
        </w:tc>
        <w:tc>
          <w:tcPr>
            <w:tcW w:w="9792" w:type="dxa"/>
            <w:shd w:val="clear" w:color="auto" w:fill="FFFDEF"/>
            <w:tcMar>
              <w:left w:w="0" w:type="dxa"/>
              <w:right w:w="0" w:type="dxa"/>
            </w:tcMar>
          </w:tcPr>
          <w:p w14:paraId="4D7F3EE1" w14:textId="77777777" w:rsidR="00B2666C" w:rsidRDefault="00B2666C">
            <w:pPr>
              <w:autoSpaceDE w:val="0"/>
              <w:autoSpaceDN w:val="0"/>
              <w:spacing w:after="0" w:line="210" w:lineRule="exact"/>
            </w:pPr>
          </w:p>
          <w:tbl>
            <w:tblPr>
              <w:tblW w:w="0" w:type="auto"/>
              <w:tblLayout w:type="fixed"/>
              <w:tblLook w:val="04A0" w:firstRow="1" w:lastRow="0" w:firstColumn="1" w:lastColumn="0" w:noHBand="0" w:noVBand="1"/>
            </w:tblPr>
            <w:tblGrid>
              <w:gridCol w:w="9792"/>
            </w:tblGrid>
            <w:tr w:rsidR="00B2666C" w14:paraId="723863CD" w14:textId="77777777">
              <w:trPr>
                <w:trHeight w:hRule="exact" w:val="298"/>
              </w:trPr>
              <w:tc>
                <w:tcPr>
                  <w:tcW w:w="9792" w:type="dxa"/>
                  <w:shd w:val="clear" w:color="auto" w:fill="3A7BBF"/>
                  <w:tcMar>
                    <w:left w:w="0" w:type="dxa"/>
                    <w:right w:w="0" w:type="dxa"/>
                  </w:tcMar>
                </w:tcPr>
                <w:p w14:paraId="259C24B1" w14:textId="77777777" w:rsidR="00B2666C" w:rsidRDefault="00000000">
                  <w:pPr>
                    <w:autoSpaceDE w:val="0"/>
                    <w:autoSpaceDN w:val="0"/>
                    <w:spacing w:before="36" w:after="0" w:line="233" w:lineRule="auto"/>
                    <w:ind w:left="18"/>
                  </w:pPr>
                  <w:r>
                    <w:rPr>
                      <w:rFonts w:ascii="Arial" w:eastAsia="Arial" w:hAnsi="Arial"/>
                      <w:b/>
                      <w:color w:val="1A5276"/>
                    </w:rPr>
                    <w:t>Tax Liens</w:t>
                  </w:r>
                </w:p>
              </w:tc>
            </w:tr>
          </w:tbl>
          <w:p w14:paraId="7859B6F1" w14:textId="77777777" w:rsidR="00B2666C" w:rsidRDefault="00B2666C">
            <w:pPr>
              <w:autoSpaceDE w:val="0"/>
              <w:autoSpaceDN w:val="0"/>
              <w:spacing w:after="0" w:line="14" w:lineRule="exact"/>
            </w:pPr>
          </w:p>
        </w:tc>
      </w:tr>
      <w:tr w:rsidR="00B2666C" w14:paraId="6C935A9E" w14:textId="77777777">
        <w:trPr>
          <w:trHeight w:hRule="exact" w:val="592"/>
        </w:trPr>
        <w:tc>
          <w:tcPr>
            <w:tcW w:w="192" w:type="dxa"/>
            <w:shd w:val="clear" w:color="auto" w:fill="FFFDEF"/>
            <w:tcMar>
              <w:left w:w="0" w:type="dxa"/>
              <w:right w:w="0" w:type="dxa"/>
            </w:tcMar>
          </w:tcPr>
          <w:p w14:paraId="46B3542D" w14:textId="77777777" w:rsidR="00B2666C" w:rsidRDefault="00000000">
            <w:pPr>
              <w:autoSpaceDE w:val="0"/>
              <w:autoSpaceDN w:val="0"/>
              <w:spacing w:before="124" w:after="0" w:line="233" w:lineRule="auto"/>
              <w:ind w:right="2"/>
              <w:jc w:val="right"/>
            </w:pPr>
            <w:r>
              <w:rPr>
                <w:rFonts w:ascii="Arial" w:eastAsia="Arial" w:hAnsi="Arial"/>
                <w:b/>
                <w:color w:val="3A7BBF"/>
                <w:sz w:val="20"/>
              </w:rPr>
              <w:t>•</w:t>
            </w:r>
          </w:p>
        </w:tc>
        <w:tc>
          <w:tcPr>
            <w:tcW w:w="9792" w:type="dxa"/>
            <w:shd w:val="clear" w:color="auto" w:fill="FFFDEF"/>
            <w:tcMar>
              <w:left w:w="0" w:type="dxa"/>
              <w:right w:w="0" w:type="dxa"/>
            </w:tcMar>
          </w:tcPr>
          <w:p w14:paraId="68B11584" w14:textId="77777777" w:rsidR="00B2666C" w:rsidRDefault="00000000">
            <w:pPr>
              <w:autoSpaceDE w:val="0"/>
              <w:autoSpaceDN w:val="0"/>
              <w:spacing w:before="124" w:after="0" w:line="233" w:lineRule="auto"/>
              <w:ind w:left="182"/>
            </w:pPr>
            <w:r>
              <w:rPr>
                <w:rFonts w:ascii="Arial" w:eastAsia="Arial" w:hAnsi="Arial"/>
                <w:b/>
                <w:color w:val="1A5276"/>
                <w:sz w:val="20"/>
              </w:rPr>
              <w:t>None of record</w:t>
            </w:r>
            <w:r>
              <w:rPr>
                <w:rFonts w:ascii="Arial" w:eastAsia="Arial" w:hAnsi="Arial"/>
                <w:color w:val="333333"/>
                <w:sz w:val="20"/>
              </w:rPr>
              <w:t xml:space="preserve"> against either name at this property in the search range.</w:t>
            </w:r>
          </w:p>
        </w:tc>
      </w:tr>
    </w:tbl>
    <w:p w14:paraId="6C084E4A" w14:textId="77777777" w:rsidR="00B2666C" w:rsidRDefault="00B2666C">
      <w:pPr>
        <w:autoSpaceDE w:val="0"/>
        <w:autoSpaceDN w:val="0"/>
        <w:spacing w:after="0" w:line="20" w:lineRule="exact"/>
      </w:pPr>
    </w:p>
    <w:tbl>
      <w:tblPr>
        <w:tblW w:w="0" w:type="auto"/>
        <w:tblInd w:w="120" w:type="dxa"/>
        <w:tblLayout w:type="fixed"/>
        <w:tblLook w:val="04A0" w:firstRow="1" w:lastRow="0" w:firstColumn="1" w:lastColumn="0" w:noHBand="0" w:noVBand="1"/>
      </w:tblPr>
      <w:tblGrid>
        <w:gridCol w:w="192"/>
        <w:gridCol w:w="9792"/>
      </w:tblGrid>
      <w:tr w:rsidR="00B2666C" w14:paraId="071BEAA5" w14:textId="77777777">
        <w:trPr>
          <w:trHeight w:hRule="exact" w:val="318"/>
        </w:trPr>
        <w:tc>
          <w:tcPr>
            <w:tcW w:w="192" w:type="dxa"/>
            <w:shd w:val="clear" w:color="auto" w:fill="3A7BBF"/>
            <w:tcMar>
              <w:left w:w="0" w:type="dxa"/>
              <w:right w:w="0" w:type="dxa"/>
            </w:tcMar>
          </w:tcPr>
          <w:p w14:paraId="15B0667F" w14:textId="77777777" w:rsidR="00B2666C" w:rsidRDefault="00B2666C"/>
        </w:tc>
        <w:tc>
          <w:tcPr>
            <w:tcW w:w="9792" w:type="dxa"/>
            <w:shd w:val="clear" w:color="auto" w:fill="3A7BBF"/>
            <w:tcMar>
              <w:left w:w="0" w:type="dxa"/>
              <w:right w:w="0" w:type="dxa"/>
            </w:tcMar>
          </w:tcPr>
          <w:p w14:paraId="2B58C21F" w14:textId="77777777" w:rsidR="00B2666C" w:rsidRDefault="00000000">
            <w:pPr>
              <w:autoSpaceDE w:val="0"/>
              <w:autoSpaceDN w:val="0"/>
              <w:spacing w:before="36" w:after="0" w:line="233" w:lineRule="auto"/>
              <w:ind w:left="18"/>
            </w:pPr>
            <w:r>
              <w:rPr>
                <w:rFonts w:ascii="Arial" w:eastAsia="Arial" w:hAnsi="Arial"/>
                <w:b/>
                <w:color w:val="1A5276"/>
              </w:rPr>
              <w:t>Judgment Liens</w:t>
            </w:r>
          </w:p>
        </w:tc>
      </w:tr>
      <w:tr w:rsidR="00B2666C" w14:paraId="603AF1F9" w14:textId="77777777">
        <w:trPr>
          <w:trHeight w:hRule="exact" w:val="590"/>
        </w:trPr>
        <w:tc>
          <w:tcPr>
            <w:tcW w:w="192" w:type="dxa"/>
            <w:tcMar>
              <w:left w:w="0" w:type="dxa"/>
              <w:right w:w="0" w:type="dxa"/>
            </w:tcMar>
          </w:tcPr>
          <w:p w14:paraId="55056513" w14:textId="77777777" w:rsidR="00B2666C" w:rsidRDefault="00000000">
            <w:pPr>
              <w:autoSpaceDE w:val="0"/>
              <w:autoSpaceDN w:val="0"/>
              <w:spacing w:before="124" w:after="0" w:line="233" w:lineRule="auto"/>
              <w:ind w:right="2"/>
              <w:jc w:val="right"/>
            </w:pPr>
            <w:r>
              <w:rPr>
                <w:rFonts w:ascii="Arial" w:eastAsia="Arial" w:hAnsi="Arial"/>
                <w:b/>
                <w:color w:val="3A7BBF"/>
                <w:sz w:val="20"/>
              </w:rPr>
              <w:t>•</w:t>
            </w:r>
          </w:p>
        </w:tc>
        <w:tc>
          <w:tcPr>
            <w:tcW w:w="9792" w:type="dxa"/>
            <w:tcMar>
              <w:left w:w="0" w:type="dxa"/>
              <w:right w:w="0" w:type="dxa"/>
            </w:tcMar>
          </w:tcPr>
          <w:p w14:paraId="4B037F64" w14:textId="77777777" w:rsidR="00B2666C" w:rsidRDefault="00000000">
            <w:pPr>
              <w:autoSpaceDE w:val="0"/>
              <w:autoSpaceDN w:val="0"/>
              <w:spacing w:before="124" w:after="0" w:line="233" w:lineRule="auto"/>
              <w:ind w:left="182"/>
            </w:pPr>
            <w:r>
              <w:rPr>
                <w:rFonts w:ascii="Arial" w:eastAsia="Arial" w:hAnsi="Arial"/>
                <w:b/>
                <w:color w:val="1A5276"/>
                <w:sz w:val="20"/>
              </w:rPr>
              <w:t>None of record</w:t>
            </w:r>
            <w:r>
              <w:rPr>
                <w:rFonts w:ascii="Arial" w:eastAsia="Arial" w:hAnsi="Arial"/>
                <w:color w:val="333333"/>
                <w:sz w:val="20"/>
              </w:rPr>
              <w:t xml:space="preserve"> against either name at this property in the search range.</w:t>
            </w:r>
          </w:p>
        </w:tc>
      </w:tr>
    </w:tbl>
    <w:p w14:paraId="5061C4B5" w14:textId="77777777" w:rsidR="00B2666C" w:rsidRDefault="00B2666C">
      <w:pPr>
        <w:autoSpaceDE w:val="0"/>
        <w:autoSpaceDN w:val="0"/>
        <w:spacing w:after="0" w:line="20" w:lineRule="exact"/>
      </w:pPr>
    </w:p>
    <w:tbl>
      <w:tblPr>
        <w:tblW w:w="0" w:type="auto"/>
        <w:tblInd w:w="120" w:type="dxa"/>
        <w:tblLayout w:type="fixed"/>
        <w:tblLook w:val="04A0" w:firstRow="1" w:lastRow="0" w:firstColumn="1" w:lastColumn="0" w:noHBand="0" w:noVBand="1"/>
      </w:tblPr>
      <w:tblGrid>
        <w:gridCol w:w="192"/>
        <w:gridCol w:w="9792"/>
      </w:tblGrid>
      <w:tr w:rsidR="00B2666C" w14:paraId="31494462" w14:textId="77777777">
        <w:trPr>
          <w:trHeight w:hRule="exact" w:val="320"/>
        </w:trPr>
        <w:tc>
          <w:tcPr>
            <w:tcW w:w="192" w:type="dxa"/>
            <w:shd w:val="clear" w:color="auto" w:fill="3A7BBF"/>
            <w:tcMar>
              <w:left w:w="0" w:type="dxa"/>
              <w:right w:w="0" w:type="dxa"/>
            </w:tcMar>
          </w:tcPr>
          <w:p w14:paraId="51C43922" w14:textId="77777777" w:rsidR="00B2666C" w:rsidRDefault="00B2666C"/>
        </w:tc>
        <w:tc>
          <w:tcPr>
            <w:tcW w:w="9792" w:type="dxa"/>
            <w:shd w:val="clear" w:color="auto" w:fill="3A7BBF"/>
            <w:tcMar>
              <w:left w:w="0" w:type="dxa"/>
              <w:right w:w="0" w:type="dxa"/>
            </w:tcMar>
          </w:tcPr>
          <w:p w14:paraId="6FD09DF9" w14:textId="77777777" w:rsidR="00B2666C" w:rsidRDefault="00000000">
            <w:pPr>
              <w:autoSpaceDE w:val="0"/>
              <w:autoSpaceDN w:val="0"/>
              <w:spacing w:before="36" w:after="0" w:line="233" w:lineRule="auto"/>
              <w:ind w:left="18"/>
            </w:pPr>
            <w:r>
              <w:rPr>
                <w:rFonts w:ascii="Arial" w:eastAsia="Arial" w:hAnsi="Arial"/>
                <w:b/>
                <w:color w:val="1A5276"/>
              </w:rPr>
              <w:t>UCC Filings (Fixture Filings)</w:t>
            </w:r>
          </w:p>
        </w:tc>
      </w:tr>
      <w:tr w:rsidR="00B2666C" w14:paraId="32907435" w14:textId="77777777">
        <w:trPr>
          <w:trHeight w:hRule="exact" w:val="588"/>
        </w:trPr>
        <w:tc>
          <w:tcPr>
            <w:tcW w:w="192" w:type="dxa"/>
            <w:tcMar>
              <w:left w:w="0" w:type="dxa"/>
              <w:right w:w="0" w:type="dxa"/>
            </w:tcMar>
          </w:tcPr>
          <w:p w14:paraId="62D11EDE" w14:textId="77777777" w:rsidR="00B2666C" w:rsidRDefault="00000000">
            <w:pPr>
              <w:autoSpaceDE w:val="0"/>
              <w:autoSpaceDN w:val="0"/>
              <w:spacing w:before="122" w:after="0" w:line="233" w:lineRule="auto"/>
              <w:ind w:right="2"/>
              <w:jc w:val="right"/>
            </w:pPr>
            <w:r>
              <w:rPr>
                <w:rFonts w:ascii="Arial" w:eastAsia="Arial" w:hAnsi="Arial"/>
                <w:b/>
                <w:color w:val="3A7BBF"/>
                <w:sz w:val="20"/>
              </w:rPr>
              <w:t>•</w:t>
            </w:r>
          </w:p>
        </w:tc>
        <w:tc>
          <w:tcPr>
            <w:tcW w:w="9792" w:type="dxa"/>
            <w:tcMar>
              <w:left w:w="0" w:type="dxa"/>
              <w:right w:w="0" w:type="dxa"/>
            </w:tcMar>
          </w:tcPr>
          <w:p w14:paraId="0B9A1E7E" w14:textId="77777777" w:rsidR="00B2666C" w:rsidRDefault="00000000">
            <w:pPr>
              <w:autoSpaceDE w:val="0"/>
              <w:autoSpaceDN w:val="0"/>
              <w:spacing w:before="122" w:after="0" w:line="233" w:lineRule="auto"/>
              <w:ind w:left="182"/>
            </w:pPr>
            <w:r>
              <w:rPr>
                <w:rFonts w:ascii="Arial" w:eastAsia="Arial" w:hAnsi="Arial"/>
                <w:b/>
                <w:color w:val="1A5276"/>
                <w:sz w:val="20"/>
              </w:rPr>
              <w:t>None of record</w:t>
            </w:r>
            <w:r>
              <w:rPr>
                <w:rFonts w:ascii="Arial" w:eastAsia="Arial" w:hAnsi="Arial"/>
                <w:color w:val="333333"/>
                <w:sz w:val="20"/>
              </w:rPr>
              <w:t xml:space="preserve"> affecting the subject parcel in the search range.</w:t>
            </w:r>
          </w:p>
        </w:tc>
      </w:tr>
    </w:tbl>
    <w:p w14:paraId="6AC6E414" w14:textId="77777777" w:rsidR="00B2666C" w:rsidRDefault="00B2666C">
      <w:pPr>
        <w:autoSpaceDE w:val="0"/>
        <w:autoSpaceDN w:val="0"/>
        <w:spacing w:after="0" w:line="20" w:lineRule="exact"/>
      </w:pPr>
    </w:p>
    <w:tbl>
      <w:tblPr>
        <w:tblW w:w="0" w:type="auto"/>
        <w:tblInd w:w="120" w:type="dxa"/>
        <w:tblLayout w:type="fixed"/>
        <w:tblLook w:val="04A0" w:firstRow="1" w:lastRow="0" w:firstColumn="1" w:lastColumn="0" w:noHBand="0" w:noVBand="1"/>
      </w:tblPr>
      <w:tblGrid>
        <w:gridCol w:w="192"/>
        <w:gridCol w:w="9792"/>
      </w:tblGrid>
      <w:tr w:rsidR="00B2666C" w14:paraId="22D37936" w14:textId="77777777">
        <w:trPr>
          <w:trHeight w:hRule="exact" w:val="320"/>
        </w:trPr>
        <w:tc>
          <w:tcPr>
            <w:tcW w:w="192" w:type="dxa"/>
            <w:shd w:val="clear" w:color="auto" w:fill="3A7BBF"/>
            <w:tcMar>
              <w:left w:w="0" w:type="dxa"/>
              <w:right w:w="0" w:type="dxa"/>
            </w:tcMar>
          </w:tcPr>
          <w:p w14:paraId="6B28B066" w14:textId="77777777" w:rsidR="00B2666C" w:rsidRDefault="00B2666C"/>
        </w:tc>
        <w:tc>
          <w:tcPr>
            <w:tcW w:w="9792" w:type="dxa"/>
            <w:shd w:val="clear" w:color="auto" w:fill="3A7BBF"/>
            <w:tcMar>
              <w:left w:w="0" w:type="dxa"/>
              <w:right w:w="0" w:type="dxa"/>
            </w:tcMar>
          </w:tcPr>
          <w:p w14:paraId="130430DE" w14:textId="77777777" w:rsidR="00B2666C" w:rsidRDefault="00000000">
            <w:pPr>
              <w:autoSpaceDE w:val="0"/>
              <w:autoSpaceDN w:val="0"/>
              <w:spacing w:before="38" w:after="0" w:line="233" w:lineRule="auto"/>
              <w:ind w:left="18"/>
            </w:pPr>
            <w:r>
              <w:rPr>
                <w:rFonts w:ascii="Arial" w:eastAsia="Arial" w:hAnsi="Arial"/>
                <w:b/>
                <w:color w:val="1A5276"/>
              </w:rPr>
              <w:t>HOA / COA Liens</w:t>
            </w:r>
          </w:p>
        </w:tc>
      </w:tr>
      <w:tr w:rsidR="00B2666C" w14:paraId="6FFEB274" w14:textId="77777777">
        <w:trPr>
          <w:trHeight w:hRule="exact" w:val="590"/>
        </w:trPr>
        <w:tc>
          <w:tcPr>
            <w:tcW w:w="192" w:type="dxa"/>
            <w:tcMar>
              <w:left w:w="0" w:type="dxa"/>
              <w:right w:w="0" w:type="dxa"/>
            </w:tcMar>
          </w:tcPr>
          <w:p w14:paraId="25DDC7D0" w14:textId="77777777" w:rsidR="00B2666C" w:rsidRDefault="00000000">
            <w:pPr>
              <w:autoSpaceDE w:val="0"/>
              <w:autoSpaceDN w:val="0"/>
              <w:spacing w:before="124" w:after="0" w:line="233" w:lineRule="auto"/>
              <w:ind w:right="2"/>
              <w:jc w:val="right"/>
            </w:pPr>
            <w:r>
              <w:rPr>
                <w:rFonts w:ascii="Arial" w:eastAsia="Arial" w:hAnsi="Arial"/>
                <w:b/>
                <w:color w:val="3A7BBF"/>
                <w:sz w:val="20"/>
              </w:rPr>
              <w:t>•</w:t>
            </w:r>
          </w:p>
        </w:tc>
        <w:tc>
          <w:tcPr>
            <w:tcW w:w="9792" w:type="dxa"/>
            <w:tcMar>
              <w:left w:w="0" w:type="dxa"/>
              <w:right w:w="0" w:type="dxa"/>
            </w:tcMar>
          </w:tcPr>
          <w:p w14:paraId="48473D12" w14:textId="77777777" w:rsidR="00B2666C" w:rsidRDefault="00000000">
            <w:pPr>
              <w:autoSpaceDE w:val="0"/>
              <w:autoSpaceDN w:val="0"/>
              <w:spacing w:before="124" w:after="0" w:line="233" w:lineRule="auto"/>
              <w:ind w:left="182"/>
            </w:pPr>
            <w:r>
              <w:rPr>
                <w:rFonts w:ascii="Arial" w:eastAsia="Arial" w:hAnsi="Arial"/>
                <w:b/>
                <w:color w:val="1A5276"/>
                <w:sz w:val="20"/>
              </w:rPr>
              <w:t>None of record</w:t>
            </w:r>
            <w:r>
              <w:rPr>
                <w:rFonts w:ascii="Arial" w:eastAsia="Arial" w:hAnsi="Arial"/>
                <w:color w:val="333333"/>
                <w:sz w:val="20"/>
              </w:rPr>
              <w:t xml:space="preserve"> against this property in the search range.</w:t>
            </w:r>
          </w:p>
        </w:tc>
      </w:tr>
    </w:tbl>
    <w:p w14:paraId="191100F5" w14:textId="77777777" w:rsidR="00B2666C" w:rsidRDefault="00B2666C">
      <w:pPr>
        <w:autoSpaceDE w:val="0"/>
        <w:autoSpaceDN w:val="0"/>
        <w:spacing w:after="0" w:line="20" w:lineRule="exact"/>
      </w:pPr>
    </w:p>
    <w:tbl>
      <w:tblPr>
        <w:tblW w:w="0" w:type="auto"/>
        <w:tblInd w:w="120" w:type="dxa"/>
        <w:tblLayout w:type="fixed"/>
        <w:tblLook w:val="04A0" w:firstRow="1" w:lastRow="0" w:firstColumn="1" w:lastColumn="0" w:noHBand="0" w:noVBand="1"/>
      </w:tblPr>
      <w:tblGrid>
        <w:gridCol w:w="1132"/>
        <w:gridCol w:w="1240"/>
        <w:gridCol w:w="1560"/>
        <w:gridCol w:w="2120"/>
        <w:gridCol w:w="3932"/>
      </w:tblGrid>
      <w:tr w:rsidR="00B2666C" w14:paraId="5CEE2010" w14:textId="77777777">
        <w:trPr>
          <w:trHeight w:hRule="exact" w:val="320"/>
        </w:trPr>
        <w:tc>
          <w:tcPr>
            <w:tcW w:w="6052" w:type="dxa"/>
            <w:gridSpan w:val="4"/>
            <w:shd w:val="clear" w:color="auto" w:fill="FFFDEF"/>
            <w:tcMar>
              <w:left w:w="0" w:type="dxa"/>
              <w:right w:w="0" w:type="dxa"/>
            </w:tcMar>
          </w:tcPr>
          <w:tbl>
            <w:tblPr>
              <w:tblW w:w="0" w:type="auto"/>
              <w:tblLayout w:type="fixed"/>
              <w:tblLook w:val="04A0" w:firstRow="1" w:lastRow="0" w:firstColumn="1" w:lastColumn="0" w:noHBand="0" w:noVBand="1"/>
            </w:tblPr>
            <w:tblGrid>
              <w:gridCol w:w="6032"/>
            </w:tblGrid>
            <w:tr w:rsidR="00B2666C" w14:paraId="0E303676" w14:textId="77777777">
              <w:trPr>
                <w:trHeight w:hRule="exact" w:val="300"/>
              </w:trPr>
              <w:tc>
                <w:tcPr>
                  <w:tcW w:w="6032" w:type="dxa"/>
                  <w:shd w:val="clear" w:color="auto" w:fill="3A7BBF"/>
                  <w:tcMar>
                    <w:left w:w="0" w:type="dxa"/>
                    <w:right w:w="0" w:type="dxa"/>
                  </w:tcMar>
                </w:tcPr>
                <w:p w14:paraId="3C5E7160" w14:textId="77777777" w:rsidR="00B2666C" w:rsidRDefault="00000000">
                  <w:pPr>
                    <w:autoSpaceDE w:val="0"/>
                    <w:autoSpaceDN w:val="0"/>
                    <w:spacing w:before="36" w:after="0" w:line="233" w:lineRule="auto"/>
                    <w:ind w:left="210"/>
                  </w:pPr>
                  <w:r>
                    <w:rPr>
                      <w:rFonts w:ascii="Arial" w:eastAsia="Arial" w:hAnsi="Arial"/>
                      <w:b/>
                      <w:color w:val="1A5276"/>
                    </w:rPr>
                    <w:t>Notices of Commencement / Construction Lien Window</w:t>
                  </w:r>
                </w:p>
              </w:tc>
            </w:tr>
          </w:tbl>
          <w:p w14:paraId="6AA60463" w14:textId="77777777" w:rsidR="00B2666C" w:rsidRDefault="00B2666C">
            <w:pPr>
              <w:autoSpaceDE w:val="0"/>
              <w:autoSpaceDN w:val="0"/>
              <w:spacing w:after="0" w:line="14" w:lineRule="exact"/>
            </w:pPr>
          </w:p>
        </w:tc>
        <w:tc>
          <w:tcPr>
            <w:tcW w:w="3932" w:type="dxa"/>
            <w:shd w:val="clear" w:color="auto" w:fill="FFFDEF"/>
            <w:tcMar>
              <w:left w:w="0" w:type="dxa"/>
              <w:right w:w="0" w:type="dxa"/>
            </w:tcMar>
          </w:tcPr>
          <w:p w14:paraId="7E033AA7" w14:textId="77777777" w:rsidR="00B2666C" w:rsidRDefault="00B2666C"/>
        </w:tc>
      </w:tr>
      <w:tr w:rsidR="00B2666C" w14:paraId="345048C8" w14:textId="77777777">
        <w:trPr>
          <w:trHeight w:hRule="exact" w:val="606"/>
        </w:trPr>
        <w:tc>
          <w:tcPr>
            <w:tcW w:w="1132" w:type="dxa"/>
            <w:shd w:val="clear" w:color="auto" w:fill="FFFDEF"/>
            <w:tcMar>
              <w:left w:w="0" w:type="dxa"/>
              <w:right w:w="0" w:type="dxa"/>
            </w:tcMar>
          </w:tcPr>
          <w:p w14:paraId="3650E858" w14:textId="77777777" w:rsidR="00B2666C" w:rsidRDefault="00B2666C">
            <w:pPr>
              <w:autoSpaceDE w:val="0"/>
              <w:autoSpaceDN w:val="0"/>
              <w:spacing w:after="0" w:line="150" w:lineRule="exact"/>
            </w:pPr>
          </w:p>
          <w:tbl>
            <w:tblPr>
              <w:tblW w:w="0" w:type="auto"/>
              <w:tblLayout w:type="fixed"/>
              <w:tblLook w:val="04A0" w:firstRow="1" w:lastRow="0" w:firstColumn="1" w:lastColumn="0" w:noHBand="0" w:noVBand="1"/>
            </w:tblPr>
            <w:tblGrid>
              <w:gridCol w:w="952"/>
            </w:tblGrid>
            <w:tr w:rsidR="00B2666C" w14:paraId="48F36D50" w14:textId="77777777">
              <w:trPr>
                <w:trHeight w:hRule="exact" w:val="436"/>
              </w:trPr>
              <w:tc>
                <w:tcPr>
                  <w:tcW w:w="952" w:type="dxa"/>
                  <w:shd w:val="clear" w:color="auto" w:fill="3A7BBF"/>
                  <w:tcMar>
                    <w:left w:w="0" w:type="dxa"/>
                    <w:right w:w="0" w:type="dxa"/>
                  </w:tcMar>
                </w:tcPr>
                <w:p w14:paraId="58EE4C56" w14:textId="77777777" w:rsidR="00B2666C" w:rsidRDefault="00000000">
                  <w:pPr>
                    <w:autoSpaceDE w:val="0"/>
                    <w:autoSpaceDN w:val="0"/>
                    <w:spacing w:before="132" w:after="0" w:line="233" w:lineRule="auto"/>
                    <w:jc w:val="center"/>
                  </w:pPr>
                  <w:r>
                    <w:rPr>
                      <w:rFonts w:ascii="Arial" w:eastAsia="Arial" w:hAnsi="Arial"/>
                      <w:b/>
                      <w:color w:val="FFFFFF"/>
                      <w:sz w:val="17"/>
                    </w:rPr>
                    <w:t>INSTR #</w:t>
                  </w:r>
                </w:p>
              </w:tc>
            </w:tr>
          </w:tbl>
          <w:p w14:paraId="3DB56962" w14:textId="77777777" w:rsidR="00B2666C" w:rsidRDefault="00B2666C">
            <w:pPr>
              <w:autoSpaceDE w:val="0"/>
              <w:autoSpaceDN w:val="0"/>
              <w:spacing w:after="0" w:line="14" w:lineRule="exact"/>
            </w:pPr>
          </w:p>
        </w:tc>
        <w:tc>
          <w:tcPr>
            <w:tcW w:w="1240" w:type="dxa"/>
            <w:shd w:val="clear" w:color="auto" w:fill="FFFDEF"/>
            <w:tcMar>
              <w:left w:w="0" w:type="dxa"/>
              <w:right w:w="0" w:type="dxa"/>
            </w:tcMar>
          </w:tcPr>
          <w:p w14:paraId="7398ADD7" w14:textId="77777777" w:rsidR="00B2666C" w:rsidRDefault="00000000">
            <w:pPr>
              <w:autoSpaceDE w:val="0"/>
              <w:autoSpaceDN w:val="0"/>
              <w:spacing w:before="282" w:after="0" w:line="233" w:lineRule="auto"/>
              <w:jc w:val="center"/>
            </w:pPr>
            <w:r>
              <w:rPr>
                <w:rFonts w:ascii="Arial" w:eastAsia="Arial" w:hAnsi="Arial"/>
                <w:b/>
                <w:color w:val="FFFFFF"/>
                <w:sz w:val="17"/>
              </w:rPr>
              <w:t>RECORDED</w:t>
            </w:r>
          </w:p>
        </w:tc>
        <w:tc>
          <w:tcPr>
            <w:tcW w:w="1560" w:type="dxa"/>
            <w:shd w:val="clear" w:color="auto" w:fill="FFFDEF"/>
            <w:tcMar>
              <w:left w:w="0" w:type="dxa"/>
              <w:right w:w="0" w:type="dxa"/>
            </w:tcMar>
          </w:tcPr>
          <w:p w14:paraId="4351F7C2" w14:textId="77777777" w:rsidR="00B2666C" w:rsidRDefault="00000000">
            <w:pPr>
              <w:autoSpaceDE w:val="0"/>
              <w:autoSpaceDN w:val="0"/>
              <w:spacing w:before="282" w:after="0" w:line="233" w:lineRule="auto"/>
              <w:jc w:val="center"/>
            </w:pPr>
            <w:r>
              <w:rPr>
                <w:rFonts w:ascii="Arial" w:eastAsia="Arial" w:hAnsi="Arial"/>
                <w:b/>
                <w:color w:val="FFFFFF"/>
                <w:sz w:val="17"/>
              </w:rPr>
              <w:t>CONTRACTOR</w:t>
            </w:r>
          </w:p>
        </w:tc>
        <w:tc>
          <w:tcPr>
            <w:tcW w:w="2120" w:type="dxa"/>
            <w:shd w:val="clear" w:color="auto" w:fill="FFFDEF"/>
            <w:tcMar>
              <w:left w:w="0" w:type="dxa"/>
              <w:right w:w="0" w:type="dxa"/>
            </w:tcMar>
          </w:tcPr>
          <w:p w14:paraId="3A9AA19F" w14:textId="77777777" w:rsidR="00B2666C" w:rsidRDefault="00000000">
            <w:pPr>
              <w:autoSpaceDE w:val="0"/>
              <w:autoSpaceDN w:val="0"/>
              <w:spacing w:before="282" w:after="0" w:line="233" w:lineRule="auto"/>
              <w:ind w:left="182"/>
            </w:pPr>
            <w:r>
              <w:rPr>
                <w:rFonts w:ascii="Arial" w:eastAsia="Arial" w:hAnsi="Arial"/>
                <w:b/>
                <w:color w:val="FFFFFF"/>
                <w:sz w:val="17"/>
              </w:rPr>
              <w:t>IMPROVEMENT</w:t>
            </w:r>
          </w:p>
        </w:tc>
        <w:tc>
          <w:tcPr>
            <w:tcW w:w="3932" w:type="dxa"/>
            <w:shd w:val="clear" w:color="auto" w:fill="FFFDEF"/>
            <w:tcMar>
              <w:left w:w="0" w:type="dxa"/>
              <w:right w:w="0" w:type="dxa"/>
            </w:tcMar>
          </w:tcPr>
          <w:p w14:paraId="593729ED" w14:textId="77777777" w:rsidR="00B2666C" w:rsidRDefault="00000000">
            <w:pPr>
              <w:autoSpaceDE w:val="0"/>
              <w:autoSpaceDN w:val="0"/>
              <w:spacing w:before="282" w:after="0" w:line="233" w:lineRule="auto"/>
              <w:ind w:left="44"/>
            </w:pPr>
            <w:r>
              <w:rPr>
                <w:rFonts w:ascii="Arial" w:eastAsia="Arial" w:hAnsi="Arial"/>
                <w:b/>
                <w:color w:val="FFFFFF"/>
                <w:sz w:val="17"/>
              </w:rPr>
              <w:t>STATUS</w:t>
            </w:r>
          </w:p>
        </w:tc>
      </w:tr>
      <w:tr w:rsidR="00B2666C" w14:paraId="0511FDAE" w14:textId="77777777">
        <w:trPr>
          <w:trHeight w:hRule="exact" w:val="332"/>
        </w:trPr>
        <w:tc>
          <w:tcPr>
            <w:tcW w:w="1132" w:type="dxa"/>
            <w:shd w:val="clear" w:color="auto" w:fill="FFFDEF"/>
            <w:tcMar>
              <w:left w:w="0" w:type="dxa"/>
              <w:right w:w="0" w:type="dxa"/>
            </w:tcMar>
          </w:tcPr>
          <w:p w14:paraId="0704F8C7" w14:textId="77777777" w:rsidR="00B2666C" w:rsidRDefault="00000000">
            <w:pPr>
              <w:autoSpaceDE w:val="0"/>
              <w:autoSpaceDN w:val="0"/>
              <w:spacing w:before="110" w:after="0" w:line="235" w:lineRule="auto"/>
              <w:jc w:val="center"/>
            </w:pPr>
            <w:r>
              <w:rPr>
                <w:rFonts w:ascii="Arial" w:eastAsia="Arial" w:hAnsi="Arial"/>
                <w:b/>
                <w:color w:val="1A5276"/>
                <w:sz w:val="18"/>
              </w:rPr>
              <w:t>120651024</w:t>
            </w:r>
          </w:p>
        </w:tc>
        <w:tc>
          <w:tcPr>
            <w:tcW w:w="1240" w:type="dxa"/>
            <w:shd w:val="clear" w:color="auto" w:fill="FFFDEF"/>
            <w:tcMar>
              <w:left w:w="0" w:type="dxa"/>
              <w:right w:w="0" w:type="dxa"/>
            </w:tcMar>
          </w:tcPr>
          <w:p w14:paraId="64C88EC8" w14:textId="77777777" w:rsidR="00B2666C" w:rsidRDefault="00000000">
            <w:pPr>
              <w:autoSpaceDE w:val="0"/>
              <w:autoSpaceDN w:val="0"/>
              <w:spacing w:before="110" w:after="0" w:line="235" w:lineRule="auto"/>
              <w:ind w:left="128"/>
            </w:pPr>
            <w:r>
              <w:rPr>
                <w:rFonts w:ascii="Arial" w:eastAsia="Arial" w:hAnsi="Arial"/>
                <w:color w:val="333333"/>
                <w:sz w:val="18"/>
              </w:rPr>
              <w:t>01/20/2026</w:t>
            </w:r>
          </w:p>
        </w:tc>
        <w:tc>
          <w:tcPr>
            <w:tcW w:w="1560" w:type="dxa"/>
            <w:shd w:val="clear" w:color="auto" w:fill="FFFDEF"/>
            <w:tcMar>
              <w:left w:w="0" w:type="dxa"/>
              <w:right w:w="0" w:type="dxa"/>
            </w:tcMar>
          </w:tcPr>
          <w:p w14:paraId="7D1A7A1A" w14:textId="77777777" w:rsidR="00B2666C" w:rsidRDefault="00000000">
            <w:pPr>
              <w:autoSpaceDE w:val="0"/>
              <w:autoSpaceDN w:val="0"/>
              <w:spacing w:before="110" w:after="0" w:line="235" w:lineRule="auto"/>
              <w:ind w:left="138"/>
            </w:pPr>
            <w:r>
              <w:rPr>
                <w:rFonts w:ascii="Arial" w:eastAsia="Arial" w:hAnsi="Arial"/>
                <w:color w:val="333333"/>
                <w:sz w:val="18"/>
              </w:rPr>
              <w:t>Ryan Taylor</w:t>
            </w:r>
          </w:p>
        </w:tc>
        <w:tc>
          <w:tcPr>
            <w:tcW w:w="2120" w:type="dxa"/>
            <w:shd w:val="clear" w:color="auto" w:fill="FFFDEF"/>
            <w:tcMar>
              <w:left w:w="0" w:type="dxa"/>
              <w:right w:w="0" w:type="dxa"/>
            </w:tcMar>
          </w:tcPr>
          <w:p w14:paraId="7BCB236A" w14:textId="77777777" w:rsidR="00B2666C" w:rsidRDefault="00000000">
            <w:pPr>
              <w:autoSpaceDE w:val="0"/>
              <w:autoSpaceDN w:val="0"/>
              <w:spacing w:before="110" w:after="0" w:line="235" w:lineRule="auto"/>
              <w:ind w:left="182"/>
            </w:pPr>
            <w:r>
              <w:rPr>
                <w:rFonts w:ascii="Arial" w:eastAsia="Arial" w:hAnsi="Arial"/>
                <w:color w:val="333333"/>
                <w:sz w:val="18"/>
              </w:rPr>
              <w:t>Replace existing</w:t>
            </w:r>
          </w:p>
        </w:tc>
        <w:tc>
          <w:tcPr>
            <w:tcW w:w="3932" w:type="dxa"/>
            <w:vMerge w:val="restart"/>
            <w:shd w:val="clear" w:color="auto" w:fill="FFFDEF"/>
            <w:tcMar>
              <w:left w:w="0" w:type="dxa"/>
              <w:right w:w="0" w:type="dxa"/>
            </w:tcMar>
          </w:tcPr>
          <w:p w14:paraId="3B1A8FF8" w14:textId="77777777" w:rsidR="00B2666C" w:rsidRDefault="00000000">
            <w:pPr>
              <w:autoSpaceDE w:val="0"/>
              <w:autoSpaceDN w:val="0"/>
              <w:spacing w:before="110" w:after="0" w:line="269" w:lineRule="auto"/>
              <w:ind w:left="44" w:right="144"/>
            </w:pPr>
            <w:r>
              <w:rPr>
                <w:rFonts w:ascii="Arial" w:eastAsia="Arial" w:hAnsi="Arial"/>
                <w:b/>
                <w:color w:val="1A5276"/>
                <w:sz w:val="18"/>
              </w:rPr>
              <w:t>ACTIVE NOC — Construction-lien window OPEN through 01/19/2027.</w:t>
            </w:r>
            <w:r>
              <w:rPr>
                <w:rFonts w:ascii="Arial" w:eastAsia="Arial" w:hAnsi="Arial"/>
                <w:b/>
                <w:color w:val="C0392B"/>
                <w:sz w:val="18"/>
              </w:rPr>
              <w:t xml:space="preserve"> Tax Folio </w:t>
            </w:r>
            <w:r>
              <w:br/>
            </w:r>
            <w:r>
              <w:rPr>
                <w:rFonts w:ascii="Arial" w:eastAsia="Arial" w:hAnsi="Arial"/>
                <w:b/>
                <w:color w:val="C0392B"/>
                <w:sz w:val="18"/>
              </w:rPr>
              <w:t>494225040800; legal "CORAL RIDGE GALT ADD NO 1 31-37 B LOT 8 BLK 38." No</w:t>
            </w:r>
          </w:p>
        </w:tc>
      </w:tr>
      <w:tr w:rsidR="00B2666C" w14:paraId="1044C808" w14:textId="77777777">
        <w:trPr>
          <w:trHeight w:hRule="exact" w:val="240"/>
        </w:trPr>
        <w:tc>
          <w:tcPr>
            <w:tcW w:w="3932" w:type="dxa"/>
            <w:gridSpan w:val="3"/>
            <w:shd w:val="clear" w:color="auto" w:fill="FFFDEF"/>
            <w:tcMar>
              <w:left w:w="0" w:type="dxa"/>
              <w:right w:w="0" w:type="dxa"/>
            </w:tcMar>
          </w:tcPr>
          <w:p w14:paraId="1E3DB4DC" w14:textId="77777777" w:rsidR="00B2666C" w:rsidRDefault="00000000">
            <w:pPr>
              <w:autoSpaceDE w:val="0"/>
              <w:autoSpaceDN w:val="0"/>
              <w:spacing w:before="22" w:after="0" w:line="233" w:lineRule="auto"/>
              <w:ind w:right="752"/>
              <w:jc w:val="right"/>
            </w:pPr>
            <w:r>
              <w:rPr>
                <w:rFonts w:ascii="Arial" w:eastAsia="Arial" w:hAnsi="Arial"/>
                <w:color w:val="333333"/>
                <w:sz w:val="18"/>
              </w:rPr>
              <w:t>Rodosta</w:t>
            </w:r>
          </w:p>
        </w:tc>
        <w:tc>
          <w:tcPr>
            <w:tcW w:w="2120" w:type="dxa"/>
            <w:shd w:val="clear" w:color="auto" w:fill="FFFDEF"/>
            <w:tcMar>
              <w:left w:w="0" w:type="dxa"/>
              <w:right w:w="0" w:type="dxa"/>
            </w:tcMar>
          </w:tcPr>
          <w:p w14:paraId="40501BB0" w14:textId="77777777" w:rsidR="00B2666C" w:rsidRDefault="00000000">
            <w:pPr>
              <w:autoSpaceDE w:val="0"/>
              <w:autoSpaceDN w:val="0"/>
              <w:spacing w:before="22" w:after="0" w:line="233" w:lineRule="auto"/>
              <w:ind w:left="182"/>
            </w:pPr>
            <w:r>
              <w:rPr>
                <w:rFonts w:ascii="Arial" w:eastAsia="Arial" w:hAnsi="Arial"/>
                <w:color w:val="333333"/>
                <w:sz w:val="18"/>
              </w:rPr>
              <w:t>dock with new</w:t>
            </w:r>
          </w:p>
        </w:tc>
        <w:tc>
          <w:tcPr>
            <w:tcW w:w="2049" w:type="dxa"/>
            <w:vMerge/>
          </w:tcPr>
          <w:p w14:paraId="5C42F884" w14:textId="77777777" w:rsidR="00B2666C" w:rsidRDefault="00B2666C"/>
        </w:tc>
      </w:tr>
      <w:tr w:rsidR="00B2666C" w14:paraId="719FFB17" w14:textId="77777777">
        <w:trPr>
          <w:trHeight w:hRule="exact" w:val="488"/>
        </w:trPr>
        <w:tc>
          <w:tcPr>
            <w:tcW w:w="6052" w:type="dxa"/>
            <w:gridSpan w:val="4"/>
            <w:shd w:val="clear" w:color="auto" w:fill="FFFDEF"/>
            <w:tcMar>
              <w:left w:w="0" w:type="dxa"/>
              <w:right w:w="0" w:type="dxa"/>
            </w:tcMar>
          </w:tcPr>
          <w:p w14:paraId="39BA99D9" w14:textId="77777777" w:rsidR="00B2666C" w:rsidRDefault="00000000">
            <w:pPr>
              <w:autoSpaceDE w:val="0"/>
              <w:autoSpaceDN w:val="0"/>
              <w:spacing w:before="24" w:after="0" w:line="257" w:lineRule="auto"/>
              <w:ind w:left="4114" w:right="432"/>
            </w:pPr>
            <w:r>
              <w:rPr>
                <w:rFonts w:ascii="Arial" w:eastAsia="Arial" w:hAnsi="Arial"/>
                <w:color w:val="333333"/>
                <w:sz w:val="18"/>
              </w:rPr>
              <w:t xml:space="preserve">composite dock in </w:t>
            </w:r>
            <w:r>
              <w:br/>
            </w:r>
            <w:r>
              <w:rPr>
                <w:rFonts w:ascii="Arial" w:eastAsia="Arial" w:hAnsi="Arial"/>
                <w:color w:val="333333"/>
                <w:sz w:val="18"/>
              </w:rPr>
              <w:t>existing location</w:t>
            </w:r>
          </w:p>
        </w:tc>
        <w:tc>
          <w:tcPr>
            <w:tcW w:w="2049" w:type="dxa"/>
            <w:vMerge/>
          </w:tcPr>
          <w:p w14:paraId="46ACE37D" w14:textId="77777777" w:rsidR="00B2666C" w:rsidRDefault="00B2666C"/>
        </w:tc>
      </w:tr>
    </w:tbl>
    <w:p w14:paraId="2170828A" w14:textId="77777777" w:rsidR="00B2666C" w:rsidRDefault="00000000">
      <w:pPr>
        <w:autoSpaceDE w:val="0"/>
        <w:autoSpaceDN w:val="0"/>
        <w:spacing w:before="22" w:after="0" w:line="235" w:lineRule="auto"/>
        <w:ind w:right="386"/>
        <w:jc w:val="right"/>
      </w:pPr>
      <w:r>
        <w:rPr>
          <w:rFonts w:ascii="Arial" w:eastAsia="Arial" w:hAnsi="Arial"/>
          <w:b/>
          <w:color w:val="C0392B"/>
          <w:sz w:val="18"/>
        </w:rPr>
        <w:t xml:space="preserve">lender field. </w:t>
      </w:r>
      <w:r>
        <w:rPr>
          <w:rFonts w:ascii="Arial" w:eastAsia="Arial" w:hAnsi="Arial"/>
          <w:b/>
          <w:color w:val="1A5276"/>
          <w:sz w:val="18"/>
        </w:rPr>
        <w:t>Obtain final unconditional lien</w:t>
      </w:r>
    </w:p>
    <w:p w14:paraId="744CB23C" w14:textId="77777777" w:rsidR="00B2666C" w:rsidRDefault="00000000">
      <w:pPr>
        <w:autoSpaceDE w:val="0"/>
        <w:autoSpaceDN w:val="0"/>
        <w:spacing w:before="42" w:after="0" w:line="233" w:lineRule="auto"/>
        <w:ind w:right="594"/>
        <w:jc w:val="right"/>
      </w:pPr>
      <w:r>
        <w:rPr>
          <w:rFonts w:ascii="Arial" w:eastAsia="Arial" w:hAnsi="Arial"/>
          <w:b/>
          <w:color w:val="1A5276"/>
          <w:sz w:val="18"/>
        </w:rPr>
        <w:t>waivers and recorded Contractor's Final</w:t>
      </w:r>
    </w:p>
    <w:p w14:paraId="3D5E9A4A" w14:textId="77777777" w:rsidR="00B2666C" w:rsidRDefault="00000000">
      <w:pPr>
        <w:autoSpaceDE w:val="0"/>
        <w:autoSpaceDN w:val="0"/>
        <w:spacing w:before="42" w:after="20" w:line="235" w:lineRule="auto"/>
        <w:ind w:right="826"/>
        <w:jc w:val="right"/>
      </w:pPr>
      <w:r>
        <w:rPr>
          <w:rFonts w:ascii="Arial" w:eastAsia="Arial" w:hAnsi="Arial"/>
          <w:b/>
          <w:color w:val="1A5276"/>
          <w:sz w:val="18"/>
        </w:rPr>
        <w:t>Affidavit per Fla. Stat. § 713.06 before</w:t>
      </w:r>
    </w:p>
    <w:tbl>
      <w:tblPr>
        <w:tblW w:w="0" w:type="auto"/>
        <w:tblInd w:w="112" w:type="dxa"/>
        <w:tblLayout w:type="fixed"/>
        <w:tblLook w:val="04A0" w:firstRow="1" w:lastRow="0" w:firstColumn="1" w:lastColumn="0" w:noHBand="0" w:noVBand="1"/>
      </w:tblPr>
      <w:tblGrid>
        <w:gridCol w:w="1140"/>
        <w:gridCol w:w="1200"/>
        <w:gridCol w:w="1480"/>
        <w:gridCol w:w="1860"/>
        <w:gridCol w:w="4320"/>
      </w:tblGrid>
      <w:tr w:rsidR="00B2666C" w14:paraId="539B1E46" w14:textId="77777777">
        <w:trPr>
          <w:trHeight w:hRule="exact" w:val="342"/>
        </w:trPr>
        <w:tc>
          <w:tcPr>
            <w:tcW w:w="1140" w:type="dxa"/>
            <w:tcBorders>
              <w:bottom w:val="single" w:sz="6" w:space="0" w:color="DFDFDF"/>
            </w:tcBorders>
            <w:shd w:val="clear" w:color="auto" w:fill="FFFDEF"/>
            <w:tcMar>
              <w:left w:w="0" w:type="dxa"/>
              <w:right w:w="0" w:type="dxa"/>
            </w:tcMar>
          </w:tcPr>
          <w:p w14:paraId="7151D156" w14:textId="77777777" w:rsidR="00B2666C" w:rsidRDefault="00B2666C"/>
        </w:tc>
        <w:tc>
          <w:tcPr>
            <w:tcW w:w="1200" w:type="dxa"/>
            <w:tcBorders>
              <w:bottom w:val="single" w:sz="6" w:space="0" w:color="DFDFDF"/>
            </w:tcBorders>
            <w:shd w:val="clear" w:color="auto" w:fill="FFFDEF"/>
            <w:tcMar>
              <w:left w:w="0" w:type="dxa"/>
              <w:right w:w="0" w:type="dxa"/>
            </w:tcMar>
          </w:tcPr>
          <w:p w14:paraId="6AD8C2E1" w14:textId="77777777" w:rsidR="00B2666C" w:rsidRDefault="00B2666C"/>
        </w:tc>
        <w:tc>
          <w:tcPr>
            <w:tcW w:w="1480" w:type="dxa"/>
            <w:tcBorders>
              <w:bottom w:val="single" w:sz="6" w:space="0" w:color="DFDFDF"/>
            </w:tcBorders>
            <w:shd w:val="clear" w:color="auto" w:fill="FFFDEF"/>
            <w:tcMar>
              <w:left w:w="0" w:type="dxa"/>
              <w:right w:w="0" w:type="dxa"/>
            </w:tcMar>
          </w:tcPr>
          <w:p w14:paraId="18B92EA5" w14:textId="77777777" w:rsidR="00B2666C" w:rsidRDefault="00B2666C"/>
        </w:tc>
        <w:tc>
          <w:tcPr>
            <w:tcW w:w="1860" w:type="dxa"/>
            <w:tcBorders>
              <w:bottom w:val="single" w:sz="6" w:space="0" w:color="DFDFDF"/>
            </w:tcBorders>
            <w:shd w:val="clear" w:color="auto" w:fill="FFFDEF"/>
            <w:tcMar>
              <w:left w:w="0" w:type="dxa"/>
              <w:right w:w="0" w:type="dxa"/>
            </w:tcMar>
          </w:tcPr>
          <w:p w14:paraId="133F41FE" w14:textId="77777777" w:rsidR="00B2666C" w:rsidRDefault="00B2666C"/>
        </w:tc>
        <w:tc>
          <w:tcPr>
            <w:tcW w:w="4320" w:type="dxa"/>
            <w:tcBorders>
              <w:bottom w:val="single" w:sz="6" w:space="0" w:color="DFDFDF"/>
            </w:tcBorders>
            <w:shd w:val="clear" w:color="auto" w:fill="FFFDEF"/>
            <w:tcMar>
              <w:left w:w="0" w:type="dxa"/>
              <w:right w:w="0" w:type="dxa"/>
            </w:tcMar>
          </w:tcPr>
          <w:p w14:paraId="7CD35CC6" w14:textId="77777777" w:rsidR="00B2666C" w:rsidRDefault="00000000">
            <w:pPr>
              <w:autoSpaceDE w:val="0"/>
              <w:autoSpaceDN w:val="0"/>
              <w:spacing w:before="22" w:after="0" w:line="233" w:lineRule="auto"/>
              <w:ind w:left="424"/>
            </w:pPr>
            <w:r>
              <w:rPr>
                <w:rFonts w:ascii="Arial" w:eastAsia="Arial" w:hAnsi="Arial"/>
                <w:b/>
                <w:color w:val="1A5276"/>
                <w:sz w:val="18"/>
              </w:rPr>
              <w:t>closing.</w:t>
            </w:r>
          </w:p>
        </w:tc>
      </w:tr>
      <w:tr w:rsidR="00B2666C" w14:paraId="74EBF030" w14:textId="77777777">
        <w:trPr>
          <w:trHeight w:hRule="exact" w:val="320"/>
        </w:trPr>
        <w:tc>
          <w:tcPr>
            <w:tcW w:w="1140" w:type="dxa"/>
            <w:vMerge w:val="restart"/>
            <w:tcBorders>
              <w:top w:val="single" w:sz="6" w:space="0" w:color="DFDFDF"/>
              <w:bottom w:val="single" w:sz="6" w:space="0" w:color="DFDFDF"/>
            </w:tcBorders>
            <w:shd w:val="clear" w:color="auto" w:fill="FFFDEF"/>
            <w:tcMar>
              <w:left w:w="0" w:type="dxa"/>
              <w:right w:w="0" w:type="dxa"/>
            </w:tcMar>
          </w:tcPr>
          <w:p w14:paraId="00E5577F" w14:textId="77777777" w:rsidR="00B2666C" w:rsidRDefault="00000000">
            <w:pPr>
              <w:autoSpaceDE w:val="0"/>
              <w:autoSpaceDN w:val="0"/>
              <w:spacing w:before="110" w:after="0" w:line="233" w:lineRule="auto"/>
              <w:jc w:val="center"/>
            </w:pPr>
            <w:r>
              <w:rPr>
                <w:rFonts w:ascii="Arial" w:eastAsia="Arial" w:hAnsi="Arial"/>
                <w:color w:val="333333"/>
                <w:sz w:val="18"/>
              </w:rPr>
              <w:t>110509371</w:t>
            </w:r>
          </w:p>
        </w:tc>
        <w:tc>
          <w:tcPr>
            <w:tcW w:w="1200" w:type="dxa"/>
            <w:vMerge w:val="restart"/>
            <w:tcBorders>
              <w:top w:val="single" w:sz="6" w:space="0" w:color="DFDFDF"/>
              <w:bottom w:val="single" w:sz="6" w:space="0" w:color="DFDFDF"/>
            </w:tcBorders>
            <w:shd w:val="clear" w:color="auto" w:fill="FFFDEF"/>
            <w:tcMar>
              <w:left w:w="0" w:type="dxa"/>
              <w:right w:w="0" w:type="dxa"/>
            </w:tcMar>
          </w:tcPr>
          <w:p w14:paraId="795A6479" w14:textId="77777777" w:rsidR="00B2666C" w:rsidRDefault="00000000">
            <w:pPr>
              <w:autoSpaceDE w:val="0"/>
              <w:autoSpaceDN w:val="0"/>
              <w:spacing w:before="110" w:after="0" w:line="233" w:lineRule="auto"/>
              <w:jc w:val="center"/>
            </w:pPr>
            <w:r>
              <w:rPr>
                <w:rFonts w:ascii="Arial" w:eastAsia="Arial" w:hAnsi="Arial"/>
                <w:color w:val="333333"/>
                <w:sz w:val="18"/>
              </w:rPr>
              <w:t>01/23/2012</w:t>
            </w:r>
          </w:p>
        </w:tc>
        <w:tc>
          <w:tcPr>
            <w:tcW w:w="1480" w:type="dxa"/>
            <w:tcBorders>
              <w:top w:val="single" w:sz="6" w:space="0" w:color="DFDFDF"/>
            </w:tcBorders>
            <w:shd w:val="clear" w:color="auto" w:fill="FFFDEF"/>
            <w:tcMar>
              <w:left w:w="0" w:type="dxa"/>
              <w:right w:w="0" w:type="dxa"/>
            </w:tcMar>
          </w:tcPr>
          <w:p w14:paraId="1BCD5EC9" w14:textId="77777777" w:rsidR="00B2666C" w:rsidRDefault="00000000">
            <w:pPr>
              <w:autoSpaceDE w:val="0"/>
              <w:autoSpaceDN w:val="0"/>
              <w:spacing w:before="110" w:after="0" w:line="233" w:lineRule="auto"/>
              <w:ind w:left="178"/>
            </w:pPr>
            <w:r>
              <w:rPr>
                <w:rFonts w:ascii="Arial" w:eastAsia="Arial" w:hAnsi="Arial"/>
                <w:color w:val="333333"/>
                <w:sz w:val="18"/>
              </w:rPr>
              <w:t>Hernandez</w:t>
            </w:r>
          </w:p>
        </w:tc>
        <w:tc>
          <w:tcPr>
            <w:tcW w:w="1860" w:type="dxa"/>
            <w:vMerge w:val="restart"/>
            <w:tcBorders>
              <w:top w:val="single" w:sz="6" w:space="0" w:color="DFDFDF"/>
              <w:bottom w:val="single" w:sz="6" w:space="0" w:color="DFDFDF"/>
            </w:tcBorders>
            <w:shd w:val="clear" w:color="auto" w:fill="FFFDEF"/>
            <w:tcMar>
              <w:left w:w="0" w:type="dxa"/>
              <w:right w:w="0" w:type="dxa"/>
            </w:tcMar>
          </w:tcPr>
          <w:p w14:paraId="30BA0888" w14:textId="77777777" w:rsidR="00B2666C" w:rsidRDefault="00000000">
            <w:pPr>
              <w:autoSpaceDE w:val="0"/>
              <w:autoSpaceDN w:val="0"/>
              <w:spacing w:before="110" w:after="0" w:line="233" w:lineRule="auto"/>
              <w:ind w:left="302"/>
            </w:pPr>
            <w:r>
              <w:rPr>
                <w:rFonts w:ascii="Arial" w:eastAsia="Arial" w:hAnsi="Arial"/>
                <w:color w:val="333333"/>
                <w:sz w:val="18"/>
              </w:rPr>
              <w:t>Interior repairs</w:t>
            </w:r>
          </w:p>
        </w:tc>
        <w:tc>
          <w:tcPr>
            <w:tcW w:w="4320" w:type="dxa"/>
            <w:tcBorders>
              <w:top w:val="single" w:sz="6" w:space="0" w:color="DFDFDF"/>
            </w:tcBorders>
            <w:shd w:val="clear" w:color="auto" w:fill="FFFDEF"/>
            <w:tcMar>
              <w:left w:w="0" w:type="dxa"/>
              <w:right w:w="0" w:type="dxa"/>
            </w:tcMar>
          </w:tcPr>
          <w:p w14:paraId="6BE61621" w14:textId="77777777" w:rsidR="00B2666C" w:rsidRDefault="00000000">
            <w:pPr>
              <w:autoSpaceDE w:val="0"/>
              <w:autoSpaceDN w:val="0"/>
              <w:spacing w:before="110" w:after="0" w:line="233" w:lineRule="auto"/>
              <w:ind w:left="424"/>
            </w:pPr>
            <w:r>
              <w:rPr>
                <w:rFonts w:ascii="Arial" w:eastAsia="Arial" w:hAnsi="Arial"/>
                <w:b/>
                <w:color w:val="1A5276"/>
                <w:sz w:val="18"/>
              </w:rPr>
              <w:t>EXPIRED.</w:t>
            </w:r>
            <w:r>
              <w:rPr>
                <w:rFonts w:ascii="Arial" w:eastAsia="Arial" w:hAnsi="Arial"/>
                <w:color w:val="333333"/>
                <w:sz w:val="18"/>
              </w:rPr>
              <w:t xml:space="preserve"> 1-yr statutory expiration ran</w:t>
            </w:r>
          </w:p>
        </w:tc>
      </w:tr>
      <w:tr w:rsidR="00B2666C" w14:paraId="4B0E3B16" w14:textId="77777777">
        <w:trPr>
          <w:trHeight w:hRule="exact" w:val="260"/>
        </w:trPr>
        <w:tc>
          <w:tcPr>
            <w:tcW w:w="2049" w:type="dxa"/>
            <w:vMerge/>
            <w:tcBorders>
              <w:top w:val="single" w:sz="6" w:space="0" w:color="DFDFDF"/>
              <w:bottom w:val="single" w:sz="6" w:space="0" w:color="DFDFDF"/>
            </w:tcBorders>
          </w:tcPr>
          <w:p w14:paraId="1A6A598D" w14:textId="77777777" w:rsidR="00B2666C" w:rsidRDefault="00B2666C"/>
        </w:tc>
        <w:tc>
          <w:tcPr>
            <w:tcW w:w="2049" w:type="dxa"/>
            <w:vMerge/>
            <w:tcBorders>
              <w:top w:val="single" w:sz="6" w:space="0" w:color="DFDFDF"/>
              <w:bottom w:val="single" w:sz="6" w:space="0" w:color="DFDFDF"/>
            </w:tcBorders>
          </w:tcPr>
          <w:p w14:paraId="7CFA304A" w14:textId="77777777" w:rsidR="00B2666C" w:rsidRDefault="00B2666C"/>
        </w:tc>
        <w:tc>
          <w:tcPr>
            <w:tcW w:w="1480" w:type="dxa"/>
            <w:shd w:val="clear" w:color="auto" w:fill="FFFDEF"/>
            <w:tcMar>
              <w:left w:w="0" w:type="dxa"/>
              <w:right w:w="0" w:type="dxa"/>
            </w:tcMar>
          </w:tcPr>
          <w:p w14:paraId="251B7E52" w14:textId="77777777" w:rsidR="00B2666C" w:rsidRDefault="00000000">
            <w:pPr>
              <w:autoSpaceDE w:val="0"/>
              <w:autoSpaceDN w:val="0"/>
              <w:spacing w:before="40" w:after="0" w:line="235" w:lineRule="auto"/>
              <w:ind w:left="178"/>
            </w:pPr>
            <w:r>
              <w:rPr>
                <w:rFonts w:ascii="Arial" w:eastAsia="Arial" w:hAnsi="Arial"/>
                <w:color w:val="333333"/>
                <w:sz w:val="18"/>
              </w:rPr>
              <w:t>Construction</w:t>
            </w:r>
          </w:p>
        </w:tc>
        <w:tc>
          <w:tcPr>
            <w:tcW w:w="2049" w:type="dxa"/>
            <w:vMerge/>
            <w:tcBorders>
              <w:top w:val="single" w:sz="6" w:space="0" w:color="DFDFDF"/>
              <w:bottom w:val="single" w:sz="6" w:space="0" w:color="DFDFDF"/>
            </w:tcBorders>
          </w:tcPr>
          <w:p w14:paraId="2AC9D7F2" w14:textId="77777777" w:rsidR="00B2666C" w:rsidRDefault="00B2666C"/>
        </w:tc>
        <w:tc>
          <w:tcPr>
            <w:tcW w:w="4320" w:type="dxa"/>
            <w:shd w:val="clear" w:color="auto" w:fill="FFFDEF"/>
            <w:tcMar>
              <w:left w:w="0" w:type="dxa"/>
              <w:right w:w="0" w:type="dxa"/>
            </w:tcMar>
          </w:tcPr>
          <w:p w14:paraId="1C6E35AF" w14:textId="77777777" w:rsidR="00B2666C" w:rsidRDefault="00000000">
            <w:pPr>
              <w:autoSpaceDE w:val="0"/>
              <w:autoSpaceDN w:val="0"/>
              <w:spacing w:before="40" w:after="0" w:line="235" w:lineRule="auto"/>
              <w:jc w:val="center"/>
            </w:pPr>
            <w:r>
              <w:rPr>
                <w:rFonts w:ascii="Arial" w:eastAsia="Arial" w:hAnsi="Arial"/>
                <w:color w:val="333333"/>
                <w:sz w:val="18"/>
              </w:rPr>
              <w:t>01/22/2013. Of no further force or effect on</w:t>
            </w:r>
          </w:p>
        </w:tc>
      </w:tr>
      <w:tr w:rsidR="00B2666C" w14:paraId="79C80297" w14:textId="77777777">
        <w:trPr>
          <w:trHeight w:hRule="exact" w:val="342"/>
        </w:trPr>
        <w:tc>
          <w:tcPr>
            <w:tcW w:w="2049" w:type="dxa"/>
            <w:vMerge/>
            <w:tcBorders>
              <w:top w:val="single" w:sz="6" w:space="0" w:color="DFDFDF"/>
              <w:bottom w:val="single" w:sz="6" w:space="0" w:color="DFDFDF"/>
            </w:tcBorders>
          </w:tcPr>
          <w:p w14:paraId="7BFDA3E3" w14:textId="77777777" w:rsidR="00B2666C" w:rsidRDefault="00B2666C"/>
        </w:tc>
        <w:tc>
          <w:tcPr>
            <w:tcW w:w="2049" w:type="dxa"/>
            <w:vMerge/>
            <w:tcBorders>
              <w:top w:val="single" w:sz="6" w:space="0" w:color="DFDFDF"/>
              <w:bottom w:val="single" w:sz="6" w:space="0" w:color="DFDFDF"/>
            </w:tcBorders>
          </w:tcPr>
          <w:p w14:paraId="4C85470E" w14:textId="77777777" w:rsidR="00B2666C" w:rsidRDefault="00B2666C"/>
        </w:tc>
        <w:tc>
          <w:tcPr>
            <w:tcW w:w="1480" w:type="dxa"/>
            <w:tcBorders>
              <w:bottom w:val="single" w:sz="6" w:space="0" w:color="DFDFDF"/>
            </w:tcBorders>
            <w:shd w:val="clear" w:color="auto" w:fill="FFFDEF"/>
            <w:tcMar>
              <w:left w:w="0" w:type="dxa"/>
              <w:right w:w="0" w:type="dxa"/>
            </w:tcMar>
          </w:tcPr>
          <w:p w14:paraId="3003CD36" w14:textId="77777777" w:rsidR="00B2666C" w:rsidRDefault="00000000">
            <w:pPr>
              <w:autoSpaceDE w:val="0"/>
              <w:autoSpaceDN w:val="0"/>
              <w:spacing w:before="24" w:after="0" w:line="233" w:lineRule="auto"/>
              <w:ind w:left="178"/>
            </w:pPr>
            <w:r>
              <w:rPr>
                <w:rFonts w:ascii="Arial" w:eastAsia="Arial" w:hAnsi="Arial"/>
                <w:color w:val="333333"/>
                <w:sz w:val="18"/>
              </w:rPr>
              <w:t>LLC</w:t>
            </w:r>
          </w:p>
        </w:tc>
        <w:tc>
          <w:tcPr>
            <w:tcW w:w="2049" w:type="dxa"/>
            <w:vMerge/>
            <w:tcBorders>
              <w:top w:val="single" w:sz="6" w:space="0" w:color="DFDFDF"/>
              <w:bottom w:val="single" w:sz="6" w:space="0" w:color="DFDFDF"/>
            </w:tcBorders>
          </w:tcPr>
          <w:p w14:paraId="1CE46464" w14:textId="77777777" w:rsidR="00B2666C" w:rsidRDefault="00B2666C"/>
        </w:tc>
        <w:tc>
          <w:tcPr>
            <w:tcW w:w="4320" w:type="dxa"/>
            <w:tcBorders>
              <w:bottom w:val="single" w:sz="6" w:space="0" w:color="DFDFDF"/>
            </w:tcBorders>
            <w:shd w:val="clear" w:color="auto" w:fill="FFFDEF"/>
            <w:tcMar>
              <w:left w:w="0" w:type="dxa"/>
              <w:right w:w="0" w:type="dxa"/>
            </w:tcMar>
          </w:tcPr>
          <w:p w14:paraId="00EC06A8" w14:textId="77777777" w:rsidR="00B2666C" w:rsidRDefault="00000000">
            <w:pPr>
              <w:autoSpaceDE w:val="0"/>
              <w:autoSpaceDN w:val="0"/>
              <w:spacing w:before="24" w:after="0" w:line="233" w:lineRule="auto"/>
              <w:ind w:left="424"/>
            </w:pPr>
            <w:r>
              <w:rPr>
                <w:rFonts w:ascii="Arial" w:eastAsia="Arial" w:hAnsi="Arial"/>
                <w:color w:val="333333"/>
                <w:sz w:val="18"/>
              </w:rPr>
              <w:t>title.</w:t>
            </w:r>
          </w:p>
        </w:tc>
      </w:tr>
    </w:tbl>
    <w:p w14:paraId="09185777" w14:textId="77777777" w:rsidR="00B2666C" w:rsidRDefault="00B2666C">
      <w:pPr>
        <w:autoSpaceDE w:val="0"/>
        <w:autoSpaceDN w:val="0"/>
        <w:spacing w:after="0" w:line="246" w:lineRule="exact"/>
      </w:pPr>
    </w:p>
    <w:tbl>
      <w:tblPr>
        <w:tblW w:w="0" w:type="auto"/>
        <w:tblInd w:w="120" w:type="dxa"/>
        <w:tblLayout w:type="fixed"/>
        <w:tblLook w:val="04A0" w:firstRow="1" w:lastRow="0" w:firstColumn="1" w:lastColumn="0" w:noHBand="0" w:noVBand="1"/>
      </w:tblPr>
      <w:tblGrid>
        <w:gridCol w:w="9984"/>
      </w:tblGrid>
      <w:tr w:rsidR="00B2666C" w14:paraId="04E8CFDC" w14:textId="77777777">
        <w:trPr>
          <w:trHeight w:hRule="exact" w:val="320"/>
        </w:trPr>
        <w:tc>
          <w:tcPr>
            <w:tcW w:w="9984" w:type="dxa"/>
            <w:shd w:val="clear" w:color="auto" w:fill="3A7BBF"/>
            <w:tcMar>
              <w:left w:w="0" w:type="dxa"/>
              <w:right w:w="0" w:type="dxa"/>
            </w:tcMar>
          </w:tcPr>
          <w:p w14:paraId="05E031F2" w14:textId="77777777" w:rsidR="00B2666C" w:rsidRDefault="00000000">
            <w:pPr>
              <w:autoSpaceDE w:val="0"/>
              <w:autoSpaceDN w:val="0"/>
              <w:spacing w:before="38" w:after="0" w:line="230" w:lineRule="auto"/>
              <w:jc w:val="center"/>
            </w:pPr>
            <w:r>
              <w:rPr>
                <w:rFonts w:ascii="Arial" w:eastAsia="Arial" w:hAnsi="Arial"/>
                <w:b/>
                <w:color w:val="1A5276"/>
              </w:rPr>
              <w:t>Miscellaneous Instruments (Non-Encumbering — Documented per the standard abstraction</w:t>
            </w:r>
          </w:p>
        </w:tc>
      </w:tr>
    </w:tbl>
    <w:p w14:paraId="727ACE36" w14:textId="77777777" w:rsidR="00B2666C" w:rsidRDefault="00B2666C">
      <w:pPr>
        <w:autoSpaceDE w:val="0"/>
        <w:autoSpaceDN w:val="0"/>
        <w:spacing w:after="0" w:line="20" w:lineRule="exact"/>
      </w:pPr>
    </w:p>
    <w:tbl>
      <w:tblPr>
        <w:tblW w:w="0" w:type="auto"/>
        <w:tblInd w:w="120" w:type="dxa"/>
        <w:tblLayout w:type="fixed"/>
        <w:tblLook w:val="04A0" w:firstRow="1" w:lastRow="0" w:firstColumn="1" w:lastColumn="0" w:noHBand="0" w:noVBand="1"/>
      </w:tblPr>
      <w:tblGrid>
        <w:gridCol w:w="1112"/>
        <w:gridCol w:w="1260"/>
        <w:gridCol w:w="2980"/>
        <w:gridCol w:w="4632"/>
      </w:tblGrid>
      <w:tr w:rsidR="00B2666C" w14:paraId="5E07579C" w14:textId="77777777">
        <w:trPr>
          <w:trHeight w:hRule="exact" w:val="468"/>
        </w:trPr>
        <w:tc>
          <w:tcPr>
            <w:tcW w:w="5352" w:type="dxa"/>
            <w:gridSpan w:val="3"/>
            <w:shd w:val="clear" w:color="auto" w:fill="FFFDEF"/>
            <w:tcMar>
              <w:left w:w="0" w:type="dxa"/>
              <w:right w:w="0" w:type="dxa"/>
            </w:tcMar>
          </w:tcPr>
          <w:p w14:paraId="6C45DCA9" w14:textId="77777777" w:rsidR="00B2666C" w:rsidRDefault="00000000">
            <w:pPr>
              <w:autoSpaceDE w:val="0"/>
              <w:autoSpaceDN w:val="0"/>
              <w:spacing w:before="36" w:after="0" w:line="233" w:lineRule="auto"/>
              <w:ind w:left="210"/>
            </w:pPr>
            <w:r>
              <w:rPr>
                <w:rFonts w:ascii="Arial" w:eastAsia="Arial" w:hAnsi="Arial"/>
                <w:b/>
                <w:color w:val="1A5276"/>
              </w:rPr>
              <w:t>protocol (examine every indexed document))</w:t>
            </w:r>
          </w:p>
        </w:tc>
        <w:tc>
          <w:tcPr>
            <w:tcW w:w="4632" w:type="dxa"/>
            <w:shd w:val="clear" w:color="auto" w:fill="FFFDEF"/>
            <w:tcMar>
              <w:left w:w="0" w:type="dxa"/>
              <w:right w:w="0" w:type="dxa"/>
            </w:tcMar>
          </w:tcPr>
          <w:p w14:paraId="4F2F20BA" w14:textId="77777777" w:rsidR="00B2666C" w:rsidRDefault="00B2666C"/>
        </w:tc>
      </w:tr>
      <w:tr w:rsidR="00B2666C" w14:paraId="0F9D903F" w14:textId="77777777">
        <w:trPr>
          <w:trHeight w:hRule="exact" w:val="458"/>
        </w:trPr>
        <w:tc>
          <w:tcPr>
            <w:tcW w:w="1112" w:type="dxa"/>
            <w:shd w:val="clear" w:color="auto" w:fill="FFFDEF"/>
            <w:tcMar>
              <w:left w:w="0" w:type="dxa"/>
              <w:right w:w="0" w:type="dxa"/>
            </w:tcMar>
          </w:tcPr>
          <w:tbl>
            <w:tblPr>
              <w:tblW w:w="0" w:type="auto"/>
              <w:tblLayout w:type="fixed"/>
              <w:tblLook w:val="04A0" w:firstRow="1" w:lastRow="0" w:firstColumn="1" w:lastColumn="0" w:noHBand="0" w:noVBand="1"/>
            </w:tblPr>
            <w:tblGrid>
              <w:gridCol w:w="952"/>
            </w:tblGrid>
            <w:tr w:rsidR="00B2666C" w14:paraId="025957F2" w14:textId="77777777">
              <w:trPr>
                <w:trHeight w:hRule="exact" w:val="438"/>
              </w:trPr>
              <w:tc>
                <w:tcPr>
                  <w:tcW w:w="952" w:type="dxa"/>
                  <w:shd w:val="clear" w:color="auto" w:fill="3A7BBF"/>
                  <w:tcMar>
                    <w:left w:w="0" w:type="dxa"/>
                    <w:right w:w="0" w:type="dxa"/>
                  </w:tcMar>
                </w:tcPr>
                <w:p w14:paraId="5AB8E5EB" w14:textId="77777777" w:rsidR="00B2666C" w:rsidRDefault="00000000">
                  <w:pPr>
                    <w:autoSpaceDE w:val="0"/>
                    <w:autoSpaceDN w:val="0"/>
                    <w:spacing w:before="134" w:after="0" w:line="233" w:lineRule="auto"/>
                    <w:jc w:val="center"/>
                  </w:pPr>
                  <w:r>
                    <w:rPr>
                      <w:rFonts w:ascii="Arial" w:eastAsia="Arial" w:hAnsi="Arial"/>
                      <w:b/>
                      <w:color w:val="FFFFFF"/>
                      <w:sz w:val="17"/>
                    </w:rPr>
                    <w:t>INSTR #</w:t>
                  </w:r>
                </w:p>
              </w:tc>
            </w:tr>
          </w:tbl>
          <w:p w14:paraId="388F7DC9" w14:textId="77777777" w:rsidR="00B2666C" w:rsidRDefault="00B2666C">
            <w:pPr>
              <w:autoSpaceDE w:val="0"/>
              <w:autoSpaceDN w:val="0"/>
              <w:spacing w:after="0" w:line="14" w:lineRule="exact"/>
            </w:pPr>
          </w:p>
        </w:tc>
        <w:tc>
          <w:tcPr>
            <w:tcW w:w="1260" w:type="dxa"/>
            <w:shd w:val="clear" w:color="auto" w:fill="FFFDEF"/>
            <w:tcMar>
              <w:left w:w="0" w:type="dxa"/>
              <w:right w:w="0" w:type="dxa"/>
            </w:tcMar>
          </w:tcPr>
          <w:p w14:paraId="73D95B90" w14:textId="77777777" w:rsidR="00B2666C" w:rsidRDefault="00000000">
            <w:pPr>
              <w:autoSpaceDE w:val="0"/>
              <w:autoSpaceDN w:val="0"/>
              <w:spacing w:before="134" w:after="0" w:line="233" w:lineRule="auto"/>
              <w:jc w:val="center"/>
            </w:pPr>
            <w:r>
              <w:rPr>
                <w:rFonts w:ascii="Arial" w:eastAsia="Arial" w:hAnsi="Arial"/>
                <w:b/>
                <w:color w:val="FFFFFF"/>
                <w:sz w:val="17"/>
              </w:rPr>
              <w:t>RECORDED</w:t>
            </w:r>
          </w:p>
        </w:tc>
        <w:tc>
          <w:tcPr>
            <w:tcW w:w="2980" w:type="dxa"/>
            <w:shd w:val="clear" w:color="auto" w:fill="FFFDEF"/>
            <w:tcMar>
              <w:left w:w="0" w:type="dxa"/>
              <w:right w:w="0" w:type="dxa"/>
            </w:tcMar>
          </w:tcPr>
          <w:p w14:paraId="749AA875" w14:textId="77777777" w:rsidR="00B2666C" w:rsidRDefault="00000000">
            <w:pPr>
              <w:autoSpaceDE w:val="0"/>
              <w:autoSpaceDN w:val="0"/>
              <w:spacing w:before="134" w:after="0" w:line="233" w:lineRule="auto"/>
              <w:ind w:left="124"/>
            </w:pPr>
            <w:r>
              <w:rPr>
                <w:rFonts w:ascii="Arial" w:eastAsia="Arial" w:hAnsi="Arial"/>
                <w:b/>
                <w:color w:val="FFFFFF"/>
                <w:sz w:val="17"/>
              </w:rPr>
              <w:t>TYPE</w:t>
            </w:r>
          </w:p>
        </w:tc>
        <w:tc>
          <w:tcPr>
            <w:tcW w:w="4632" w:type="dxa"/>
            <w:shd w:val="clear" w:color="auto" w:fill="FFFDEF"/>
            <w:tcMar>
              <w:left w:w="0" w:type="dxa"/>
              <w:right w:w="0" w:type="dxa"/>
            </w:tcMar>
          </w:tcPr>
          <w:p w14:paraId="6C3D8829" w14:textId="77777777" w:rsidR="00B2666C" w:rsidRDefault="00000000">
            <w:pPr>
              <w:autoSpaceDE w:val="0"/>
              <w:autoSpaceDN w:val="0"/>
              <w:spacing w:before="134" w:after="0" w:line="233" w:lineRule="auto"/>
              <w:ind w:left="138"/>
            </w:pPr>
            <w:r>
              <w:rPr>
                <w:rFonts w:ascii="Arial" w:eastAsia="Arial" w:hAnsi="Arial"/>
                <w:b/>
                <w:color w:val="FFFFFF"/>
                <w:sz w:val="17"/>
              </w:rPr>
              <w:t>EXAMINER DISPOSITION</w:t>
            </w:r>
          </w:p>
        </w:tc>
      </w:tr>
      <w:tr w:rsidR="00B2666C" w14:paraId="2D3BC297" w14:textId="77777777">
        <w:trPr>
          <w:trHeight w:hRule="exact" w:val="324"/>
        </w:trPr>
        <w:tc>
          <w:tcPr>
            <w:tcW w:w="1112" w:type="dxa"/>
            <w:shd w:val="clear" w:color="auto" w:fill="FFFDEF"/>
            <w:tcMar>
              <w:left w:w="0" w:type="dxa"/>
              <w:right w:w="0" w:type="dxa"/>
            </w:tcMar>
          </w:tcPr>
          <w:p w14:paraId="2AB38466" w14:textId="77777777" w:rsidR="00B2666C" w:rsidRDefault="00000000">
            <w:pPr>
              <w:autoSpaceDE w:val="0"/>
              <w:autoSpaceDN w:val="0"/>
              <w:spacing w:before="110" w:after="0" w:line="235" w:lineRule="auto"/>
              <w:jc w:val="center"/>
            </w:pPr>
            <w:r>
              <w:rPr>
                <w:rFonts w:ascii="Arial" w:eastAsia="Arial" w:hAnsi="Arial"/>
                <w:color w:val="333333"/>
                <w:sz w:val="18"/>
              </w:rPr>
              <w:t>115901016</w:t>
            </w:r>
          </w:p>
        </w:tc>
        <w:tc>
          <w:tcPr>
            <w:tcW w:w="1260" w:type="dxa"/>
            <w:shd w:val="clear" w:color="auto" w:fill="FFFDEF"/>
            <w:tcMar>
              <w:left w:w="0" w:type="dxa"/>
              <w:right w:w="0" w:type="dxa"/>
            </w:tcMar>
          </w:tcPr>
          <w:p w14:paraId="43EB09C8" w14:textId="77777777" w:rsidR="00B2666C" w:rsidRDefault="00000000">
            <w:pPr>
              <w:autoSpaceDE w:val="0"/>
              <w:autoSpaceDN w:val="0"/>
              <w:spacing w:before="110" w:after="0" w:line="235" w:lineRule="auto"/>
              <w:ind w:left="136"/>
            </w:pPr>
            <w:r>
              <w:rPr>
                <w:rFonts w:ascii="Arial" w:eastAsia="Arial" w:hAnsi="Arial"/>
                <w:color w:val="333333"/>
                <w:sz w:val="18"/>
              </w:rPr>
              <w:t>06/28/2019</w:t>
            </w:r>
          </w:p>
        </w:tc>
        <w:tc>
          <w:tcPr>
            <w:tcW w:w="2980" w:type="dxa"/>
            <w:shd w:val="clear" w:color="auto" w:fill="FFFDEF"/>
            <w:tcMar>
              <w:left w:w="0" w:type="dxa"/>
              <w:right w:w="0" w:type="dxa"/>
            </w:tcMar>
          </w:tcPr>
          <w:p w14:paraId="2AE3177F" w14:textId="77777777" w:rsidR="00B2666C" w:rsidRDefault="00000000">
            <w:pPr>
              <w:autoSpaceDE w:val="0"/>
              <w:autoSpaceDN w:val="0"/>
              <w:spacing w:before="110" w:after="0" w:line="235" w:lineRule="auto"/>
              <w:jc w:val="center"/>
            </w:pPr>
            <w:r>
              <w:rPr>
                <w:rFonts w:ascii="Arial" w:eastAsia="Arial" w:hAnsi="Arial"/>
                <w:color w:val="333333"/>
                <w:sz w:val="18"/>
              </w:rPr>
              <w:t>Voluntary Dismissal with Prejudice</w:t>
            </w:r>
          </w:p>
        </w:tc>
        <w:tc>
          <w:tcPr>
            <w:tcW w:w="4632" w:type="dxa"/>
            <w:vMerge w:val="restart"/>
            <w:shd w:val="clear" w:color="auto" w:fill="FFFDEF"/>
            <w:tcMar>
              <w:left w:w="0" w:type="dxa"/>
              <w:right w:w="0" w:type="dxa"/>
            </w:tcMar>
          </w:tcPr>
          <w:p w14:paraId="650934CE" w14:textId="77777777" w:rsidR="00B2666C" w:rsidRDefault="00000000">
            <w:pPr>
              <w:autoSpaceDE w:val="0"/>
              <w:autoSpaceDN w:val="0"/>
              <w:spacing w:before="110" w:after="0" w:line="266" w:lineRule="auto"/>
              <w:ind w:left="138" w:right="144"/>
            </w:pPr>
            <w:r>
              <w:rPr>
                <w:rFonts w:ascii="Arial" w:eastAsia="Arial" w:hAnsi="Arial"/>
                <w:b/>
                <w:color w:val="1A5276"/>
                <w:sz w:val="18"/>
              </w:rPr>
              <w:t>NON-ENCUMBERING.</w:t>
            </w:r>
            <w:r>
              <w:rPr>
                <w:rFonts w:ascii="Arial" w:eastAsia="Arial" w:hAnsi="Arial"/>
                <w:color w:val="333333"/>
                <w:sz w:val="18"/>
              </w:rPr>
              <w:t xml:space="preserve"> Payal Anand is Plaintiff (not Defendant); no judgment lien. No exposure to subject title.</w:t>
            </w:r>
          </w:p>
        </w:tc>
      </w:tr>
      <w:tr w:rsidR="00B2666C" w14:paraId="0E2BF995" w14:textId="77777777">
        <w:trPr>
          <w:trHeight w:hRule="exact" w:val="496"/>
        </w:trPr>
        <w:tc>
          <w:tcPr>
            <w:tcW w:w="5352" w:type="dxa"/>
            <w:gridSpan w:val="3"/>
            <w:shd w:val="clear" w:color="auto" w:fill="FFFDEF"/>
            <w:tcMar>
              <w:left w:w="0" w:type="dxa"/>
              <w:right w:w="0" w:type="dxa"/>
            </w:tcMar>
          </w:tcPr>
          <w:p w14:paraId="68A4E914" w14:textId="77777777" w:rsidR="00B2666C" w:rsidRDefault="00000000">
            <w:pPr>
              <w:autoSpaceDE w:val="0"/>
              <w:autoSpaceDN w:val="0"/>
              <w:spacing w:before="30" w:after="0" w:line="257" w:lineRule="auto"/>
              <w:ind w:left="2496"/>
            </w:pPr>
            <w:r>
              <w:rPr>
                <w:rFonts w:ascii="Arial" w:eastAsia="Arial" w:hAnsi="Arial"/>
                <w:color w:val="333333"/>
                <w:sz w:val="18"/>
              </w:rPr>
              <w:t xml:space="preserve">(Case CACE 18-029313, 17th </w:t>
            </w:r>
            <w:r>
              <w:br/>
            </w:r>
            <w:r>
              <w:rPr>
                <w:rFonts w:ascii="Arial" w:eastAsia="Arial" w:hAnsi="Arial"/>
                <w:color w:val="333333"/>
                <w:sz w:val="18"/>
              </w:rPr>
              <w:t>Judicial Circuit, Broward) — Payal</w:t>
            </w:r>
          </w:p>
        </w:tc>
        <w:tc>
          <w:tcPr>
            <w:tcW w:w="2561" w:type="dxa"/>
            <w:vMerge/>
          </w:tcPr>
          <w:p w14:paraId="198E9662" w14:textId="77777777" w:rsidR="00B2666C" w:rsidRDefault="00B2666C"/>
        </w:tc>
      </w:tr>
    </w:tbl>
    <w:p w14:paraId="481283A6" w14:textId="77777777" w:rsidR="00B2666C" w:rsidRDefault="00000000">
      <w:pPr>
        <w:autoSpaceDE w:val="0"/>
        <w:autoSpaceDN w:val="0"/>
        <w:spacing w:before="20" w:after="20" w:line="233" w:lineRule="auto"/>
        <w:ind w:right="5654"/>
        <w:jc w:val="right"/>
      </w:pPr>
      <w:r>
        <w:rPr>
          <w:rFonts w:ascii="Arial" w:eastAsia="Arial" w:hAnsi="Arial"/>
          <w:color w:val="333333"/>
          <w:sz w:val="18"/>
        </w:rPr>
        <w:t>Anand (Plaintiff) v. Alexis</w:t>
      </w:r>
    </w:p>
    <w:tbl>
      <w:tblPr>
        <w:tblW w:w="0" w:type="auto"/>
        <w:tblInd w:w="112" w:type="dxa"/>
        <w:tblLayout w:type="fixed"/>
        <w:tblLook w:val="04A0" w:firstRow="1" w:lastRow="0" w:firstColumn="1" w:lastColumn="0" w:noHBand="0" w:noVBand="1"/>
      </w:tblPr>
      <w:tblGrid>
        <w:gridCol w:w="1120"/>
        <w:gridCol w:w="1200"/>
        <w:gridCol w:w="3140"/>
        <w:gridCol w:w="4660"/>
      </w:tblGrid>
      <w:tr w:rsidR="00B2666C" w14:paraId="4BE1B5B5" w14:textId="77777777">
        <w:trPr>
          <w:trHeight w:hRule="exact" w:val="342"/>
        </w:trPr>
        <w:tc>
          <w:tcPr>
            <w:tcW w:w="1120" w:type="dxa"/>
            <w:tcBorders>
              <w:bottom w:val="single" w:sz="6" w:space="0" w:color="DFDFDF"/>
            </w:tcBorders>
            <w:shd w:val="clear" w:color="auto" w:fill="FFFDEF"/>
            <w:tcMar>
              <w:left w:w="0" w:type="dxa"/>
              <w:right w:w="0" w:type="dxa"/>
            </w:tcMar>
          </w:tcPr>
          <w:p w14:paraId="09514BD4" w14:textId="77777777" w:rsidR="00B2666C" w:rsidRDefault="00B2666C"/>
        </w:tc>
        <w:tc>
          <w:tcPr>
            <w:tcW w:w="1200" w:type="dxa"/>
            <w:tcBorders>
              <w:bottom w:val="single" w:sz="6" w:space="0" w:color="DFDFDF"/>
            </w:tcBorders>
            <w:shd w:val="clear" w:color="auto" w:fill="FFFDEF"/>
            <w:tcMar>
              <w:left w:w="0" w:type="dxa"/>
              <w:right w:w="0" w:type="dxa"/>
            </w:tcMar>
          </w:tcPr>
          <w:p w14:paraId="0ED6B34C" w14:textId="77777777" w:rsidR="00B2666C" w:rsidRDefault="00B2666C"/>
        </w:tc>
        <w:tc>
          <w:tcPr>
            <w:tcW w:w="3140" w:type="dxa"/>
            <w:tcBorders>
              <w:bottom w:val="single" w:sz="6" w:space="0" w:color="DFDFDF"/>
            </w:tcBorders>
            <w:shd w:val="clear" w:color="auto" w:fill="FFFDEF"/>
            <w:tcMar>
              <w:left w:w="0" w:type="dxa"/>
              <w:right w:w="0" w:type="dxa"/>
            </w:tcMar>
          </w:tcPr>
          <w:p w14:paraId="5DA935B0" w14:textId="77777777" w:rsidR="00B2666C" w:rsidRDefault="00000000">
            <w:pPr>
              <w:autoSpaceDE w:val="0"/>
              <w:autoSpaceDN w:val="0"/>
              <w:spacing w:before="22" w:after="0" w:line="235" w:lineRule="auto"/>
              <w:ind w:left="184"/>
            </w:pPr>
            <w:r>
              <w:rPr>
                <w:rFonts w:ascii="Arial" w:eastAsia="Arial" w:hAnsi="Arial"/>
                <w:color w:val="333333"/>
                <w:sz w:val="18"/>
              </w:rPr>
              <w:t>Bourgeon (Defendant)</w:t>
            </w:r>
          </w:p>
        </w:tc>
        <w:tc>
          <w:tcPr>
            <w:tcW w:w="4660" w:type="dxa"/>
            <w:tcBorders>
              <w:bottom w:val="single" w:sz="6" w:space="0" w:color="DFDFDF"/>
            </w:tcBorders>
            <w:shd w:val="clear" w:color="auto" w:fill="FFFDEF"/>
            <w:tcMar>
              <w:left w:w="0" w:type="dxa"/>
              <w:right w:w="0" w:type="dxa"/>
            </w:tcMar>
          </w:tcPr>
          <w:p w14:paraId="3F7D7AED" w14:textId="77777777" w:rsidR="00B2666C" w:rsidRDefault="00B2666C"/>
        </w:tc>
      </w:tr>
      <w:tr w:rsidR="00B2666C" w14:paraId="266235FD" w14:textId="77777777">
        <w:trPr>
          <w:trHeight w:hRule="exact" w:val="322"/>
        </w:trPr>
        <w:tc>
          <w:tcPr>
            <w:tcW w:w="1120" w:type="dxa"/>
            <w:vMerge w:val="restart"/>
            <w:tcBorders>
              <w:top w:val="single" w:sz="6" w:space="0" w:color="DFDFDF"/>
            </w:tcBorders>
            <w:tcMar>
              <w:left w:w="0" w:type="dxa"/>
              <w:right w:w="0" w:type="dxa"/>
            </w:tcMar>
          </w:tcPr>
          <w:p w14:paraId="2D04B1E7" w14:textId="77777777" w:rsidR="00B2666C" w:rsidRDefault="00000000">
            <w:pPr>
              <w:autoSpaceDE w:val="0"/>
              <w:autoSpaceDN w:val="0"/>
              <w:spacing w:before="110" w:after="0" w:line="235" w:lineRule="auto"/>
              <w:jc w:val="center"/>
            </w:pPr>
            <w:r>
              <w:rPr>
                <w:rFonts w:ascii="Arial" w:eastAsia="Arial" w:hAnsi="Arial"/>
                <w:color w:val="333333"/>
                <w:sz w:val="18"/>
              </w:rPr>
              <w:t>119437728</w:t>
            </w:r>
          </w:p>
        </w:tc>
        <w:tc>
          <w:tcPr>
            <w:tcW w:w="1200" w:type="dxa"/>
            <w:vMerge w:val="restart"/>
            <w:tcBorders>
              <w:top w:val="single" w:sz="6" w:space="0" w:color="DFDFDF"/>
            </w:tcBorders>
            <w:tcMar>
              <w:left w:w="0" w:type="dxa"/>
              <w:right w:w="0" w:type="dxa"/>
            </w:tcMar>
          </w:tcPr>
          <w:p w14:paraId="2829B9E5" w14:textId="77777777" w:rsidR="00B2666C" w:rsidRDefault="00000000">
            <w:pPr>
              <w:autoSpaceDE w:val="0"/>
              <w:autoSpaceDN w:val="0"/>
              <w:spacing w:before="110" w:after="0" w:line="235" w:lineRule="auto"/>
              <w:jc w:val="center"/>
            </w:pPr>
            <w:r>
              <w:rPr>
                <w:rFonts w:ascii="Arial" w:eastAsia="Arial" w:hAnsi="Arial"/>
                <w:color w:val="333333"/>
                <w:sz w:val="18"/>
              </w:rPr>
              <w:t>03/07/2024</w:t>
            </w:r>
          </w:p>
        </w:tc>
        <w:tc>
          <w:tcPr>
            <w:tcW w:w="3140" w:type="dxa"/>
            <w:tcBorders>
              <w:top w:val="single" w:sz="6" w:space="0" w:color="DFDFDF"/>
            </w:tcBorders>
            <w:shd w:val="clear" w:color="auto" w:fill="FFFDEF"/>
            <w:tcMar>
              <w:left w:w="0" w:type="dxa"/>
              <w:right w:w="0" w:type="dxa"/>
            </w:tcMar>
          </w:tcPr>
          <w:p w14:paraId="63CD4AE6" w14:textId="77777777" w:rsidR="00B2666C" w:rsidRDefault="00000000">
            <w:pPr>
              <w:autoSpaceDE w:val="0"/>
              <w:autoSpaceDN w:val="0"/>
              <w:spacing w:before="110" w:after="0" w:line="235" w:lineRule="auto"/>
              <w:ind w:left="184"/>
            </w:pPr>
            <w:r>
              <w:rPr>
                <w:rFonts w:ascii="Arial" w:eastAsia="Arial" w:hAnsi="Arial"/>
                <w:color w:val="333333"/>
                <w:sz w:val="18"/>
              </w:rPr>
              <w:t>Notice of Commencement —</w:t>
            </w:r>
          </w:p>
        </w:tc>
        <w:tc>
          <w:tcPr>
            <w:tcW w:w="4660" w:type="dxa"/>
            <w:tcBorders>
              <w:top w:val="single" w:sz="6" w:space="0" w:color="DFDFDF"/>
            </w:tcBorders>
            <w:shd w:val="clear" w:color="auto" w:fill="FFFDEF"/>
            <w:tcMar>
              <w:left w:w="0" w:type="dxa"/>
              <w:right w:w="0" w:type="dxa"/>
            </w:tcMar>
          </w:tcPr>
          <w:p w14:paraId="55BF490C" w14:textId="77777777" w:rsidR="00B2666C" w:rsidRDefault="00000000">
            <w:pPr>
              <w:autoSpaceDE w:val="0"/>
              <w:autoSpaceDN w:val="0"/>
              <w:spacing w:before="110" w:after="0" w:line="235" w:lineRule="auto"/>
              <w:ind w:left="38"/>
            </w:pPr>
            <w:r>
              <w:rPr>
                <w:rFonts w:ascii="Arial" w:eastAsia="Arial" w:hAnsi="Arial"/>
                <w:b/>
                <w:i/>
                <w:color w:val="1A5276"/>
                <w:sz w:val="18"/>
              </w:rPr>
              <w:t>DIFFERENT PROPERTY — EXAMINED &amp;</w:t>
            </w:r>
          </w:p>
        </w:tc>
      </w:tr>
      <w:tr w:rsidR="00B2666C" w14:paraId="072709C0" w14:textId="77777777">
        <w:trPr>
          <w:trHeight w:hRule="exact" w:val="260"/>
        </w:trPr>
        <w:tc>
          <w:tcPr>
            <w:tcW w:w="2561" w:type="dxa"/>
            <w:vMerge/>
            <w:tcBorders>
              <w:top w:val="single" w:sz="6" w:space="0" w:color="DFDFDF"/>
            </w:tcBorders>
          </w:tcPr>
          <w:p w14:paraId="20BE0294" w14:textId="77777777" w:rsidR="00B2666C" w:rsidRDefault="00B2666C"/>
        </w:tc>
        <w:tc>
          <w:tcPr>
            <w:tcW w:w="2561" w:type="dxa"/>
            <w:vMerge/>
            <w:tcBorders>
              <w:top w:val="single" w:sz="6" w:space="0" w:color="DFDFDF"/>
            </w:tcBorders>
          </w:tcPr>
          <w:p w14:paraId="3475AF2C" w14:textId="77777777" w:rsidR="00B2666C" w:rsidRDefault="00B2666C"/>
        </w:tc>
        <w:tc>
          <w:tcPr>
            <w:tcW w:w="3140" w:type="dxa"/>
            <w:shd w:val="clear" w:color="auto" w:fill="FFFDEF"/>
            <w:tcMar>
              <w:left w:w="0" w:type="dxa"/>
              <w:right w:w="0" w:type="dxa"/>
            </w:tcMar>
          </w:tcPr>
          <w:p w14:paraId="21CE08CC" w14:textId="77777777" w:rsidR="00B2666C" w:rsidRDefault="00000000">
            <w:pPr>
              <w:autoSpaceDE w:val="0"/>
              <w:autoSpaceDN w:val="0"/>
              <w:spacing w:before="40" w:after="0" w:line="233" w:lineRule="auto"/>
              <w:ind w:left="184"/>
            </w:pPr>
            <w:r>
              <w:rPr>
                <w:rFonts w:ascii="Arial" w:eastAsia="Arial" w:hAnsi="Arial"/>
                <w:color w:val="333333"/>
                <w:sz w:val="18"/>
              </w:rPr>
              <w:t>2929 N. University Drive Unit 204</w:t>
            </w:r>
          </w:p>
        </w:tc>
        <w:tc>
          <w:tcPr>
            <w:tcW w:w="4660" w:type="dxa"/>
            <w:shd w:val="clear" w:color="auto" w:fill="FFFDEF"/>
            <w:tcMar>
              <w:left w:w="0" w:type="dxa"/>
              <w:right w:w="0" w:type="dxa"/>
            </w:tcMar>
          </w:tcPr>
          <w:p w14:paraId="78343D78" w14:textId="77777777" w:rsidR="00B2666C" w:rsidRDefault="00000000">
            <w:pPr>
              <w:autoSpaceDE w:val="0"/>
              <w:autoSpaceDN w:val="0"/>
              <w:spacing w:before="40" w:after="0" w:line="233" w:lineRule="auto"/>
              <w:ind w:left="38"/>
            </w:pPr>
            <w:r>
              <w:rPr>
                <w:rFonts w:ascii="Arial" w:eastAsia="Arial" w:hAnsi="Arial"/>
                <w:b/>
                <w:i/>
                <w:color w:val="1A5276"/>
                <w:sz w:val="18"/>
              </w:rPr>
              <w:t>EXCLUDED.</w:t>
            </w:r>
            <w:r>
              <w:rPr>
                <w:rFonts w:ascii="Arial" w:eastAsia="Arial" w:hAnsi="Arial"/>
                <w:b/>
                <w:i/>
                <w:color w:val="7F8C8D"/>
                <w:sz w:val="18"/>
              </w:rPr>
              <w:t xml:space="preserve"> Subject parcel of the NOC is a</w:t>
            </w:r>
          </w:p>
        </w:tc>
      </w:tr>
      <w:tr w:rsidR="00B2666C" w14:paraId="5BE0FF28" w14:textId="77777777">
        <w:trPr>
          <w:trHeight w:hRule="exact" w:val="240"/>
        </w:trPr>
        <w:tc>
          <w:tcPr>
            <w:tcW w:w="2561" w:type="dxa"/>
            <w:vMerge/>
            <w:tcBorders>
              <w:top w:val="single" w:sz="6" w:space="0" w:color="DFDFDF"/>
            </w:tcBorders>
          </w:tcPr>
          <w:p w14:paraId="7FADC69D" w14:textId="77777777" w:rsidR="00B2666C" w:rsidRDefault="00B2666C"/>
        </w:tc>
        <w:tc>
          <w:tcPr>
            <w:tcW w:w="2561" w:type="dxa"/>
            <w:vMerge/>
            <w:tcBorders>
              <w:top w:val="single" w:sz="6" w:space="0" w:color="DFDFDF"/>
            </w:tcBorders>
          </w:tcPr>
          <w:p w14:paraId="48A97A42" w14:textId="77777777" w:rsidR="00B2666C" w:rsidRDefault="00B2666C"/>
        </w:tc>
        <w:tc>
          <w:tcPr>
            <w:tcW w:w="3140" w:type="dxa"/>
            <w:shd w:val="clear" w:color="auto" w:fill="FFFDEF"/>
            <w:tcMar>
              <w:left w:w="0" w:type="dxa"/>
              <w:right w:w="0" w:type="dxa"/>
            </w:tcMar>
          </w:tcPr>
          <w:p w14:paraId="28C40E52" w14:textId="77777777" w:rsidR="00B2666C" w:rsidRDefault="00000000">
            <w:pPr>
              <w:autoSpaceDE w:val="0"/>
              <w:autoSpaceDN w:val="0"/>
              <w:spacing w:before="22" w:after="0" w:line="235" w:lineRule="auto"/>
              <w:ind w:left="184"/>
            </w:pPr>
            <w:r>
              <w:rPr>
                <w:rFonts w:ascii="Arial" w:eastAsia="Arial" w:hAnsi="Arial"/>
                <w:color w:val="333333"/>
                <w:sz w:val="18"/>
              </w:rPr>
              <w:t>(dental office), Permit</w:t>
            </w:r>
          </w:p>
        </w:tc>
        <w:tc>
          <w:tcPr>
            <w:tcW w:w="4660" w:type="dxa"/>
            <w:shd w:val="clear" w:color="auto" w:fill="FFFDEF"/>
            <w:tcMar>
              <w:left w:w="0" w:type="dxa"/>
              <w:right w:w="0" w:type="dxa"/>
            </w:tcMar>
          </w:tcPr>
          <w:p w14:paraId="04661930" w14:textId="77777777" w:rsidR="00B2666C" w:rsidRDefault="00000000">
            <w:pPr>
              <w:autoSpaceDE w:val="0"/>
              <w:autoSpaceDN w:val="0"/>
              <w:spacing w:before="22" w:after="0" w:line="235" w:lineRule="auto"/>
              <w:ind w:left="38"/>
            </w:pPr>
            <w:r>
              <w:rPr>
                <w:rFonts w:ascii="Arial" w:eastAsia="Arial" w:hAnsi="Arial"/>
                <w:b/>
                <w:i/>
                <w:color w:val="7F8C8D"/>
                <w:sz w:val="18"/>
              </w:rPr>
              <w:t>different real property (commercial dental-office</w:t>
            </w:r>
          </w:p>
        </w:tc>
      </w:tr>
      <w:tr w:rsidR="00B2666C" w14:paraId="372D7617" w14:textId="77777777">
        <w:trPr>
          <w:trHeight w:hRule="exact" w:val="560"/>
        </w:trPr>
        <w:tc>
          <w:tcPr>
            <w:tcW w:w="2561" w:type="dxa"/>
            <w:vMerge/>
            <w:tcBorders>
              <w:top w:val="single" w:sz="6" w:space="0" w:color="DFDFDF"/>
            </w:tcBorders>
          </w:tcPr>
          <w:p w14:paraId="61A98EA0" w14:textId="77777777" w:rsidR="00B2666C" w:rsidRDefault="00B2666C"/>
        </w:tc>
        <w:tc>
          <w:tcPr>
            <w:tcW w:w="2561" w:type="dxa"/>
            <w:vMerge/>
            <w:tcBorders>
              <w:top w:val="single" w:sz="6" w:space="0" w:color="DFDFDF"/>
            </w:tcBorders>
          </w:tcPr>
          <w:p w14:paraId="40D17BF2" w14:textId="77777777" w:rsidR="00B2666C" w:rsidRDefault="00B2666C"/>
        </w:tc>
        <w:tc>
          <w:tcPr>
            <w:tcW w:w="3140" w:type="dxa"/>
            <w:tcMar>
              <w:left w:w="0" w:type="dxa"/>
              <w:right w:w="0" w:type="dxa"/>
            </w:tcMar>
          </w:tcPr>
          <w:p w14:paraId="3F8CDB5D" w14:textId="77777777" w:rsidR="00B2666C" w:rsidRDefault="00000000">
            <w:pPr>
              <w:autoSpaceDE w:val="0"/>
              <w:autoSpaceDN w:val="0"/>
              <w:spacing w:before="26" w:after="0" w:line="233" w:lineRule="auto"/>
              <w:ind w:left="184"/>
            </w:pPr>
            <w:r>
              <w:rPr>
                <w:rFonts w:ascii="Arial" w:eastAsia="Arial" w:hAnsi="Arial"/>
                <w:color w:val="333333"/>
                <w:sz w:val="18"/>
              </w:rPr>
              <w:t>EBP24-000942, Contractor</w:t>
            </w:r>
          </w:p>
        </w:tc>
        <w:tc>
          <w:tcPr>
            <w:tcW w:w="4660" w:type="dxa"/>
            <w:tcMar>
              <w:left w:w="0" w:type="dxa"/>
              <w:right w:w="0" w:type="dxa"/>
            </w:tcMar>
          </w:tcPr>
          <w:p w14:paraId="19C86092" w14:textId="77777777" w:rsidR="00B2666C" w:rsidRDefault="00000000">
            <w:pPr>
              <w:autoSpaceDE w:val="0"/>
              <w:autoSpaceDN w:val="0"/>
              <w:spacing w:before="26" w:after="0" w:line="233" w:lineRule="auto"/>
              <w:ind w:left="38"/>
            </w:pPr>
            <w:r>
              <w:rPr>
                <w:rFonts w:ascii="Arial" w:eastAsia="Arial" w:hAnsi="Arial"/>
                <w:b/>
                <w:i/>
                <w:color w:val="7F8C8D"/>
                <w:sz w:val="18"/>
              </w:rPr>
              <w:t>unit). The Anands' home address (2856 NE 27th St)</w:t>
            </w:r>
          </w:p>
        </w:tc>
      </w:tr>
      <w:tr w:rsidR="00B2666C" w14:paraId="7A1D403D" w14:textId="77777777">
        <w:trPr>
          <w:trHeight w:hRule="exact" w:val="522"/>
        </w:trPr>
        <w:tc>
          <w:tcPr>
            <w:tcW w:w="2561" w:type="dxa"/>
            <w:vMerge/>
            <w:tcBorders>
              <w:top w:val="single" w:sz="6" w:space="0" w:color="DFDFDF"/>
            </w:tcBorders>
          </w:tcPr>
          <w:p w14:paraId="66181AE8" w14:textId="77777777" w:rsidR="00B2666C" w:rsidRDefault="00B2666C"/>
        </w:tc>
        <w:tc>
          <w:tcPr>
            <w:tcW w:w="2561" w:type="dxa"/>
            <w:vMerge/>
            <w:tcBorders>
              <w:top w:val="single" w:sz="6" w:space="0" w:color="DFDFDF"/>
            </w:tcBorders>
          </w:tcPr>
          <w:p w14:paraId="45CD2C38" w14:textId="77777777" w:rsidR="00B2666C" w:rsidRDefault="00B2666C"/>
        </w:tc>
        <w:tc>
          <w:tcPr>
            <w:tcW w:w="3140" w:type="dxa"/>
            <w:tcMar>
              <w:left w:w="0" w:type="dxa"/>
              <w:right w:w="0" w:type="dxa"/>
            </w:tcMar>
          </w:tcPr>
          <w:p w14:paraId="6B26366F" w14:textId="77777777" w:rsidR="00B2666C" w:rsidRDefault="00000000">
            <w:pPr>
              <w:autoSpaceDE w:val="0"/>
              <w:autoSpaceDN w:val="0"/>
              <w:spacing w:before="362" w:after="0" w:line="235" w:lineRule="auto"/>
              <w:ind w:right="6"/>
              <w:jc w:val="right"/>
            </w:pPr>
            <w:r>
              <w:rPr>
                <w:rFonts w:ascii="Arial" w:eastAsia="Arial" w:hAnsi="Arial"/>
                <w:color w:val="999999"/>
                <w:sz w:val="16"/>
              </w:rPr>
              <w:t>Page 7 of 12</w:t>
            </w:r>
          </w:p>
        </w:tc>
        <w:tc>
          <w:tcPr>
            <w:tcW w:w="4660" w:type="dxa"/>
            <w:tcMar>
              <w:left w:w="0" w:type="dxa"/>
              <w:right w:w="0" w:type="dxa"/>
            </w:tcMar>
          </w:tcPr>
          <w:p w14:paraId="34033537" w14:textId="77777777" w:rsidR="00B2666C" w:rsidRDefault="00000000">
            <w:pPr>
              <w:autoSpaceDE w:val="0"/>
              <w:autoSpaceDN w:val="0"/>
              <w:spacing w:before="374" w:after="0" w:line="233" w:lineRule="auto"/>
              <w:ind w:right="8"/>
              <w:jc w:val="right"/>
            </w:pPr>
            <w:r>
              <w:rPr>
                <w:rFonts w:ascii="Arial" w:eastAsia="Arial" w:hAnsi="Arial"/>
                <w:color w:val="BBBBBB"/>
                <w:sz w:val="14"/>
              </w:rPr>
              <w:t>CURE TitlePro — Confidential</w:t>
            </w:r>
          </w:p>
        </w:tc>
      </w:tr>
    </w:tbl>
    <w:p w14:paraId="4F366C61" w14:textId="77777777" w:rsidR="00B2666C" w:rsidRDefault="00B2666C">
      <w:pPr>
        <w:autoSpaceDE w:val="0"/>
        <w:autoSpaceDN w:val="0"/>
        <w:spacing w:after="0" w:line="14" w:lineRule="exact"/>
      </w:pPr>
    </w:p>
    <w:p w14:paraId="75E8A7C4" w14:textId="77777777" w:rsidR="00B2666C" w:rsidRDefault="00B2666C">
      <w:pPr>
        <w:sectPr w:rsidR="00B2666C">
          <w:pgSz w:w="12240" w:h="15840"/>
          <w:pgMar w:top="504" w:right="988" w:bottom="280" w:left="1008" w:header="720" w:footer="720" w:gutter="0"/>
          <w:cols w:space="720"/>
          <w:docGrid w:linePitch="360"/>
        </w:sectPr>
      </w:pPr>
    </w:p>
    <w:p w14:paraId="797904EF" w14:textId="77777777" w:rsidR="00B2666C" w:rsidRDefault="00B2666C">
      <w:pPr>
        <w:autoSpaceDE w:val="0"/>
        <w:autoSpaceDN w:val="0"/>
        <w:spacing w:after="284" w:line="220" w:lineRule="exact"/>
      </w:pPr>
    </w:p>
    <w:tbl>
      <w:tblPr>
        <w:tblW w:w="0" w:type="auto"/>
        <w:tblInd w:w="120" w:type="dxa"/>
        <w:tblLayout w:type="fixed"/>
        <w:tblLook w:val="04A0" w:firstRow="1" w:lastRow="0" w:firstColumn="1" w:lastColumn="0" w:noHBand="0" w:noVBand="1"/>
      </w:tblPr>
      <w:tblGrid>
        <w:gridCol w:w="1012"/>
        <w:gridCol w:w="1360"/>
        <w:gridCol w:w="2940"/>
        <w:gridCol w:w="4672"/>
      </w:tblGrid>
      <w:tr w:rsidR="00B2666C" w14:paraId="1C29A1CD" w14:textId="77777777">
        <w:trPr>
          <w:trHeight w:hRule="exact" w:val="456"/>
        </w:trPr>
        <w:tc>
          <w:tcPr>
            <w:tcW w:w="1012" w:type="dxa"/>
            <w:shd w:val="clear" w:color="auto" w:fill="3A7BBF"/>
            <w:tcMar>
              <w:left w:w="0" w:type="dxa"/>
              <w:right w:w="0" w:type="dxa"/>
            </w:tcMar>
          </w:tcPr>
          <w:p w14:paraId="32BF330B" w14:textId="77777777" w:rsidR="00B2666C" w:rsidRDefault="00000000">
            <w:pPr>
              <w:autoSpaceDE w:val="0"/>
              <w:autoSpaceDN w:val="0"/>
              <w:spacing w:before="134" w:after="0" w:line="233" w:lineRule="auto"/>
              <w:ind w:left="120"/>
            </w:pPr>
            <w:r>
              <w:rPr>
                <w:rFonts w:ascii="Arial" w:eastAsia="Arial" w:hAnsi="Arial"/>
                <w:b/>
                <w:color w:val="FFFFFF"/>
                <w:sz w:val="17"/>
              </w:rPr>
              <w:t>INSTR #</w:t>
            </w:r>
          </w:p>
        </w:tc>
        <w:tc>
          <w:tcPr>
            <w:tcW w:w="1360" w:type="dxa"/>
            <w:shd w:val="clear" w:color="auto" w:fill="3A7BBF"/>
            <w:tcMar>
              <w:left w:w="0" w:type="dxa"/>
              <w:right w:w="0" w:type="dxa"/>
            </w:tcMar>
          </w:tcPr>
          <w:p w14:paraId="6C160E53" w14:textId="77777777" w:rsidR="00B2666C" w:rsidRDefault="00000000">
            <w:pPr>
              <w:autoSpaceDE w:val="0"/>
              <w:autoSpaceDN w:val="0"/>
              <w:spacing w:before="134" w:after="0" w:line="233" w:lineRule="auto"/>
              <w:ind w:left="236"/>
            </w:pPr>
            <w:r>
              <w:rPr>
                <w:rFonts w:ascii="Arial" w:eastAsia="Arial" w:hAnsi="Arial"/>
                <w:b/>
                <w:color w:val="FFFFFF"/>
                <w:sz w:val="17"/>
              </w:rPr>
              <w:t>RECORDED</w:t>
            </w:r>
          </w:p>
        </w:tc>
        <w:tc>
          <w:tcPr>
            <w:tcW w:w="2940" w:type="dxa"/>
            <w:shd w:val="clear" w:color="auto" w:fill="3A7BBF"/>
            <w:tcMar>
              <w:left w:w="0" w:type="dxa"/>
              <w:right w:w="0" w:type="dxa"/>
            </w:tcMar>
          </w:tcPr>
          <w:p w14:paraId="2530847C" w14:textId="77777777" w:rsidR="00B2666C" w:rsidRDefault="00000000">
            <w:pPr>
              <w:autoSpaceDE w:val="0"/>
              <w:autoSpaceDN w:val="0"/>
              <w:spacing w:before="134" w:after="0" w:line="233" w:lineRule="auto"/>
              <w:ind w:left="124"/>
            </w:pPr>
            <w:r>
              <w:rPr>
                <w:rFonts w:ascii="Arial" w:eastAsia="Arial" w:hAnsi="Arial"/>
                <w:b/>
                <w:color w:val="FFFFFF"/>
                <w:sz w:val="17"/>
              </w:rPr>
              <w:t>TYPE</w:t>
            </w:r>
          </w:p>
        </w:tc>
        <w:tc>
          <w:tcPr>
            <w:tcW w:w="4672" w:type="dxa"/>
            <w:shd w:val="clear" w:color="auto" w:fill="3A7BBF"/>
            <w:tcMar>
              <w:left w:w="0" w:type="dxa"/>
              <w:right w:w="0" w:type="dxa"/>
            </w:tcMar>
          </w:tcPr>
          <w:p w14:paraId="5157461D" w14:textId="77777777" w:rsidR="00B2666C" w:rsidRDefault="00000000">
            <w:pPr>
              <w:autoSpaceDE w:val="0"/>
              <w:autoSpaceDN w:val="0"/>
              <w:spacing w:before="134" w:after="0" w:line="233" w:lineRule="auto"/>
              <w:ind w:left="178"/>
            </w:pPr>
            <w:r>
              <w:rPr>
                <w:rFonts w:ascii="Arial" w:eastAsia="Arial" w:hAnsi="Arial"/>
                <w:b/>
                <w:color w:val="FFFFFF"/>
                <w:sz w:val="17"/>
              </w:rPr>
              <w:t>EXAMINER DISPOSITION</w:t>
            </w:r>
          </w:p>
        </w:tc>
      </w:tr>
      <w:tr w:rsidR="00B2666C" w14:paraId="4282E51A" w14:textId="77777777">
        <w:trPr>
          <w:trHeight w:hRule="exact" w:val="236"/>
        </w:trPr>
        <w:tc>
          <w:tcPr>
            <w:tcW w:w="1012" w:type="dxa"/>
            <w:vMerge w:val="restart"/>
            <w:shd w:val="clear" w:color="auto" w:fill="FFFFFF"/>
            <w:tcMar>
              <w:left w:w="0" w:type="dxa"/>
              <w:right w:w="0" w:type="dxa"/>
            </w:tcMar>
          </w:tcPr>
          <w:p w14:paraId="0430F218" w14:textId="77777777" w:rsidR="00B2666C" w:rsidRDefault="00B2666C"/>
        </w:tc>
        <w:tc>
          <w:tcPr>
            <w:tcW w:w="1360" w:type="dxa"/>
            <w:vMerge w:val="restart"/>
            <w:shd w:val="clear" w:color="auto" w:fill="FFFFFF"/>
            <w:tcMar>
              <w:left w:w="0" w:type="dxa"/>
              <w:right w:w="0" w:type="dxa"/>
            </w:tcMar>
          </w:tcPr>
          <w:p w14:paraId="64C4342B" w14:textId="77777777" w:rsidR="00B2666C" w:rsidRDefault="00B2666C"/>
        </w:tc>
        <w:tc>
          <w:tcPr>
            <w:tcW w:w="2940" w:type="dxa"/>
            <w:shd w:val="clear" w:color="auto" w:fill="FFFFFF"/>
            <w:tcMar>
              <w:left w:w="0" w:type="dxa"/>
              <w:right w:w="0" w:type="dxa"/>
            </w:tcMar>
          </w:tcPr>
          <w:p w14:paraId="56125154" w14:textId="77777777" w:rsidR="00B2666C" w:rsidRDefault="00000000">
            <w:pPr>
              <w:autoSpaceDE w:val="0"/>
              <w:autoSpaceDN w:val="0"/>
              <w:spacing w:before="22" w:after="0" w:line="233" w:lineRule="auto"/>
              <w:jc w:val="center"/>
            </w:pPr>
            <w:r>
              <w:rPr>
                <w:rFonts w:ascii="Arial" w:eastAsia="Arial" w:hAnsi="Arial"/>
                <w:color w:val="333333"/>
                <w:sz w:val="18"/>
              </w:rPr>
              <w:t>Chambers Building &amp; Renovation</w:t>
            </w:r>
          </w:p>
        </w:tc>
        <w:tc>
          <w:tcPr>
            <w:tcW w:w="4672" w:type="dxa"/>
            <w:shd w:val="clear" w:color="auto" w:fill="FFFFFF"/>
            <w:tcMar>
              <w:left w:w="0" w:type="dxa"/>
              <w:right w:w="0" w:type="dxa"/>
            </w:tcMar>
          </w:tcPr>
          <w:p w14:paraId="17C6D916" w14:textId="77777777" w:rsidR="00B2666C" w:rsidRDefault="00000000">
            <w:pPr>
              <w:autoSpaceDE w:val="0"/>
              <w:autoSpaceDN w:val="0"/>
              <w:spacing w:before="22" w:after="0" w:line="233" w:lineRule="auto"/>
              <w:ind w:left="178"/>
            </w:pPr>
            <w:r>
              <w:rPr>
                <w:rFonts w:ascii="Arial" w:eastAsia="Arial" w:hAnsi="Arial"/>
                <w:b/>
                <w:i/>
                <w:color w:val="7F8C8D"/>
                <w:sz w:val="18"/>
              </w:rPr>
              <w:t>appears only at field 3.b as owner mailing /</w:t>
            </w:r>
          </w:p>
        </w:tc>
      </w:tr>
      <w:tr w:rsidR="00B2666C" w14:paraId="2EC0CD68" w14:textId="77777777">
        <w:trPr>
          <w:trHeight w:hRule="exact" w:val="250"/>
        </w:trPr>
        <w:tc>
          <w:tcPr>
            <w:tcW w:w="2561" w:type="dxa"/>
            <w:vMerge/>
          </w:tcPr>
          <w:p w14:paraId="329BF48E" w14:textId="77777777" w:rsidR="00B2666C" w:rsidRDefault="00B2666C"/>
        </w:tc>
        <w:tc>
          <w:tcPr>
            <w:tcW w:w="2561" w:type="dxa"/>
            <w:vMerge/>
          </w:tcPr>
          <w:p w14:paraId="2401CAD2" w14:textId="77777777" w:rsidR="00B2666C" w:rsidRDefault="00B2666C"/>
        </w:tc>
        <w:tc>
          <w:tcPr>
            <w:tcW w:w="2940" w:type="dxa"/>
            <w:shd w:val="clear" w:color="auto" w:fill="FFFFFF"/>
            <w:tcMar>
              <w:left w:w="0" w:type="dxa"/>
              <w:right w:w="0" w:type="dxa"/>
            </w:tcMar>
          </w:tcPr>
          <w:p w14:paraId="73CEAEF5" w14:textId="77777777" w:rsidR="00B2666C" w:rsidRDefault="00000000">
            <w:pPr>
              <w:autoSpaceDE w:val="0"/>
              <w:autoSpaceDN w:val="0"/>
              <w:spacing w:before="28" w:after="0" w:line="235" w:lineRule="auto"/>
              <w:ind w:left="124"/>
            </w:pPr>
            <w:r>
              <w:rPr>
                <w:rFonts w:ascii="Arial" w:eastAsia="Arial" w:hAnsi="Arial"/>
                <w:color w:val="333333"/>
                <w:sz w:val="18"/>
              </w:rPr>
              <w:t>Service, lender Citibank</w:t>
            </w:r>
          </w:p>
        </w:tc>
        <w:tc>
          <w:tcPr>
            <w:tcW w:w="4672" w:type="dxa"/>
            <w:shd w:val="clear" w:color="auto" w:fill="FFFFFF"/>
            <w:tcMar>
              <w:left w:w="0" w:type="dxa"/>
              <w:right w:w="0" w:type="dxa"/>
            </w:tcMar>
          </w:tcPr>
          <w:p w14:paraId="5B1AD095" w14:textId="77777777" w:rsidR="00B2666C" w:rsidRDefault="00000000">
            <w:pPr>
              <w:autoSpaceDE w:val="0"/>
              <w:autoSpaceDN w:val="0"/>
              <w:spacing w:before="28" w:after="0" w:line="235" w:lineRule="auto"/>
              <w:ind w:left="178"/>
            </w:pPr>
            <w:r>
              <w:rPr>
                <w:rFonts w:ascii="Arial" w:eastAsia="Arial" w:hAnsi="Arial"/>
                <w:b/>
                <w:i/>
                <w:color w:val="7F8C8D"/>
                <w:sz w:val="18"/>
              </w:rPr>
              <w:t>service-of-process address. Does NOT encumber</w:t>
            </w:r>
          </w:p>
        </w:tc>
      </w:tr>
    </w:tbl>
    <w:p w14:paraId="3594CA20" w14:textId="77777777" w:rsidR="00B2666C" w:rsidRDefault="00B2666C">
      <w:pPr>
        <w:autoSpaceDE w:val="0"/>
        <w:autoSpaceDN w:val="0"/>
        <w:spacing w:after="0" w:line="20" w:lineRule="exact"/>
      </w:pPr>
    </w:p>
    <w:tbl>
      <w:tblPr>
        <w:tblW w:w="0" w:type="auto"/>
        <w:tblInd w:w="112" w:type="dxa"/>
        <w:tblLayout w:type="fixed"/>
        <w:tblLook w:val="04A0" w:firstRow="1" w:lastRow="0" w:firstColumn="1" w:lastColumn="0" w:noHBand="0" w:noVBand="1"/>
      </w:tblPr>
      <w:tblGrid>
        <w:gridCol w:w="10000"/>
      </w:tblGrid>
      <w:tr w:rsidR="00B2666C" w14:paraId="2F2B3B37" w14:textId="77777777">
        <w:trPr>
          <w:trHeight w:hRule="exact" w:val="342"/>
        </w:trPr>
        <w:tc>
          <w:tcPr>
            <w:tcW w:w="10000" w:type="dxa"/>
            <w:tcBorders>
              <w:bottom w:val="single" w:sz="6" w:space="0" w:color="DFDFDF"/>
            </w:tcBorders>
            <w:shd w:val="clear" w:color="auto" w:fill="FFFFFF"/>
            <w:tcMar>
              <w:left w:w="0" w:type="dxa"/>
              <w:right w:w="0" w:type="dxa"/>
            </w:tcMar>
          </w:tcPr>
          <w:p w14:paraId="281B0212" w14:textId="77777777" w:rsidR="00B2666C" w:rsidRDefault="00000000">
            <w:pPr>
              <w:autoSpaceDE w:val="0"/>
              <w:autoSpaceDN w:val="0"/>
              <w:spacing w:before="22" w:after="0" w:line="233" w:lineRule="auto"/>
              <w:ind w:right="1492"/>
              <w:jc w:val="right"/>
            </w:pPr>
            <w:r>
              <w:rPr>
                <w:rFonts w:ascii="Arial" w:eastAsia="Arial" w:hAnsi="Arial"/>
                <w:b/>
                <w:i/>
                <w:color w:val="7F8C8D"/>
                <w:sz w:val="18"/>
              </w:rPr>
              <w:t>the subject parcel 4942-25-04-0800.</w:t>
            </w:r>
          </w:p>
        </w:tc>
      </w:tr>
    </w:tbl>
    <w:p w14:paraId="288B7C2E" w14:textId="77777777" w:rsidR="00B2666C" w:rsidRDefault="00B2666C">
      <w:pPr>
        <w:autoSpaceDE w:val="0"/>
        <w:autoSpaceDN w:val="0"/>
        <w:spacing w:after="0" w:line="246" w:lineRule="exact"/>
      </w:pPr>
    </w:p>
    <w:tbl>
      <w:tblPr>
        <w:tblW w:w="0" w:type="auto"/>
        <w:tblInd w:w="120" w:type="dxa"/>
        <w:tblLayout w:type="fixed"/>
        <w:tblLook w:val="04A0" w:firstRow="1" w:lastRow="0" w:firstColumn="1" w:lastColumn="0" w:noHBand="0" w:noVBand="1"/>
      </w:tblPr>
      <w:tblGrid>
        <w:gridCol w:w="2252"/>
        <w:gridCol w:w="7732"/>
      </w:tblGrid>
      <w:tr w:rsidR="00B2666C" w14:paraId="1C953CD3" w14:textId="77777777">
        <w:trPr>
          <w:trHeight w:hRule="exact" w:val="866"/>
        </w:trPr>
        <w:tc>
          <w:tcPr>
            <w:tcW w:w="2252" w:type="dxa"/>
            <w:tcBorders>
              <w:top w:val="single" w:sz="6" w:space="0" w:color="DDDDDD"/>
            </w:tcBorders>
            <w:shd w:val="clear" w:color="auto" w:fill="FFFDEF"/>
            <w:tcMar>
              <w:left w:w="0" w:type="dxa"/>
              <w:right w:w="0" w:type="dxa"/>
            </w:tcMar>
          </w:tcPr>
          <w:p w14:paraId="0A27CA54" w14:textId="77777777" w:rsidR="00B2666C" w:rsidRDefault="00B2666C">
            <w:pPr>
              <w:autoSpaceDE w:val="0"/>
              <w:autoSpaceDN w:val="0"/>
              <w:spacing w:after="0" w:line="298" w:lineRule="exact"/>
            </w:pPr>
          </w:p>
          <w:tbl>
            <w:tblPr>
              <w:tblW w:w="0" w:type="auto"/>
              <w:tblLayout w:type="fixed"/>
              <w:tblLook w:val="04A0" w:firstRow="1" w:lastRow="0" w:firstColumn="1" w:lastColumn="0" w:noHBand="0" w:noVBand="1"/>
            </w:tblPr>
            <w:tblGrid>
              <w:gridCol w:w="1932"/>
            </w:tblGrid>
            <w:tr w:rsidR="00B2666C" w14:paraId="44FC70E9" w14:textId="77777777">
              <w:trPr>
                <w:trHeight w:hRule="exact" w:val="538"/>
              </w:trPr>
              <w:tc>
                <w:tcPr>
                  <w:tcW w:w="1932" w:type="dxa"/>
                  <w:shd w:val="clear" w:color="auto" w:fill="3A7BBF"/>
                  <w:tcMar>
                    <w:left w:w="0" w:type="dxa"/>
                    <w:right w:w="0" w:type="dxa"/>
                  </w:tcMar>
                </w:tcPr>
                <w:p w14:paraId="3389B549" w14:textId="77777777" w:rsidR="00B2666C" w:rsidRDefault="00000000">
                  <w:pPr>
                    <w:autoSpaceDE w:val="0"/>
                    <w:autoSpaceDN w:val="0"/>
                    <w:spacing w:before="144" w:after="0" w:line="233" w:lineRule="auto"/>
                    <w:ind w:left="180"/>
                  </w:pPr>
                  <w:commentRangeStart w:id="11"/>
                  <w:r>
                    <w:rPr>
                      <w:rFonts w:ascii="Arial" w:eastAsia="Arial" w:hAnsi="Arial"/>
                      <w:b/>
                      <w:color w:val="FFFFFF"/>
                      <w:sz w:val="24"/>
                    </w:rPr>
                    <w:t>TAX STATUS</w:t>
                  </w:r>
                  <w:commentRangeEnd w:id="11"/>
                  <w:r w:rsidR="00B67B99">
                    <w:rPr>
                      <w:rStyle w:val="CommentReference"/>
                      <w:sz w:val="22"/>
                      <w:szCs w:val="22"/>
                    </w:rPr>
                    <w:commentReference w:id="11"/>
                  </w:r>
                </w:p>
              </w:tc>
            </w:tr>
          </w:tbl>
          <w:p w14:paraId="238467BF" w14:textId="77777777" w:rsidR="00B2666C" w:rsidRDefault="00B2666C">
            <w:pPr>
              <w:autoSpaceDE w:val="0"/>
              <w:autoSpaceDN w:val="0"/>
              <w:spacing w:after="0" w:line="14" w:lineRule="exact"/>
            </w:pPr>
          </w:p>
        </w:tc>
        <w:tc>
          <w:tcPr>
            <w:tcW w:w="7732" w:type="dxa"/>
            <w:tcBorders>
              <w:top w:val="single" w:sz="6" w:space="0" w:color="DDDDDD"/>
            </w:tcBorders>
            <w:shd w:val="clear" w:color="auto" w:fill="FFFDEF"/>
            <w:tcMar>
              <w:left w:w="0" w:type="dxa"/>
              <w:right w:w="0" w:type="dxa"/>
            </w:tcMar>
          </w:tcPr>
          <w:p w14:paraId="298CE0B5" w14:textId="77777777" w:rsidR="00B2666C" w:rsidRDefault="00B2666C"/>
        </w:tc>
      </w:tr>
      <w:tr w:rsidR="00B2666C" w14:paraId="5C0C0CC7" w14:textId="77777777">
        <w:trPr>
          <w:trHeight w:hRule="exact" w:val="606"/>
        </w:trPr>
        <w:tc>
          <w:tcPr>
            <w:tcW w:w="2252" w:type="dxa"/>
            <w:shd w:val="clear" w:color="auto" w:fill="FFFDEF"/>
            <w:tcMar>
              <w:left w:w="0" w:type="dxa"/>
              <w:right w:w="0" w:type="dxa"/>
            </w:tcMar>
          </w:tcPr>
          <w:p w14:paraId="244B1F8E" w14:textId="77777777" w:rsidR="00B2666C" w:rsidRDefault="00B2666C">
            <w:pPr>
              <w:autoSpaceDE w:val="0"/>
              <w:autoSpaceDN w:val="0"/>
              <w:spacing w:after="0" w:line="150" w:lineRule="exact"/>
            </w:pPr>
          </w:p>
          <w:tbl>
            <w:tblPr>
              <w:tblW w:w="0" w:type="auto"/>
              <w:tblLayout w:type="fixed"/>
              <w:tblLook w:val="04A0" w:firstRow="1" w:lastRow="0" w:firstColumn="1" w:lastColumn="0" w:noHBand="0" w:noVBand="1"/>
            </w:tblPr>
            <w:tblGrid>
              <w:gridCol w:w="1432"/>
            </w:tblGrid>
            <w:tr w:rsidR="00B2666C" w14:paraId="18E66DB6" w14:textId="77777777">
              <w:trPr>
                <w:trHeight w:hRule="exact" w:val="436"/>
              </w:trPr>
              <w:tc>
                <w:tcPr>
                  <w:tcW w:w="1432" w:type="dxa"/>
                  <w:shd w:val="clear" w:color="auto" w:fill="3A7BBF"/>
                  <w:tcMar>
                    <w:left w:w="0" w:type="dxa"/>
                    <w:right w:w="0" w:type="dxa"/>
                  </w:tcMar>
                </w:tcPr>
                <w:p w14:paraId="71064733" w14:textId="77777777" w:rsidR="00B2666C" w:rsidRDefault="00000000">
                  <w:pPr>
                    <w:autoSpaceDE w:val="0"/>
                    <w:autoSpaceDN w:val="0"/>
                    <w:spacing w:before="132" w:after="0" w:line="233" w:lineRule="auto"/>
                    <w:ind w:left="120"/>
                  </w:pPr>
                  <w:r>
                    <w:rPr>
                      <w:rFonts w:ascii="Arial" w:eastAsia="Arial" w:hAnsi="Arial"/>
                      <w:b/>
                      <w:color w:val="FFFFFF"/>
                      <w:sz w:val="17"/>
                    </w:rPr>
                    <w:t>FIELD</w:t>
                  </w:r>
                </w:p>
              </w:tc>
            </w:tr>
          </w:tbl>
          <w:p w14:paraId="5B0B8E19" w14:textId="77777777" w:rsidR="00B2666C" w:rsidRDefault="00B2666C">
            <w:pPr>
              <w:autoSpaceDE w:val="0"/>
              <w:autoSpaceDN w:val="0"/>
              <w:spacing w:after="0" w:line="14" w:lineRule="exact"/>
            </w:pPr>
          </w:p>
        </w:tc>
        <w:tc>
          <w:tcPr>
            <w:tcW w:w="7732" w:type="dxa"/>
            <w:shd w:val="clear" w:color="auto" w:fill="FFFDEF"/>
            <w:tcMar>
              <w:left w:w="0" w:type="dxa"/>
              <w:right w:w="0" w:type="dxa"/>
            </w:tcMar>
          </w:tcPr>
          <w:p w14:paraId="65572AA6" w14:textId="77777777" w:rsidR="00B2666C" w:rsidRDefault="00000000">
            <w:pPr>
              <w:autoSpaceDE w:val="0"/>
              <w:autoSpaceDN w:val="0"/>
              <w:spacing w:before="282" w:after="0" w:line="233" w:lineRule="auto"/>
              <w:ind w:left="256"/>
            </w:pPr>
            <w:r>
              <w:rPr>
                <w:rFonts w:ascii="Arial" w:eastAsia="Arial" w:hAnsi="Arial"/>
                <w:b/>
                <w:color w:val="FFFFFF"/>
                <w:sz w:val="17"/>
              </w:rPr>
              <w:t>VALUE</w:t>
            </w:r>
          </w:p>
        </w:tc>
      </w:tr>
      <w:tr w:rsidR="00B2666C" w14:paraId="6A129D56" w14:textId="77777777">
        <w:trPr>
          <w:trHeight w:hRule="exact" w:val="430"/>
        </w:trPr>
        <w:tc>
          <w:tcPr>
            <w:tcW w:w="2252" w:type="dxa"/>
            <w:tcBorders>
              <w:bottom w:val="single" w:sz="6" w:space="0" w:color="DFDFDF"/>
            </w:tcBorders>
            <w:shd w:val="clear" w:color="auto" w:fill="FFFDEF"/>
            <w:tcMar>
              <w:left w:w="0" w:type="dxa"/>
              <w:right w:w="0" w:type="dxa"/>
            </w:tcMar>
          </w:tcPr>
          <w:p w14:paraId="55530C67" w14:textId="77777777" w:rsidR="00B2666C" w:rsidRDefault="00000000">
            <w:pPr>
              <w:autoSpaceDE w:val="0"/>
              <w:autoSpaceDN w:val="0"/>
              <w:spacing w:before="112" w:after="0" w:line="233" w:lineRule="auto"/>
              <w:ind w:left="120"/>
            </w:pPr>
            <w:r>
              <w:rPr>
                <w:rFonts w:ascii="Arial" w:eastAsia="Arial" w:hAnsi="Arial"/>
                <w:b/>
                <w:color w:val="1A5276"/>
                <w:sz w:val="18"/>
              </w:rPr>
              <w:t>Tax Year</w:t>
            </w:r>
          </w:p>
        </w:tc>
        <w:tc>
          <w:tcPr>
            <w:tcW w:w="7732" w:type="dxa"/>
            <w:tcBorders>
              <w:bottom w:val="single" w:sz="6" w:space="0" w:color="DFDFDF"/>
            </w:tcBorders>
            <w:shd w:val="clear" w:color="auto" w:fill="FFFDEF"/>
            <w:tcMar>
              <w:left w:w="0" w:type="dxa"/>
              <w:right w:w="0" w:type="dxa"/>
            </w:tcMar>
          </w:tcPr>
          <w:p w14:paraId="6E0FAAA6" w14:textId="77777777" w:rsidR="00B2666C" w:rsidRDefault="00000000">
            <w:pPr>
              <w:autoSpaceDE w:val="0"/>
              <w:autoSpaceDN w:val="0"/>
              <w:spacing w:before="112" w:after="0" w:line="233" w:lineRule="auto"/>
              <w:ind w:left="256"/>
            </w:pPr>
            <w:r>
              <w:rPr>
                <w:rFonts w:ascii="Arial" w:eastAsia="Arial" w:hAnsi="Arial"/>
                <w:color w:val="333333"/>
                <w:sz w:val="18"/>
              </w:rPr>
              <w:t>2025</w:t>
            </w:r>
          </w:p>
        </w:tc>
      </w:tr>
      <w:tr w:rsidR="00B2666C" w14:paraId="79A12DED" w14:textId="77777777">
        <w:trPr>
          <w:trHeight w:hRule="exact" w:val="438"/>
        </w:trPr>
        <w:tc>
          <w:tcPr>
            <w:tcW w:w="2252" w:type="dxa"/>
            <w:tcBorders>
              <w:top w:val="single" w:sz="6" w:space="0" w:color="DFDFDF"/>
              <w:bottom w:val="single" w:sz="6" w:space="0" w:color="DFDFDF"/>
            </w:tcBorders>
            <w:shd w:val="clear" w:color="auto" w:fill="FFFDEF"/>
            <w:tcMar>
              <w:left w:w="0" w:type="dxa"/>
              <w:right w:w="0" w:type="dxa"/>
            </w:tcMar>
          </w:tcPr>
          <w:p w14:paraId="672ACFF8" w14:textId="77777777" w:rsidR="00B2666C" w:rsidRDefault="00000000">
            <w:pPr>
              <w:autoSpaceDE w:val="0"/>
              <w:autoSpaceDN w:val="0"/>
              <w:spacing w:before="112" w:after="0" w:line="233" w:lineRule="auto"/>
              <w:ind w:left="120"/>
            </w:pPr>
            <w:r>
              <w:rPr>
                <w:rFonts w:ascii="Arial" w:eastAsia="Arial" w:hAnsi="Arial"/>
                <w:b/>
                <w:color w:val="1A5276"/>
                <w:sz w:val="18"/>
              </w:rPr>
              <w:t>APN / Folio</w:t>
            </w:r>
          </w:p>
        </w:tc>
        <w:tc>
          <w:tcPr>
            <w:tcW w:w="7732" w:type="dxa"/>
            <w:tcBorders>
              <w:top w:val="single" w:sz="6" w:space="0" w:color="DFDFDF"/>
              <w:bottom w:val="single" w:sz="6" w:space="0" w:color="DFDFDF"/>
            </w:tcBorders>
            <w:shd w:val="clear" w:color="auto" w:fill="FFFDEF"/>
            <w:tcMar>
              <w:left w:w="0" w:type="dxa"/>
              <w:right w:w="0" w:type="dxa"/>
            </w:tcMar>
          </w:tcPr>
          <w:p w14:paraId="7079543A" w14:textId="77777777" w:rsidR="00B2666C" w:rsidRDefault="00000000">
            <w:pPr>
              <w:autoSpaceDE w:val="0"/>
              <w:autoSpaceDN w:val="0"/>
              <w:spacing w:before="112" w:after="0" w:line="233" w:lineRule="auto"/>
              <w:ind w:left="256"/>
            </w:pPr>
            <w:r>
              <w:rPr>
                <w:rFonts w:ascii="Arial" w:eastAsia="Arial" w:hAnsi="Arial"/>
                <w:color w:val="333333"/>
                <w:sz w:val="18"/>
              </w:rPr>
              <w:t>494225-04-0800 (a.k.a. 4942-25-04-0800 / 49-42-25-04-0800)</w:t>
            </w:r>
          </w:p>
        </w:tc>
      </w:tr>
      <w:tr w:rsidR="00B2666C" w14:paraId="03B68BDD" w14:textId="77777777">
        <w:trPr>
          <w:trHeight w:hRule="exact" w:val="438"/>
        </w:trPr>
        <w:tc>
          <w:tcPr>
            <w:tcW w:w="2252" w:type="dxa"/>
            <w:tcBorders>
              <w:top w:val="single" w:sz="6" w:space="0" w:color="DFDFDF"/>
              <w:bottom w:val="single" w:sz="6" w:space="0" w:color="DFDFDF"/>
            </w:tcBorders>
            <w:shd w:val="clear" w:color="auto" w:fill="FFFDEF"/>
            <w:tcMar>
              <w:left w:w="0" w:type="dxa"/>
              <w:right w:w="0" w:type="dxa"/>
            </w:tcMar>
          </w:tcPr>
          <w:p w14:paraId="376BDCDA" w14:textId="77777777" w:rsidR="00B2666C" w:rsidRDefault="00000000">
            <w:pPr>
              <w:autoSpaceDE w:val="0"/>
              <w:autoSpaceDN w:val="0"/>
              <w:spacing w:before="112" w:after="0" w:line="233" w:lineRule="auto"/>
              <w:ind w:left="120"/>
            </w:pPr>
            <w:r>
              <w:rPr>
                <w:rFonts w:ascii="Arial" w:eastAsia="Arial" w:hAnsi="Arial"/>
                <w:b/>
                <w:color w:val="1A5276"/>
                <w:sz w:val="18"/>
              </w:rPr>
              <w:t>Property Address</w:t>
            </w:r>
          </w:p>
        </w:tc>
        <w:tc>
          <w:tcPr>
            <w:tcW w:w="7732" w:type="dxa"/>
            <w:tcBorders>
              <w:top w:val="single" w:sz="6" w:space="0" w:color="DFDFDF"/>
              <w:bottom w:val="single" w:sz="6" w:space="0" w:color="DFDFDF"/>
            </w:tcBorders>
            <w:shd w:val="clear" w:color="auto" w:fill="FFFDEF"/>
            <w:tcMar>
              <w:left w:w="0" w:type="dxa"/>
              <w:right w:w="0" w:type="dxa"/>
            </w:tcMar>
          </w:tcPr>
          <w:p w14:paraId="4004657F" w14:textId="77777777" w:rsidR="00B2666C" w:rsidRDefault="00000000">
            <w:pPr>
              <w:autoSpaceDE w:val="0"/>
              <w:autoSpaceDN w:val="0"/>
              <w:spacing w:before="112" w:after="0" w:line="233" w:lineRule="auto"/>
              <w:ind w:left="256"/>
            </w:pPr>
            <w:r>
              <w:rPr>
                <w:rFonts w:ascii="Arial" w:eastAsia="Arial" w:hAnsi="Arial"/>
                <w:color w:val="333333"/>
                <w:sz w:val="18"/>
              </w:rPr>
              <w:t>2856 NE 27TH ST, FORT LAUDERDALE, FL</w:t>
            </w:r>
          </w:p>
        </w:tc>
      </w:tr>
      <w:tr w:rsidR="00B2666C" w14:paraId="2E4DA739" w14:textId="77777777">
        <w:trPr>
          <w:trHeight w:hRule="exact" w:val="340"/>
        </w:trPr>
        <w:tc>
          <w:tcPr>
            <w:tcW w:w="2252" w:type="dxa"/>
            <w:tcBorders>
              <w:top w:val="single" w:sz="6" w:space="0" w:color="DFDFDF"/>
            </w:tcBorders>
            <w:shd w:val="clear" w:color="auto" w:fill="FFFDEF"/>
            <w:tcMar>
              <w:left w:w="0" w:type="dxa"/>
              <w:right w:w="0" w:type="dxa"/>
            </w:tcMar>
          </w:tcPr>
          <w:p w14:paraId="0D203EC8" w14:textId="77777777" w:rsidR="00B2666C" w:rsidRDefault="00000000">
            <w:pPr>
              <w:autoSpaceDE w:val="0"/>
              <w:autoSpaceDN w:val="0"/>
              <w:spacing w:before="112" w:after="0" w:line="233" w:lineRule="auto"/>
              <w:ind w:left="120"/>
            </w:pPr>
            <w:r>
              <w:rPr>
                <w:rFonts w:ascii="Arial" w:eastAsia="Arial" w:hAnsi="Arial"/>
                <w:b/>
                <w:color w:val="1A5276"/>
                <w:sz w:val="18"/>
              </w:rPr>
              <w:t>Taxing Authority Code</w:t>
            </w:r>
          </w:p>
        </w:tc>
        <w:tc>
          <w:tcPr>
            <w:tcW w:w="7732" w:type="dxa"/>
            <w:tcBorders>
              <w:top w:val="single" w:sz="6" w:space="0" w:color="DFDFDF"/>
            </w:tcBorders>
            <w:shd w:val="clear" w:color="auto" w:fill="FFFDEF"/>
            <w:tcMar>
              <w:left w:w="0" w:type="dxa"/>
              <w:right w:w="0" w:type="dxa"/>
            </w:tcMar>
          </w:tcPr>
          <w:p w14:paraId="2915398D" w14:textId="77777777" w:rsidR="00B2666C" w:rsidRDefault="00000000">
            <w:pPr>
              <w:autoSpaceDE w:val="0"/>
              <w:autoSpaceDN w:val="0"/>
              <w:spacing w:before="112" w:after="0" w:line="233" w:lineRule="auto"/>
              <w:ind w:left="256"/>
            </w:pPr>
            <w:r>
              <w:rPr>
                <w:rFonts w:ascii="Arial" w:eastAsia="Arial" w:hAnsi="Arial"/>
                <w:color w:val="333333"/>
                <w:sz w:val="18"/>
              </w:rPr>
              <w:t>0312</w:t>
            </w:r>
          </w:p>
        </w:tc>
      </w:tr>
    </w:tbl>
    <w:p w14:paraId="7414F6BE" w14:textId="77777777" w:rsidR="00B2666C" w:rsidRDefault="00B2666C">
      <w:pPr>
        <w:autoSpaceDE w:val="0"/>
        <w:autoSpaceDN w:val="0"/>
        <w:spacing w:after="0" w:line="20" w:lineRule="exact"/>
      </w:pPr>
    </w:p>
    <w:tbl>
      <w:tblPr>
        <w:tblW w:w="0" w:type="auto"/>
        <w:tblInd w:w="112" w:type="dxa"/>
        <w:tblLayout w:type="fixed"/>
        <w:tblLook w:val="04A0" w:firstRow="1" w:lastRow="0" w:firstColumn="1" w:lastColumn="0" w:noHBand="0" w:noVBand="1"/>
      </w:tblPr>
      <w:tblGrid>
        <w:gridCol w:w="2240"/>
        <w:gridCol w:w="7760"/>
      </w:tblGrid>
      <w:tr w:rsidR="00B2666C" w14:paraId="2B771617" w14:textId="77777777">
        <w:trPr>
          <w:trHeight w:hRule="exact" w:val="340"/>
        </w:trPr>
        <w:tc>
          <w:tcPr>
            <w:tcW w:w="2240" w:type="dxa"/>
            <w:tcBorders>
              <w:bottom w:val="single" w:sz="6" w:space="0" w:color="DFDFDF"/>
            </w:tcBorders>
            <w:shd w:val="clear" w:color="auto" w:fill="FFFDEF"/>
            <w:tcMar>
              <w:left w:w="0" w:type="dxa"/>
              <w:right w:w="0" w:type="dxa"/>
            </w:tcMar>
          </w:tcPr>
          <w:p w14:paraId="634ACA56" w14:textId="77777777" w:rsidR="00B2666C" w:rsidRDefault="00000000">
            <w:pPr>
              <w:autoSpaceDE w:val="0"/>
              <w:autoSpaceDN w:val="0"/>
              <w:spacing w:before="22" w:after="0" w:line="235" w:lineRule="auto"/>
              <w:ind w:left="128"/>
            </w:pPr>
            <w:r>
              <w:rPr>
                <w:rFonts w:ascii="Arial" w:eastAsia="Arial" w:hAnsi="Arial"/>
                <w:b/>
                <w:color w:val="1A5276"/>
                <w:sz w:val="18"/>
              </w:rPr>
              <w:t>(TRA)</w:t>
            </w:r>
          </w:p>
        </w:tc>
        <w:tc>
          <w:tcPr>
            <w:tcW w:w="7760" w:type="dxa"/>
            <w:tcBorders>
              <w:bottom w:val="single" w:sz="6" w:space="0" w:color="DFDFDF"/>
            </w:tcBorders>
            <w:shd w:val="clear" w:color="auto" w:fill="FFFDEF"/>
            <w:tcMar>
              <w:left w:w="0" w:type="dxa"/>
              <w:right w:w="0" w:type="dxa"/>
            </w:tcMar>
          </w:tcPr>
          <w:p w14:paraId="47413410" w14:textId="77777777" w:rsidR="00B2666C" w:rsidRDefault="00B2666C"/>
        </w:tc>
      </w:tr>
      <w:tr w:rsidR="00B2666C" w14:paraId="250BB12A" w14:textId="77777777">
        <w:trPr>
          <w:trHeight w:hRule="exact" w:val="440"/>
        </w:trPr>
        <w:tc>
          <w:tcPr>
            <w:tcW w:w="2240" w:type="dxa"/>
            <w:tcBorders>
              <w:top w:val="single" w:sz="6" w:space="0" w:color="DFDFDF"/>
              <w:bottom w:val="single" w:sz="6" w:space="0" w:color="DFDFDF"/>
            </w:tcBorders>
            <w:shd w:val="clear" w:color="auto" w:fill="FFFDEF"/>
            <w:tcMar>
              <w:left w:w="0" w:type="dxa"/>
              <w:right w:w="0" w:type="dxa"/>
            </w:tcMar>
          </w:tcPr>
          <w:p w14:paraId="129746C0" w14:textId="77777777" w:rsidR="00B2666C" w:rsidRDefault="00000000">
            <w:pPr>
              <w:autoSpaceDE w:val="0"/>
              <w:autoSpaceDN w:val="0"/>
              <w:spacing w:before="112" w:after="0" w:line="235" w:lineRule="auto"/>
              <w:ind w:left="128"/>
            </w:pPr>
            <w:r>
              <w:rPr>
                <w:rFonts w:ascii="Arial" w:eastAsia="Arial" w:hAnsi="Arial"/>
                <w:b/>
                <w:color w:val="1A5276"/>
                <w:sz w:val="18"/>
              </w:rPr>
              <w:t>Just Value (Assessor)</w:t>
            </w:r>
          </w:p>
        </w:tc>
        <w:tc>
          <w:tcPr>
            <w:tcW w:w="7760" w:type="dxa"/>
            <w:tcBorders>
              <w:top w:val="single" w:sz="6" w:space="0" w:color="DFDFDF"/>
              <w:bottom w:val="single" w:sz="6" w:space="0" w:color="DFDFDF"/>
            </w:tcBorders>
            <w:shd w:val="clear" w:color="auto" w:fill="FFFDEF"/>
            <w:tcMar>
              <w:left w:w="0" w:type="dxa"/>
              <w:right w:w="0" w:type="dxa"/>
            </w:tcMar>
          </w:tcPr>
          <w:p w14:paraId="5081F7C9" w14:textId="77777777" w:rsidR="00B2666C" w:rsidRDefault="00000000">
            <w:pPr>
              <w:autoSpaceDE w:val="0"/>
              <w:autoSpaceDN w:val="0"/>
              <w:spacing w:before="112" w:after="0" w:line="235" w:lineRule="auto"/>
              <w:ind w:left="276"/>
            </w:pPr>
            <w:r>
              <w:rPr>
                <w:rFonts w:ascii="Arial" w:eastAsia="Arial" w:hAnsi="Arial"/>
                <w:color w:val="333333"/>
                <w:sz w:val="18"/>
              </w:rPr>
              <w:t>$2,711,580</w:t>
            </w:r>
          </w:p>
        </w:tc>
      </w:tr>
      <w:tr w:rsidR="00B2666C" w14:paraId="4B845799" w14:textId="77777777">
        <w:trPr>
          <w:trHeight w:hRule="exact" w:val="438"/>
        </w:trPr>
        <w:tc>
          <w:tcPr>
            <w:tcW w:w="2240" w:type="dxa"/>
            <w:tcBorders>
              <w:top w:val="single" w:sz="6" w:space="0" w:color="DFDFDF"/>
              <w:bottom w:val="single" w:sz="6" w:space="0" w:color="DFDFDF"/>
            </w:tcBorders>
            <w:shd w:val="clear" w:color="auto" w:fill="FFFDEF"/>
            <w:tcMar>
              <w:left w:w="0" w:type="dxa"/>
              <w:right w:w="0" w:type="dxa"/>
            </w:tcMar>
          </w:tcPr>
          <w:p w14:paraId="4C985540" w14:textId="77777777" w:rsidR="00B2666C" w:rsidRDefault="00000000">
            <w:pPr>
              <w:autoSpaceDE w:val="0"/>
              <w:autoSpaceDN w:val="0"/>
              <w:spacing w:before="110" w:after="0" w:line="235" w:lineRule="auto"/>
              <w:ind w:left="128"/>
            </w:pPr>
            <w:r>
              <w:rPr>
                <w:rFonts w:ascii="Arial" w:eastAsia="Arial" w:hAnsi="Arial"/>
                <w:b/>
                <w:color w:val="1A5276"/>
                <w:sz w:val="18"/>
              </w:rPr>
              <w:t>Net Taxable</w:t>
            </w:r>
          </w:p>
        </w:tc>
        <w:tc>
          <w:tcPr>
            <w:tcW w:w="7760" w:type="dxa"/>
            <w:tcBorders>
              <w:top w:val="single" w:sz="6" w:space="0" w:color="DFDFDF"/>
              <w:bottom w:val="single" w:sz="6" w:space="0" w:color="DFDFDF"/>
            </w:tcBorders>
            <w:shd w:val="clear" w:color="auto" w:fill="FFFDEF"/>
            <w:tcMar>
              <w:left w:w="0" w:type="dxa"/>
              <w:right w:w="0" w:type="dxa"/>
            </w:tcMar>
          </w:tcPr>
          <w:p w14:paraId="0B0B4C8C" w14:textId="77777777" w:rsidR="00B2666C" w:rsidRDefault="00000000">
            <w:pPr>
              <w:autoSpaceDE w:val="0"/>
              <w:autoSpaceDN w:val="0"/>
              <w:spacing w:before="110" w:after="0" w:line="235" w:lineRule="auto"/>
              <w:ind w:left="276"/>
            </w:pPr>
            <w:r>
              <w:rPr>
                <w:rFonts w:ascii="Arial" w:eastAsia="Arial" w:hAnsi="Arial"/>
                <w:color w:val="333333"/>
                <w:sz w:val="18"/>
              </w:rPr>
              <w:t>$2,660,858</w:t>
            </w:r>
          </w:p>
        </w:tc>
      </w:tr>
      <w:tr w:rsidR="00B2666C" w14:paraId="3E7B532B" w14:textId="77777777">
        <w:trPr>
          <w:trHeight w:hRule="exact" w:val="438"/>
        </w:trPr>
        <w:tc>
          <w:tcPr>
            <w:tcW w:w="2240" w:type="dxa"/>
            <w:tcBorders>
              <w:top w:val="single" w:sz="6" w:space="0" w:color="DFDFDF"/>
              <w:bottom w:val="single" w:sz="6" w:space="0" w:color="DFDFDF"/>
            </w:tcBorders>
            <w:shd w:val="clear" w:color="auto" w:fill="FFFDEF"/>
            <w:tcMar>
              <w:left w:w="0" w:type="dxa"/>
              <w:right w:w="0" w:type="dxa"/>
            </w:tcMar>
          </w:tcPr>
          <w:p w14:paraId="2F216006" w14:textId="77777777" w:rsidR="00B2666C" w:rsidRDefault="00000000">
            <w:pPr>
              <w:autoSpaceDE w:val="0"/>
              <w:autoSpaceDN w:val="0"/>
              <w:spacing w:before="110" w:after="0" w:line="235" w:lineRule="auto"/>
              <w:ind w:left="128"/>
            </w:pPr>
            <w:r>
              <w:rPr>
                <w:rFonts w:ascii="Arial" w:eastAsia="Arial" w:hAnsi="Arial"/>
                <w:b/>
                <w:color w:val="1A5276"/>
                <w:sz w:val="18"/>
              </w:rPr>
              <w:t>Exemptions</w:t>
            </w:r>
          </w:p>
        </w:tc>
        <w:tc>
          <w:tcPr>
            <w:tcW w:w="7760" w:type="dxa"/>
            <w:tcBorders>
              <w:top w:val="single" w:sz="6" w:space="0" w:color="DFDFDF"/>
              <w:bottom w:val="single" w:sz="6" w:space="0" w:color="DFDFDF"/>
            </w:tcBorders>
            <w:shd w:val="clear" w:color="auto" w:fill="FFFDEF"/>
            <w:tcMar>
              <w:left w:w="0" w:type="dxa"/>
              <w:right w:w="0" w:type="dxa"/>
            </w:tcMar>
          </w:tcPr>
          <w:p w14:paraId="2E6D9F0C" w14:textId="77777777" w:rsidR="00B2666C" w:rsidRDefault="00000000">
            <w:pPr>
              <w:autoSpaceDE w:val="0"/>
              <w:autoSpaceDN w:val="0"/>
              <w:spacing w:before="110" w:after="0" w:line="235" w:lineRule="auto"/>
              <w:ind w:left="276"/>
            </w:pPr>
            <w:r>
              <w:rPr>
                <w:rFonts w:ascii="Arial" w:eastAsia="Arial" w:hAnsi="Arial"/>
                <w:color w:val="333333"/>
                <w:sz w:val="18"/>
              </w:rPr>
              <w:t>$25,000 (Homestead)</w:t>
            </w:r>
          </w:p>
        </w:tc>
      </w:tr>
      <w:tr w:rsidR="00B2666C" w14:paraId="482B05FC" w14:textId="77777777">
        <w:trPr>
          <w:trHeight w:hRule="exact" w:val="438"/>
        </w:trPr>
        <w:tc>
          <w:tcPr>
            <w:tcW w:w="2240" w:type="dxa"/>
            <w:tcBorders>
              <w:top w:val="single" w:sz="6" w:space="0" w:color="DFDFDF"/>
              <w:bottom w:val="single" w:sz="6" w:space="0" w:color="DFDFDF"/>
            </w:tcBorders>
            <w:shd w:val="clear" w:color="auto" w:fill="FFFDEF"/>
            <w:tcMar>
              <w:left w:w="0" w:type="dxa"/>
              <w:right w:w="0" w:type="dxa"/>
            </w:tcMar>
          </w:tcPr>
          <w:p w14:paraId="1C328139" w14:textId="77777777" w:rsidR="00B2666C" w:rsidRDefault="00000000">
            <w:pPr>
              <w:autoSpaceDE w:val="0"/>
              <w:autoSpaceDN w:val="0"/>
              <w:spacing w:before="110" w:after="0" w:line="235" w:lineRule="auto"/>
              <w:ind w:left="128"/>
            </w:pPr>
            <w:r>
              <w:rPr>
                <w:rFonts w:ascii="Arial" w:eastAsia="Arial" w:hAnsi="Arial"/>
                <w:b/>
                <w:color w:val="1A5276"/>
                <w:sz w:val="18"/>
              </w:rPr>
              <w:t>Annual Tax (2025)</w:t>
            </w:r>
          </w:p>
        </w:tc>
        <w:tc>
          <w:tcPr>
            <w:tcW w:w="7760" w:type="dxa"/>
            <w:tcBorders>
              <w:top w:val="single" w:sz="6" w:space="0" w:color="DFDFDF"/>
              <w:bottom w:val="single" w:sz="6" w:space="0" w:color="DFDFDF"/>
            </w:tcBorders>
            <w:shd w:val="clear" w:color="auto" w:fill="FFFDEF"/>
            <w:tcMar>
              <w:left w:w="0" w:type="dxa"/>
              <w:right w:w="0" w:type="dxa"/>
            </w:tcMar>
          </w:tcPr>
          <w:p w14:paraId="58943110" w14:textId="77777777" w:rsidR="00B2666C" w:rsidRDefault="00000000">
            <w:pPr>
              <w:autoSpaceDE w:val="0"/>
              <w:autoSpaceDN w:val="0"/>
              <w:spacing w:before="110" w:after="0" w:line="235" w:lineRule="auto"/>
              <w:ind w:left="276"/>
            </w:pPr>
            <w:r>
              <w:rPr>
                <w:rFonts w:ascii="Arial" w:eastAsia="Arial" w:hAnsi="Arial"/>
                <w:color w:val="333333"/>
                <w:sz w:val="18"/>
              </w:rPr>
              <w:t>$48,027.63</w:t>
            </w:r>
          </w:p>
        </w:tc>
      </w:tr>
      <w:tr w:rsidR="00B2666C" w14:paraId="7D0410D0" w14:textId="77777777">
        <w:trPr>
          <w:trHeight w:hRule="exact" w:val="438"/>
        </w:trPr>
        <w:tc>
          <w:tcPr>
            <w:tcW w:w="2240" w:type="dxa"/>
            <w:tcBorders>
              <w:top w:val="single" w:sz="6" w:space="0" w:color="DFDFDF"/>
              <w:bottom w:val="single" w:sz="6" w:space="0" w:color="DFDFDF"/>
            </w:tcBorders>
            <w:shd w:val="clear" w:color="auto" w:fill="FFFDEF"/>
            <w:tcMar>
              <w:left w:w="0" w:type="dxa"/>
              <w:right w:w="0" w:type="dxa"/>
            </w:tcMar>
          </w:tcPr>
          <w:p w14:paraId="35915FDA" w14:textId="77777777" w:rsidR="00B2666C" w:rsidRDefault="00000000">
            <w:pPr>
              <w:autoSpaceDE w:val="0"/>
              <w:autoSpaceDN w:val="0"/>
              <w:spacing w:before="110" w:after="0" w:line="235" w:lineRule="auto"/>
              <w:ind w:left="128"/>
            </w:pPr>
            <w:r>
              <w:rPr>
                <w:rFonts w:ascii="Arial" w:eastAsia="Arial" w:hAnsi="Arial"/>
                <w:b/>
                <w:color w:val="1A5276"/>
                <w:sz w:val="18"/>
              </w:rPr>
              <w:t>Installment Status</w:t>
            </w:r>
          </w:p>
        </w:tc>
        <w:tc>
          <w:tcPr>
            <w:tcW w:w="7760" w:type="dxa"/>
            <w:tcBorders>
              <w:top w:val="single" w:sz="6" w:space="0" w:color="DFDFDF"/>
              <w:bottom w:val="single" w:sz="6" w:space="0" w:color="DFDFDF"/>
            </w:tcBorders>
            <w:shd w:val="clear" w:color="auto" w:fill="FFFDEF"/>
            <w:tcMar>
              <w:left w:w="0" w:type="dxa"/>
              <w:right w:w="0" w:type="dxa"/>
            </w:tcMar>
          </w:tcPr>
          <w:p w14:paraId="2516F6BA" w14:textId="77777777" w:rsidR="00B2666C" w:rsidRDefault="00000000">
            <w:pPr>
              <w:autoSpaceDE w:val="0"/>
              <w:autoSpaceDN w:val="0"/>
              <w:spacing w:before="110" w:after="0" w:line="235" w:lineRule="auto"/>
              <w:ind w:left="276"/>
            </w:pPr>
            <w:r>
              <w:rPr>
                <w:rFonts w:ascii="Arial" w:eastAsia="Arial" w:hAnsi="Arial"/>
                <w:b/>
                <w:color w:val="1A5276"/>
                <w:sz w:val="18"/>
              </w:rPr>
              <w:t>PAID / CURRENT</w:t>
            </w:r>
            <w:r>
              <w:rPr>
                <w:rFonts w:ascii="Arial" w:eastAsia="Arial" w:hAnsi="Arial"/>
                <w:color w:val="333333"/>
                <w:sz w:val="18"/>
              </w:rPr>
              <w:t xml:space="preserve"> (annual payment posted)</w:t>
            </w:r>
          </w:p>
        </w:tc>
      </w:tr>
      <w:tr w:rsidR="00B2666C" w14:paraId="0EE0E68D" w14:textId="77777777">
        <w:trPr>
          <w:trHeight w:hRule="exact" w:val="436"/>
        </w:trPr>
        <w:tc>
          <w:tcPr>
            <w:tcW w:w="2240" w:type="dxa"/>
            <w:tcBorders>
              <w:top w:val="single" w:sz="6" w:space="0" w:color="DFDFDF"/>
              <w:bottom w:val="single" w:sz="6" w:space="0" w:color="DFDFDF"/>
            </w:tcBorders>
            <w:shd w:val="clear" w:color="auto" w:fill="FFFDEF"/>
            <w:tcMar>
              <w:left w:w="0" w:type="dxa"/>
              <w:right w:w="0" w:type="dxa"/>
            </w:tcMar>
          </w:tcPr>
          <w:p w14:paraId="2005F433" w14:textId="77777777" w:rsidR="00B2666C" w:rsidRDefault="00000000">
            <w:pPr>
              <w:autoSpaceDE w:val="0"/>
              <w:autoSpaceDN w:val="0"/>
              <w:spacing w:before="110" w:after="0" w:line="235" w:lineRule="auto"/>
              <w:ind w:left="128"/>
            </w:pPr>
            <w:r>
              <w:rPr>
                <w:rFonts w:ascii="Arial" w:eastAsia="Arial" w:hAnsi="Arial"/>
                <w:b/>
                <w:color w:val="1A5276"/>
                <w:sz w:val="18"/>
              </w:rPr>
              <w:t>Delinquent Years</w:t>
            </w:r>
          </w:p>
        </w:tc>
        <w:tc>
          <w:tcPr>
            <w:tcW w:w="7760" w:type="dxa"/>
            <w:tcBorders>
              <w:top w:val="single" w:sz="6" w:space="0" w:color="DFDFDF"/>
              <w:bottom w:val="single" w:sz="6" w:space="0" w:color="DFDFDF"/>
            </w:tcBorders>
            <w:shd w:val="clear" w:color="auto" w:fill="FFFDEF"/>
            <w:tcMar>
              <w:left w:w="0" w:type="dxa"/>
              <w:right w:w="0" w:type="dxa"/>
            </w:tcMar>
          </w:tcPr>
          <w:p w14:paraId="1F760D17" w14:textId="77777777" w:rsidR="00B2666C" w:rsidRDefault="00000000">
            <w:pPr>
              <w:autoSpaceDE w:val="0"/>
              <w:autoSpaceDN w:val="0"/>
              <w:spacing w:before="110" w:after="0" w:line="235" w:lineRule="auto"/>
              <w:ind w:left="276"/>
            </w:pPr>
            <w:r>
              <w:rPr>
                <w:rFonts w:ascii="Arial" w:eastAsia="Arial" w:hAnsi="Arial"/>
                <w:color w:val="333333"/>
                <w:sz w:val="18"/>
              </w:rPr>
              <w:t>None</w:t>
            </w:r>
          </w:p>
        </w:tc>
      </w:tr>
      <w:tr w:rsidR="00B2666C" w14:paraId="47EB42A5" w14:textId="77777777">
        <w:trPr>
          <w:trHeight w:hRule="exact" w:val="440"/>
        </w:trPr>
        <w:tc>
          <w:tcPr>
            <w:tcW w:w="2240" w:type="dxa"/>
            <w:tcBorders>
              <w:top w:val="single" w:sz="6" w:space="0" w:color="DFDFDF"/>
              <w:bottom w:val="single" w:sz="6" w:space="0" w:color="DFDFDF"/>
            </w:tcBorders>
            <w:shd w:val="clear" w:color="auto" w:fill="FFFDEF"/>
            <w:tcMar>
              <w:left w:w="0" w:type="dxa"/>
              <w:right w:w="0" w:type="dxa"/>
            </w:tcMar>
          </w:tcPr>
          <w:p w14:paraId="64F975BA" w14:textId="77777777" w:rsidR="00B2666C" w:rsidRDefault="00000000">
            <w:pPr>
              <w:autoSpaceDE w:val="0"/>
              <w:autoSpaceDN w:val="0"/>
              <w:spacing w:before="112" w:after="0" w:line="235" w:lineRule="auto"/>
              <w:ind w:left="128"/>
            </w:pPr>
            <w:r>
              <w:rPr>
                <w:rFonts w:ascii="Arial" w:eastAsia="Arial" w:hAnsi="Arial"/>
                <w:b/>
                <w:color w:val="1A5276"/>
                <w:sz w:val="18"/>
              </w:rPr>
              <w:t>Special Assessments</w:t>
            </w:r>
          </w:p>
        </w:tc>
        <w:tc>
          <w:tcPr>
            <w:tcW w:w="7760" w:type="dxa"/>
            <w:tcBorders>
              <w:top w:val="single" w:sz="6" w:space="0" w:color="DFDFDF"/>
              <w:bottom w:val="single" w:sz="6" w:space="0" w:color="DFDFDF"/>
            </w:tcBorders>
            <w:shd w:val="clear" w:color="auto" w:fill="FFFDEF"/>
            <w:tcMar>
              <w:left w:w="0" w:type="dxa"/>
              <w:right w:w="0" w:type="dxa"/>
            </w:tcMar>
          </w:tcPr>
          <w:p w14:paraId="51265DDA" w14:textId="77777777" w:rsidR="00B2666C" w:rsidRDefault="00000000">
            <w:pPr>
              <w:autoSpaceDE w:val="0"/>
              <w:autoSpaceDN w:val="0"/>
              <w:spacing w:before="112" w:after="0" w:line="235" w:lineRule="auto"/>
              <w:ind w:left="276"/>
            </w:pPr>
            <w:r>
              <w:rPr>
                <w:rFonts w:ascii="Arial" w:eastAsia="Arial" w:hAnsi="Arial"/>
                <w:color w:val="333333"/>
                <w:sz w:val="18"/>
              </w:rPr>
              <w:t>None</w:t>
            </w:r>
          </w:p>
        </w:tc>
      </w:tr>
      <w:tr w:rsidR="00B2666C" w14:paraId="5AD82AF4" w14:textId="77777777">
        <w:trPr>
          <w:trHeight w:hRule="exact" w:val="340"/>
        </w:trPr>
        <w:tc>
          <w:tcPr>
            <w:tcW w:w="2240" w:type="dxa"/>
            <w:tcBorders>
              <w:top w:val="single" w:sz="6" w:space="0" w:color="DFDFDF"/>
            </w:tcBorders>
            <w:shd w:val="clear" w:color="auto" w:fill="FFFDEF"/>
            <w:tcMar>
              <w:left w:w="0" w:type="dxa"/>
              <w:right w:w="0" w:type="dxa"/>
            </w:tcMar>
          </w:tcPr>
          <w:p w14:paraId="2768949A" w14:textId="77777777" w:rsidR="00B2666C" w:rsidRDefault="00000000">
            <w:pPr>
              <w:autoSpaceDE w:val="0"/>
              <w:autoSpaceDN w:val="0"/>
              <w:spacing w:before="110" w:after="0" w:line="235" w:lineRule="auto"/>
              <w:ind w:left="128"/>
            </w:pPr>
            <w:r>
              <w:rPr>
                <w:rFonts w:ascii="Arial" w:eastAsia="Arial" w:hAnsi="Arial"/>
                <w:b/>
                <w:color w:val="1A5276"/>
                <w:sz w:val="18"/>
              </w:rPr>
              <w:t>Source</w:t>
            </w:r>
          </w:p>
        </w:tc>
        <w:tc>
          <w:tcPr>
            <w:tcW w:w="7760" w:type="dxa"/>
            <w:tcBorders>
              <w:top w:val="single" w:sz="6" w:space="0" w:color="DFDFDF"/>
            </w:tcBorders>
            <w:shd w:val="clear" w:color="auto" w:fill="FFFDEF"/>
            <w:tcMar>
              <w:left w:w="0" w:type="dxa"/>
              <w:right w:w="0" w:type="dxa"/>
            </w:tcMar>
          </w:tcPr>
          <w:p w14:paraId="7219978F" w14:textId="77777777" w:rsidR="00B2666C" w:rsidRDefault="00000000">
            <w:pPr>
              <w:autoSpaceDE w:val="0"/>
              <w:autoSpaceDN w:val="0"/>
              <w:spacing w:before="110" w:after="0" w:line="235" w:lineRule="auto"/>
              <w:ind w:left="276"/>
            </w:pPr>
            <w:r>
              <w:rPr>
                <w:rFonts w:ascii="Arial" w:eastAsia="Arial" w:hAnsi="Arial"/>
                <w:color w:val="333333"/>
                <w:sz w:val="18"/>
              </w:rPr>
              <w:t>broward.county-taxes.com (verified; county-taxes.net iframe; bill ID `0f94c8d6-</w:t>
            </w:r>
          </w:p>
        </w:tc>
      </w:tr>
    </w:tbl>
    <w:p w14:paraId="31F4C2F6" w14:textId="77777777" w:rsidR="00B2666C" w:rsidRDefault="00B2666C">
      <w:pPr>
        <w:autoSpaceDE w:val="0"/>
        <w:autoSpaceDN w:val="0"/>
        <w:spacing w:after="0" w:line="20" w:lineRule="exact"/>
      </w:pPr>
    </w:p>
    <w:tbl>
      <w:tblPr>
        <w:tblW w:w="0" w:type="auto"/>
        <w:tblInd w:w="112" w:type="dxa"/>
        <w:tblLayout w:type="fixed"/>
        <w:tblLook w:val="04A0" w:firstRow="1" w:lastRow="0" w:firstColumn="1" w:lastColumn="0" w:noHBand="0" w:noVBand="1"/>
      </w:tblPr>
      <w:tblGrid>
        <w:gridCol w:w="1820"/>
        <w:gridCol w:w="8180"/>
      </w:tblGrid>
      <w:tr w:rsidR="00B2666C" w14:paraId="4183AED5" w14:textId="77777777">
        <w:trPr>
          <w:trHeight w:hRule="exact" w:val="340"/>
        </w:trPr>
        <w:tc>
          <w:tcPr>
            <w:tcW w:w="1820" w:type="dxa"/>
            <w:tcBorders>
              <w:bottom w:val="single" w:sz="6" w:space="0" w:color="DFDFDF"/>
            </w:tcBorders>
            <w:shd w:val="clear" w:color="auto" w:fill="FFFDEF"/>
            <w:tcMar>
              <w:left w:w="0" w:type="dxa"/>
              <w:right w:w="0" w:type="dxa"/>
            </w:tcMar>
          </w:tcPr>
          <w:p w14:paraId="15E81590" w14:textId="77777777" w:rsidR="00B2666C" w:rsidRDefault="00B2666C"/>
        </w:tc>
        <w:tc>
          <w:tcPr>
            <w:tcW w:w="8180" w:type="dxa"/>
            <w:tcBorders>
              <w:bottom w:val="single" w:sz="6" w:space="0" w:color="DFDFDF"/>
            </w:tcBorders>
            <w:shd w:val="clear" w:color="auto" w:fill="FFFDEF"/>
            <w:tcMar>
              <w:left w:w="0" w:type="dxa"/>
              <w:right w:w="0" w:type="dxa"/>
            </w:tcMar>
          </w:tcPr>
          <w:p w14:paraId="038FDFA7" w14:textId="77777777" w:rsidR="00B2666C" w:rsidRDefault="00000000">
            <w:pPr>
              <w:autoSpaceDE w:val="0"/>
              <w:autoSpaceDN w:val="0"/>
              <w:spacing w:before="22" w:after="0" w:line="233" w:lineRule="auto"/>
              <w:ind w:left="696"/>
            </w:pPr>
            <w:r>
              <w:rPr>
                <w:rFonts w:ascii="Arial" w:eastAsia="Arial" w:hAnsi="Arial"/>
                <w:color w:val="333333"/>
                <w:sz w:val="18"/>
              </w:rPr>
              <w:t>abaf-11f0-9bc8-00505681e7aa`)</w:t>
            </w:r>
          </w:p>
        </w:tc>
      </w:tr>
      <w:tr w:rsidR="00B2666C" w14:paraId="3513FEBF" w14:textId="77777777">
        <w:trPr>
          <w:trHeight w:hRule="exact" w:val="438"/>
        </w:trPr>
        <w:tc>
          <w:tcPr>
            <w:tcW w:w="1820" w:type="dxa"/>
            <w:tcBorders>
              <w:top w:val="single" w:sz="6" w:space="0" w:color="DFDFDF"/>
              <w:bottom w:val="single" w:sz="6" w:space="0" w:color="DFDFDF"/>
            </w:tcBorders>
            <w:shd w:val="clear" w:color="auto" w:fill="FFFDEF"/>
            <w:tcMar>
              <w:left w:w="0" w:type="dxa"/>
              <w:right w:w="0" w:type="dxa"/>
            </w:tcMar>
          </w:tcPr>
          <w:p w14:paraId="73D6FED0" w14:textId="77777777" w:rsidR="00B2666C" w:rsidRDefault="00000000">
            <w:pPr>
              <w:autoSpaceDE w:val="0"/>
              <w:autoSpaceDN w:val="0"/>
              <w:spacing w:before="112" w:after="0" w:line="233" w:lineRule="auto"/>
              <w:ind w:left="128"/>
            </w:pPr>
            <w:r>
              <w:rPr>
                <w:rFonts w:ascii="Arial" w:eastAsia="Arial" w:hAnsi="Arial"/>
                <w:b/>
                <w:color w:val="1A5276"/>
                <w:sz w:val="18"/>
              </w:rPr>
              <w:t>Captured At</w:t>
            </w:r>
          </w:p>
        </w:tc>
        <w:tc>
          <w:tcPr>
            <w:tcW w:w="8180" w:type="dxa"/>
            <w:tcBorders>
              <w:top w:val="single" w:sz="6" w:space="0" w:color="DFDFDF"/>
              <w:bottom w:val="single" w:sz="6" w:space="0" w:color="DFDFDF"/>
            </w:tcBorders>
            <w:shd w:val="clear" w:color="auto" w:fill="FFFDEF"/>
            <w:tcMar>
              <w:left w:w="0" w:type="dxa"/>
              <w:right w:w="0" w:type="dxa"/>
            </w:tcMar>
          </w:tcPr>
          <w:p w14:paraId="19FA5ED0" w14:textId="77777777" w:rsidR="00B2666C" w:rsidRDefault="00000000">
            <w:pPr>
              <w:autoSpaceDE w:val="0"/>
              <w:autoSpaceDN w:val="0"/>
              <w:spacing w:before="112" w:after="0" w:line="233" w:lineRule="auto"/>
              <w:ind w:left="696"/>
            </w:pPr>
            <w:r>
              <w:rPr>
                <w:rFonts w:ascii="Arial" w:eastAsia="Arial" w:hAnsi="Arial"/>
                <w:color w:val="333333"/>
                <w:sz w:val="18"/>
              </w:rPr>
              <w:t>2026-05-23T23:28:07 UTC</w:t>
            </w:r>
          </w:p>
        </w:tc>
      </w:tr>
    </w:tbl>
    <w:p w14:paraId="5B20AD2B" w14:textId="77777777" w:rsidR="00B2666C" w:rsidRDefault="00B2666C">
      <w:pPr>
        <w:autoSpaceDE w:val="0"/>
        <w:autoSpaceDN w:val="0"/>
        <w:spacing w:after="0" w:line="246" w:lineRule="exact"/>
      </w:pPr>
    </w:p>
    <w:tbl>
      <w:tblPr>
        <w:tblW w:w="0" w:type="auto"/>
        <w:tblInd w:w="120" w:type="dxa"/>
        <w:tblLayout w:type="fixed"/>
        <w:tblLook w:val="04A0" w:firstRow="1" w:lastRow="0" w:firstColumn="1" w:lastColumn="0" w:noHBand="0" w:noVBand="1"/>
      </w:tblPr>
      <w:tblGrid>
        <w:gridCol w:w="212"/>
        <w:gridCol w:w="1360"/>
        <w:gridCol w:w="1240"/>
        <w:gridCol w:w="1700"/>
        <w:gridCol w:w="1520"/>
        <w:gridCol w:w="1800"/>
        <w:gridCol w:w="2152"/>
      </w:tblGrid>
      <w:tr w:rsidR="00B2666C" w14:paraId="774A4307" w14:textId="77777777">
        <w:trPr>
          <w:trHeight w:hRule="exact" w:val="866"/>
        </w:trPr>
        <w:tc>
          <w:tcPr>
            <w:tcW w:w="4512" w:type="dxa"/>
            <w:gridSpan w:val="4"/>
            <w:tcBorders>
              <w:top w:val="single" w:sz="5" w:space="0" w:color="DDDDDD"/>
            </w:tcBorders>
            <w:shd w:val="clear" w:color="auto" w:fill="FFFDEF"/>
            <w:tcMar>
              <w:left w:w="0" w:type="dxa"/>
              <w:right w:w="0" w:type="dxa"/>
            </w:tcMar>
          </w:tcPr>
          <w:p w14:paraId="0FA024EA" w14:textId="77777777" w:rsidR="00B2666C" w:rsidRDefault="00B2666C">
            <w:pPr>
              <w:autoSpaceDE w:val="0"/>
              <w:autoSpaceDN w:val="0"/>
              <w:spacing w:after="0" w:line="300" w:lineRule="exact"/>
            </w:pPr>
          </w:p>
          <w:tbl>
            <w:tblPr>
              <w:tblW w:w="0" w:type="auto"/>
              <w:tblLayout w:type="fixed"/>
              <w:tblLook w:val="04A0" w:firstRow="1" w:lastRow="0" w:firstColumn="1" w:lastColumn="0" w:noHBand="0" w:noVBand="1"/>
            </w:tblPr>
            <w:tblGrid>
              <w:gridCol w:w="3772"/>
            </w:tblGrid>
            <w:tr w:rsidR="00B2666C" w14:paraId="6D2CC6DD" w14:textId="77777777">
              <w:trPr>
                <w:trHeight w:hRule="exact" w:val="538"/>
              </w:trPr>
              <w:tc>
                <w:tcPr>
                  <w:tcW w:w="3772" w:type="dxa"/>
                  <w:shd w:val="clear" w:color="auto" w:fill="3A7BBF"/>
                  <w:tcMar>
                    <w:left w:w="0" w:type="dxa"/>
                    <w:right w:w="0" w:type="dxa"/>
                  </w:tcMar>
                </w:tcPr>
                <w:p w14:paraId="0DB4D3C4" w14:textId="77777777" w:rsidR="00B2666C" w:rsidRDefault="00000000">
                  <w:pPr>
                    <w:autoSpaceDE w:val="0"/>
                    <w:autoSpaceDN w:val="0"/>
                    <w:spacing w:before="146" w:after="0" w:line="233" w:lineRule="auto"/>
                    <w:ind w:left="180"/>
                  </w:pPr>
                  <w:r>
                    <w:rPr>
                      <w:rFonts w:ascii="Arial" w:eastAsia="Arial" w:hAnsi="Arial"/>
                      <w:b/>
                      <w:color w:val="FFFFFF"/>
                      <w:sz w:val="24"/>
                    </w:rPr>
                    <w:t>DOCUMENTS EXAMINED</w:t>
                  </w:r>
                </w:p>
              </w:tc>
            </w:tr>
          </w:tbl>
          <w:p w14:paraId="69D6031F" w14:textId="77777777" w:rsidR="00B2666C" w:rsidRDefault="00B2666C">
            <w:pPr>
              <w:autoSpaceDE w:val="0"/>
              <w:autoSpaceDN w:val="0"/>
              <w:spacing w:after="0" w:line="14" w:lineRule="exact"/>
            </w:pPr>
          </w:p>
        </w:tc>
        <w:tc>
          <w:tcPr>
            <w:tcW w:w="1520" w:type="dxa"/>
            <w:tcBorders>
              <w:top w:val="single" w:sz="5" w:space="0" w:color="DDDDDD"/>
            </w:tcBorders>
            <w:shd w:val="clear" w:color="auto" w:fill="FFFDEF"/>
            <w:tcMar>
              <w:left w:w="0" w:type="dxa"/>
              <w:right w:w="0" w:type="dxa"/>
            </w:tcMar>
          </w:tcPr>
          <w:p w14:paraId="52429966" w14:textId="77777777" w:rsidR="00B2666C" w:rsidRDefault="00B2666C"/>
        </w:tc>
        <w:tc>
          <w:tcPr>
            <w:tcW w:w="1800" w:type="dxa"/>
            <w:tcBorders>
              <w:top w:val="single" w:sz="5" w:space="0" w:color="DDDDDD"/>
            </w:tcBorders>
            <w:shd w:val="clear" w:color="auto" w:fill="FFFDEF"/>
            <w:tcMar>
              <w:left w:w="0" w:type="dxa"/>
              <w:right w:w="0" w:type="dxa"/>
            </w:tcMar>
          </w:tcPr>
          <w:p w14:paraId="6003AF6D" w14:textId="77777777" w:rsidR="00B2666C" w:rsidRDefault="00B2666C"/>
        </w:tc>
        <w:tc>
          <w:tcPr>
            <w:tcW w:w="2152" w:type="dxa"/>
            <w:tcBorders>
              <w:top w:val="single" w:sz="5" w:space="0" w:color="DDDDDD"/>
            </w:tcBorders>
            <w:shd w:val="clear" w:color="auto" w:fill="FFFDEF"/>
            <w:tcMar>
              <w:left w:w="0" w:type="dxa"/>
              <w:right w:w="0" w:type="dxa"/>
            </w:tcMar>
          </w:tcPr>
          <w:p w14:paraId="086DCC7B" w14:textId="77777777" w:rsidR="00B2666C" w:rsidRDefault="00B2666C"/>
        </w:tc>
      </w:tr>
      <w:tr w:rsidR="00B2666C" w14:paraId="45FC8F18" w14:textId="77777777">
        <w:trPr>
          <w:trHeight w:hRule="exact" w:val="490"/>
        </w:trPr>
        <w:tc>
          <w:tcPr>
            <w:tcW w:w="212" w:type="dxa"/>
            <w:vMerge w:val="restart"/>
            <w:shd w:val="clear" w:color="auto" w:fill="FFFDEF"/>
            <w:tcMar>
              <w:left w:w="0" w:type="dxa"/>
              <w:right w:w="0" w:type="dxa"/>
            </w:tcMar>
          </w:tcPr>
          <w:p w14:paraId="76FA5428" w14:textId="77777777" w:rsidR="00B2666C" w:rsidRDefault="00000000">
            <w:pPr>
              <w:autoSpaceDE w:val="0"/>
              <w:autoSpaceDN w:val="0"/>
              <w:spacing w:before="408" w:after="0" w:line="233" w:lineRule="auto"/>
              <w:jc w:val="right"/>
            </w:pPr>
            <w:r>
              <w:rPr>
                <w:rFonts w:ascii="Arial" w:eastAsia="Arial" w:hAnsi="Arial"/>
                <w:b/>
                <w:color w:val="FFFFFF"/>
                <w:sz w:val="17"/>
              </w:rPr>
              <w:t>#</w:t>
            </w:r>
          </w:p>
        </w:tc>
        <w:tc>
          <w:tcPr>
            <w:tcW w:w="1360" w:type="dxa"/>
            <w:vMerge w:val="restart"/>
            <w:shd w:val="clear" w:color="auto" w:fill="FFFDEF"/>
            <w:tcMar>
              <w:left w:w="0" w:type="dxa"/>
              <w:right w:w="0" w:type="dxa"/>
            </w:tcMar>
          </w:tcPr>
          <w:p w14:paraId="7C7B8308" w14:textId="77777777" w:rsidR="00B2666C" w:rsidRDefault="00B2666C">
            <w:pPr>
              <w:autoSpaceDE w:val="0"/>
              <w:autoSpaceDN w:val="0"/>
              <w:spacing w:after="0" w:line="150" w:lineRule="exact"/>
            </w:pPr>
          </w:p>
          <w:tbl>
            <w:tblPr>
              <w:tblW w:w="0" w:type="auto"/>
              <w:tblInd w:w="160" w:type="dxa"/>
              <w:tblLayout w:type="fixed"/>
              <w:tblLook w:val="04A0" w:firstRow="1" w:lastRow="0" w:firstColumn="1" w:lastColumn="0" w:noHBand="0" w:noVBand="1"/>
            </w:tblPr>
            <w:tblGrid>
              <w:gridCol w:w="1020"/>
            </w:tblGrid>
            <w:tr w:rsidR="00B2666C" w14:paraId="31B385FE" w14:textId="77777777">
              <w:trPr>
                <w:trHeight w:hRule="exact" w:val="684"/>
              </w:trPr>
              <w:tc>
                <w:tcPr>
                  <w:tcW w:w="1020" w:type="dxa"/>
                  <w:shd w:val="clear" w:color="auto" w:fill="3A7BBF"/>
                  <w:tcMar>
                    <w:left w:w="0" w:type="dxa"/>
                    <w:right w:w="0" w:type="dxa"/>
                  </w:tcMar>
                </w:tcPr>
                <w:p w14:paraId="295EB787" w14:textId="77777777" w:rsidR="00B2666C" w:rsidRDefault="00000000">
                  <w:pPr>
                    <w:autoSpaceDE w:val="0"/>
                    <w:autoSpaceDN w:val="0"/>
                    <w:spacing w:before="258" w:after="0" w:line="233" w:lineRule="auto"/>
                    <w:jc w:val="center"/>
                  </w:pPr>
                  <w:r>
                    <w:rPr>
                      <w:rFonts w:ascii="Arial" w:eastAsia="Arial" w:hAnsi="Arial"/>
                      <w:b/>
                      <w:color w:val="FFFFFF"/>
                      <w:sz w:val="17"/>
                    </w:rPr>
                    <w:t>INSTR #</w:t>
                  </w:r>
                </w:p>
              </w:tc>
            </w:tr>
          </w:tbl>
          <w:p w14:paraId="4F2833D8" w14:textId="77777777" w:rsidR="00B2666C" w:rsidRDefault="00B2666C">
            <w:pPr>
              <w:autoSpaceDE w:val="0"/>
              <w:autoSpaceDN w:val="0"/>
              <w:spacing w:after="0" w:line="14" w:lineRule="exact"/>
            </w:pPr>
          </w:p>
        </w:tc>
        <w:tc>
          <w:tcPr>
            <w:tcW w:w="1240" w:type="dxa"/>
            <w:vMerge w:val="restart"/>
            <w:shd w:val="clear" w:color="auto" w:fill="FFFDEF"/>
            <w:tcMar>
              <w:left w:w="0" w:type="dxa"/>
              <w:right w:w="0" w:type="dxa"/>
            </w:tcMar>
          </w:tcPr>
          <w:p w14:paraId="5459C5C0" w14:textId="77777777" w:rsidR="00B2666C" w:rsidRDefault="00000000">
            <w:pPr>
              <w:autoSpaceDE w:val="0"/>
              <w:autoSpaceDN w:val="0"/>
              <w:spacing w:before="408" w:after="0" w:line="233" w:lineRule="auto"/>
              <w:jc w:val="center"/>
            </w:pPr>
            <w:r>
              <w:rPr>
                <w:rFonts w:ascii="Arial" w:eastAsia="Arial" w:hAnsi="Arial"/>
                <w:b/>
                <w:color w:val="FFFFFF"/>
                <w:sz w:val="17"/>
              </w:rPr>
              <w:t>RECORDED</w:t>
            </w:r>
          </w:p>
        </w:tc>
        <w:tc>
          <w:tcPr>
            <w:tcW w:w="1700" w:type="dxa"/>
            <w:vMerge w:val="restart"/>
            <w:shd w:val="clear" w:color="auto" w:fill="FFFDEF"/>
            <w:tcMar>
              <w:left w:w="0" w:type="dxa"/>
              <w:right w:w="0" w:type="dxa"/>
            </w:tcMar>
          </w:tcPr>
          <w:p w14:paraId="13044041" w14:textId="77777777" w:rsidR="00B2666C" w:rsidRDefault="00000000">
            <w:pPr>
              <w:autoSpaceDE w:val="0"/>
              <w:autoSpaceDN w:val="0"/>
              <w:spacing w:before="408" w:after="0" w:line="233" w:lineRule="auto"/>
              <w:ind w:left="138"/>
            </w:pPr>
            <w:r>
              <w:rPr>
                <w:rFonts w:ascii="Arial" w:eastAsia="Arial" w:hAnsi="Arial"/>
                <w:b/>
                <w:color w:val="FFFFFF"/>
                <w:sz w:val="17"/>
              </w:rPr>
              <w:t>TYPE</w:t>
            </w:r>
          </w:p>
        </w:tc>
        <w:tc>
          <w:tcPr>
            <w:tcW w:w="1520" w:type="dxa"/>
            <w:shd w:val="clear" w:color="auto" w:fill="FFFDEF"/>
            <w:tcMar>
              <w:left w:w="0" w:type="dxa"/>
              <w:right w:w="0" w:type="dxa"/>
            </w:tcMar>
          </w:tcPr>
          <w:p w14:paraId="2521A780" w14:textId="77777777" w:rsidR="00B2666C" w:rsidRDefault="00000000">
            <w:pPr>
              <w:autoSpaceDE w:val="0"/>
              <w:autoSpaceDN w:val="0"/>
              <w:spacing w:before="284" w:after="0" w:line="233" w:lineRule="auto"/>
              <w:jc w:val="center"/>
            </w:pPr>
            <w:r>
              <w:rPr>
                <w:rFonts w:ascii="Arial" w:eastAsia="Arial" w:hAnsi="Arial"/>
                <w:b/>
                <w:color w:val="FFFFFF"/>
                <w:sz w:val="17"/>
              </w:rPr>
              <w:t>GRANTOR →</w:t>
            </w:r>
          </w:p>
        </w:tc>
        <w:tc>
          <w:tcPr>
            <w:tcW w:w="1800" w:type="dxa"/>
            <w:shd w:val="clear" w:color="auto" w:fill="FFFDEF"/>
            <w:tcMar>
              <w:left w:w="0" w:type="dxa"/>
              <w:right w:w="0" w:type="dxa"/>
            </w:tcMar>
          </w:tcPr>
          <w:p w14:paraId="1723A195" w14:textId="77777777" w:rsidR="00B2666C" w:rsidRDefault="00000000">
            <w:pPr>
              <w:autoSpaceDE w:val="0"/>
              <w:autoSpaceDN w:val="0"/>
              <w:spacing w:before="284" w:after="0" w:line="233" w:lineRule="auto"/>
              <w:jc w:val="center"/>
            </w:pPr>
            <w:r>
              <w:rPr>
                <w:rFonts w:ascii="Arial" w:eastAsia="Arial" w:hAnsi="Arial"/>
                <w:b/>
                <w:color w:val="FFFFFF"/>
                <w:sz w:val="17"/>
              </w:rPr>
              <w:t>SUBJECT-ADDR</w:t>
            </w:r>
          </w:p>
        </w:tc>
        <w:tc>
          <w:tcPr>
            <w:tcW w:w="2152" w:type="dxa"/>
            <w:shd w:val="clear" w:color="auto" w:fill="FFFDEF"/>
            <w:tcMar>
              <w:left w:w="0" w:type="dxa"/>
              <w:right w:w="0" w:type="dxa"/>
            </w:tcMar>
          </w:tcPr>
          <w:p w14:paraId="4CFAA0ED" w14:textId="77777777" w:rsidR="00B2666C" w:rsidRDefault="00000000">
            <w:pPr>
              <w:autoSpaceDE w:val="0"/>
              <w:autoSpaceDN w:val="0"/>
              <w:spacing w:before="284" w:after="0" w:line="233" w:lineRule="auto"/>
              <w:ind w:left="244"/>
            </w:pPr>
            <w:r>
              <w:rPr>
                <w:rFonts w:ascii="Arial" w:eastAsia="Arial" w:hAnsi="Arial"/>
                <w:b/>
                <w:color w:val="FFFFFF"/>
                <w:sz w:val="17"/>
              </w:rPr>
              <w:t>EXAMINER</w:t>
            </w:r>
          </w:p>
        </w:tc>
      </w:tr>
      <w:tr w:rsidR="00B2666C" w14:paraId="17D59988" w14:textId="77777777">
        <w:trPr>
          <w:trHeight w:hRule="exact" w:val="364"/>
        </w:trPr>
        <w:tc>
          <w:tcPr>
            <w:tcW w:w="1463" w:type="dxa"/>
            <w:vMerge/>
          </w:tcPr>
          <w:p w14:paraId="050A743F" w14:textId="77777777" w:rsidR="00B2666C" w:rsidRDefault="00B2666C"/>
        </w:tc>
        <w:tc>
          <w:tcPr>
            <w:tcW w:w="1463" w:type="dxa"/>
            <w:vMerge/>
          </w:tcPr>
          <w:p w14:paraId="7D1A5745" w14:textId="77777777" w:rsidR="00B2666C" w:rsidRDefault="00B2666C"/>
        </w:tc>
        <w:tc>
          <w:tcPr>
            <w:tcW w:w="1463" w:type="dxa"/>
            <w:vMerge/>
          </w:tcPr>
          <w:p w14:paraId="7692EFB8" w14:textId="77777777" w:rsidR="00B2666C" w:rsidRDefault="00B2666C"/>
        </w:tc>
        <w:tc>
          <w:tcPr>
            <w:tcW w:w="1463" w:type="dxa"/>
            <w:vMerge/>
          </w:tcPr>
          <w:p w14:paraId="7E035735" w14:textId="77777777" w:rsidR="00B2666C" w:rsidRDefault="00B2666C"/>
        </w:tc>
        <w:tc>
          <w:tcPr>
            <w:tcW w:w="1520" w:type="dxa"/>
            <w:shd w:val="clear" w:color="auto" w:fill="FFFDEF"/>
            <w:tcMar>
              <w:left w:w="0" w:type="dxa"/>
              <w:right w:w="0" w:type="dxa"/>
            </w:tcMar>
          </w:tcPr>
          <w:p w14:paraId="613585B6" w14:textId="77777777" w:rsidR="00B2666C" w:rsidRDefault="00000000">
            <w:pPr>
              <w:autoSpaceDE w:val="0"/>
              <w:autoSpaceDN w:val="0"/>
              <w:spacing w:before="40" w:after="0" w:line="233" w:lineRule="auto"/>
              <w:ind w:left="224"/>
            </w:pPr>
            <w:r>
              <w:rPr>
                <w:rFonts w:ascii="Arial" w:eastAsia="Arial" w:hAnsi="Arial"/>
                <w:b/>
                <w:color w:val="FFFFFF"/>
                <w:sz w:val="17"/>
              </w:rPr>
              <w:t>GRANTEE</w:t>
            </w:r>
          </w:p>
        </w:tc>
        <w:tc>
          <w:tcPr>
            <w:tcW w:w="1800" w:type="dxa"/>
            <w:shd w:val="clear" w:color="auto" w:fill="FFFDEF"/>
            <w:tcMar>
              <w:left w:w="0" w:type="dxa"/>
              <w:right w:w="0" w:type="dxa"/>
            </w:tcMar>
          </w:tcPr>
          <w:p w14:paraId="5D5781E3" w14:textId="77777777" w:rsidR="00B2666C" w:rsidRDefault="00000000">
            <w:pPr>
              <w:autoSpaceDE w:val="0"/>
              <w:autoSpaceDN w:val="0"/>
              <w:spacing w:before="40" w:after="0" w:line="233" w:lineRule="auto"/>
              <w:ind w:left="204"/>
            </w:pPr>
            <w:r>
              <w:rPr>
                <w:rFonts w:ascii="Arial" w:eastAsia="Arial" w:hAnsi="Arial"/>
                <w:b/>
                <w:color w:val="FFFFFF"/>
                <w:sz w:val="17"/>
              </w:rPr>
              <w:t>VERIFICATION</w:t>
            </w:r>
          </w:p>
        </w:tc>
        <w:tc>
          <w:tcPr>
            <w:tcW w:w="2152" w:type="dxa"/>
            <w:shd w:val="clear" w:color="auto" w:fill="FFFDEF"/>
            <w:tcMar>
              <w:left w:w="0" w:type="dxa"/>
              <w:right w:w="0" w:type="dxa"/>
            </w:tcMar>
          </w:tcPr>
          <w:p w14:paraId="011EDB74" w14:textId="77777777" w:rsidR="00B2666C" w:rsidRDefault="00000000">
            <w:pPr>
              <w:autoSpaceDE w:val="0"/>
              <w:autoSpaceDN w:val="0"/>
              <w:spacing w:before="40" w:after="0" w:line="233" w:lineRule="auto"/>
              <w:ind w:left="244"/>
            </w:pPr>
            <w:r>
              <w:rPr>
                <w:rFonts w:ascii="Arial" w:eastAsia="Arial" w:hAnsi="Arial"/>
                <w:b/>
                <w:color w:val="FFFFFF"/>
                <w:sz w:val="17"/>
              </w:rPr>
              <w:t>CLASSIFICATION</w:t>
            </w:r>
          </w:p>
        </w:tc>
      </w:tr>
      <w:tr w:rsidR="00B2666C" w14:paraId="35B13527" w14:textId="77777777">
        <w:trPr>
          <w:trHeight w:hRule="exact" w:val="316"/>
        </w:trPr>
        <w:tc>
          <w:tcPr>
            <w:tcW w:w="212" w:type="dxa"/>
            <w:shd w:val="clear" w:color="auto" w:fill="FFFDEF"/>
            <w:tcMar>
              <w:left w:w="0" w:type="dxa"/>
              <w:right w:w="0" w:type="dxa"/>
            </w:tcMar>
          </w:tcPr>
          <w:p w14:paraId="786FA635" w14:textId="77777777" w:rsidR="00B2666C" w:rsidRDefault="00000000">
            <w:pPr>
              <w:autoSpaceDE w:val="0"/>
              <w:autoSpaceDN w:val="0"/>
              <w:spacing w:before="112" w:after="0" w:line="233" w:lineRule="auto"/>
              <w:jc w:val="right"/>
            </w:pPr>
            <w:r>
              <w:rPr>
                <w:rFonts w:ascii="Arial" w:eastAsia="Arial" w:hAnsi="Arial"/>
                <w:color w:val="333333"/>
                <w:sz w:val="18"/>
              </w:rPr>
              <w:t>1</w:t>
            </w:r>
          </w:p>
        </w:tc>
        <w:tc>
          <w:tcPr>
            <w:tcW w:w="1360" w:type="dxa"/>
            <w:shd w:val="clear" w:color="auto" w:fill="FFFDEF"/>
            <w:tcMar>
              <w:left w:w="0" w:type="dxa"/>
              <w:right w:w="0" w:type="dxa"/>
            </w:tcMar>
          </w:tcPr>
          <w:p w14:paraId="6E48469C" w14:textId="77777777" w:rsidR="00B2666C" w:rsidRDefault="00000000">
            <w:pPr>
              <w:autoSpaceDE w:val="0"/>
              <w:autoSpaceDN w:val="0"/>
              <w:spacing w:before="112" w:after="0" w:line="233" w:lineRule="auto"/>
              <w:ind w:right="124"/>
              <w:jc w:val="right"/>
            </w:pPr>
            <w:r>
              <w:rPr>
                <w:rFonts w:ascii="Arial" w:eastAsia="Arial" w:hAnsi="Arial"/>
                <w:color w:val="333333"/>
                <w:sz w:val="18"/>
              </w:rPr>
              <w:t>110509369</w:t>
            </w:r>
          </w:p>
        </w:tc>
        <w:tc>
          <w:tcPr>
            <w:tcW w:w="1240" w:type="dxa"/>
            <w:shd w:val="clear" w:color="auto" w:fill="FFFDEF"/>
            <w:tcMar>
              <w:left w:w="0" w:type="dxa"/>
              <w:right w:w="0" w:type="dxa"/>
            </w:tcMar>
          </w:tcPr>
          <w:p w14:paraId="65C9C0EF" w14:textId="77777777" w:rsidR="00B2666C" w:rsidRDefault="00000000">
            <w:pPr>
              <w:autoSpaceDE w:val="0"/>
              <w:autoSpaceDN w:val="0"/>
              <w:spacing w:before="112" w:after="0" w:line="233" w:lineRule="auto"/>
              <w:ind w:left="130"/>
            </w:pPr>
            <w:r>
              <w:rPr>
                <w:rFonts w:ascii="Arial" w:eastAsia="Arial" w:hAnsi="Arial"/>
                <w:color w:val="333333"/>
                <w:sz w:val="18"/>
              </w:rPr>
              <w:t>01/23/2012</w:t>
            </w:r>
          </w:p>
        </w:tc>
        <w:tc>
          <w:tcPr>
            <w:tcW w:w="1700" w:type="dxa"/>
            <w:shd w:val="clear" w:color="auto" w:fill="FFFDEF"/>
            <w:tcMar>
              <w:left w:w="0" w:type="dxa"/>
              <w:right w:w="0" w:type="dxa"/>
            </w:tcMar>
          </w:tcPr>
          <w:p w14:paraId="07FB912E" w14:textId="77777777" w:rsidR="00B2666C" w:rsidRDefault="00000000">
            <w:pPr>
              <w:autoSpaceDE w:val="0"/>
              <w:autoSpaceDN w:val="0"/>
              <w:spacing w:before="112" w:after="0" w:line="233" w:lineRule="auto"/>
              <w:jc w:val="center"/>
            </w:pPr>
            <w:r>
              <w:rPr>
                <w:rFonts w:ascii="Arial" w:eastAsia="Arial" w:hAnsi="Arial"/>
                <w:color w:val="333333"/>
                <w:sz w:val="18"/>
              </w:rPr>
              <w:t>Special Warranty</w:t>
            </w:r>
          </w:p>
        </w:tc>
        <w:tc>
          <w:tcPr>
            <w:tcW w:w="1520" w:type="dxa"/>
            <w:shd w:val="clear" w:color="auto" w:fill="FFFDEF"/>
            <w:tcMar>
              <w:left w:w="0" w:type="dxa"/>
              <w:right w:w="0" w:type="dxa"/>
            </w:tcMar>
          </w:tcPr>
          <w:p w14:paraId="58FD4AF4" w14:textId="77777777" w:rsidR="00B2666C" w:rsidRDefault="00000000">
            <w:pPr>
              <w:autoSpaceDE w:val="0"/>
              <w:autoSpaceDN w:val="0"/>
              <w:spacing w:before="112" w:after="0" w:line="233" w:lineRule="auto"/>
              <w:jc w:val="center"/>
            </w:pPr>
            <w:r>
              <w:rPr>
                <w:rFonts w:ascii="Arial" w:eastAsia="Arial" w:hAnsi="Arial"/>
                <w:color w:val="333333"/>
                <w:sz w:val="18"/>
              </w:rPr>
              <w:t>Regent Bank</w:t>
            </w:r>
          </w:p>
        </w:tc>
        <w:tc>
          <w:tcPr>
            <w:tcW w:w="1800" w:type="dxa"/>
            <w:vMerge w:val="restart"/>
            <w:shd w:val="clear" w:color="auto" w:fill="FFFDEF"/>
            <w:tcMar>
              <w:left w:w="0" w:type="dxa"/>
              <w:right w:w="0" w:type="dxa"/>
            </w:tcMar>
          </w:tcPr>
          <w:p w14:paraId="08316A28" w14:textId="77777777" w:rsidR="00B2666C" w:rsidRDefault="00000000">
            <w:pPr>
              <w:autoSpaceDE w:val="0"/>
              <w:autoSpaceDN w:val="0"/>
              <w:spacing w:before="112" w:after="0" w:line="204" w:lineRule="auto"/>
              <w:ind w:left="204"/>
            </w:pPr>
            <w:r>
              <w:rPr>
                <w:rFonts w:ascii="Hiragino Sans W4" w:eastAsia="Hiragino Sans W4" w:hAnsi="Hiragino Sans W4"/>
                <w:color w:val="333333"/>
                <w:sz w:val="18"/>
              </w:rPr>
              <w:t>✓</w:t>
            </w:r>
            <w:r>
              <w:rPr>
                <w:rFonts w:ascii="Arial" w:eastAsia="Arial" w:hAnsi="Arial"/>
                <w:color w:val="333333"/>
                <w:sz w:val="18"/>
              </w:rPr>
              <w:t xml:space="preserve"> MATCH 1.00</w:t>
            </w:r>
          </w:p>
        </w:tc>
        <w:tc>
          <w:tcPr>
            <w:tcW w:w="2152" w:type="dxa"/>
            <w:vMerge w:val="restart"/>
            <w:shd w:val="clear" w:color="auto" w:fill="FFFDEF"/>
            <w:tcMar>
              <w:left w:w="0" w:type="dxa"/>
              <w:right w:w="0" w:type="dxa"/>
            </w:tcMar>
          </w:tcPr>
          <w:p w14:paraId="6AC22924" w14:textId="77777777" w:rsidR="00B2666C" w:rsidRDefault="00000000">
            <w:pPr>
              <w:autoSpaceDE w:val="0"/>
              <w:autoSpaceDN w:val="0"/>
              <w:spacing w:before="112" w:after="0" w:line="233" w:lineRule="auto"/>
              <w:ind w:left="244"/>
            </w:pPr>
            <w:r>
              <w:rPr>
                <w:rFonts w:ascii="Arial" w:eastAsia="Arial" w:hAnsi="Arial"/>
                <w:b/>
                <w:color w:val="1A5276"/>
                <w:sz w:val="18"/>
              </w:rPr>
              <w:t>VESTING DEED</w:t>
            </w:r>
          </w:p>
        </w:tc>
      </w:tr>
      <w:tr w:rsidR="00B2666C" w14:paraId="4954E60B" w14:textId="77777777">
        <w:trPr>
          <w:trHeight w:hRule="exact" w:val="260"/>
        </w:trPr>
        <w:tc>
          <w:tcPr>
            <w:tcW w:w="4512" w:type="dxa"/>
            <w:gridSpan w:val="4"/>
            <w:shd w:val="clear" w:color="auto" w:fill="FFFDEF"/>
            <w:tcMar>
              <w:left w:w="0" w:type="dxa"/>
              <w:right w:w="0" w:type="dxa"/>
            </w:tcMar>
          </w:tcPr>
          <w:p w14:paraId="6A50E24C" w14:textId="77777777" w:rsidR="00B2666C" w:rsidRDefault="00000000">
            <w:pPr>
              <w:autoSpaceDE w:val="0"/>
              <w:autoSpaceDN w:val="0"/>
              <w:spacing w:before="38" w:after="0" w:line="235" w:lineRule="auto"/>
              <w:ind w:right="1132"/>
              <w:jc w:val="right"/>
            </w:pPr>
            <w:r>
              <w:rPr>
                <w:rFonts w:ascii="Arial" w:eastAsia="Arial" w:hAnsi="Arial"/>
                <w:color w:val="333333"/>
                <w:sz w:val="18"/>
              </w:rPr>
              <w:t>Deed</w:t>
            </w:r>
          </w:p>
        </w:tc>
        <w:tc>
          <w:tcPr>
            <w:tcW w:w="1520" w:type="dxa"/>
            <w:shd w:val="clear" w:color="auto" w:fill="FFFDEF"/>
            <w:tcMar>
              <w:left w:w="0" w:type="dxa"/>
              <w:right w:w="0" w:type="dxa"/>
            </w:tcMar>
          </w:tcPr>
          <w:p w14:paraId="3C06623D" w14:textId="77777777" w:rsidR="00B2666C" w:rsidRDefault="00000000">
            <w:pPr>
              <w:autoSpaceDE w:val="0"/>
              <w:autoSpaceDN w:val="0"/>
              <w:spacing w:before="38" w:after="0" w:line="235" w:lineRule="auto"/>
              <w:ind w:left="224"/>
            </w:pPr>
            <w:r>
              <w:rPr>
                <w:rFonts w:ascii="Arial" w:eastAsia="Arial" w:hAnsi="Arial"/>
                <w:color w:val="333333"/>
                <w:sz w:val="18"/>
              </w:rPr>
              <w:t>Project</w:t>
            </w:r>
          </w:p>
        </w:tc>
        <w:tc>
          <w:tcPr>
            <w:tcW w:w="1463" w:type="dxa"/>
            <w:vMerge/>
          </w:tcPr>
          <w:p w14:paraId="5BF395D3" w14:textId="77777777" w:rsidR="00B2666C" w:rsidRDefault="00B2666C"/>
        </w:tc>
        <w:tc>
          <w:tcPr>
            <w:tcW w:w="1463" w:type="dxa"/>
            <w:vMerge/>
          </w:tcPr>
          <w:p w14:paraId="2AC7AD6D" w14:textId="77777777" w:rsidR="00B2666C" w:rsidRDefault="00B2666C"/>
        </w:tc>
      </w:tr>
    </w:tbl>
    <w:p w14:paraId="590A1DB8" w14:textId="77777777" w:rsidR="00B2666C" w:rsidRDefault="00000000">
      <w:pPr>
        <w:autoSpaceDE w:val="0"/>
        <w:autoSpaceDN w:val="0"/>
        <w:spacing w:before="16" w:after="0" w:line="233" w:lineRule="auto"/>
        <w:ind w:right="4128"/>
        <w:jc w:val="right"/>
      </w:pPr>
      <w:r>
        <w:rPr>
          <w:rFonts w:ascii="Arial" w:eastAsia="Arial" w:hAnsi="Arial"/>
          <w:color w:val="333333"/>
          <w:sz w:val="18"/>
        </w:rPr>
        <w:t>Finance, Inc. →</w:t>
      </w:r>
    </w:p>
    <w:p w14:paraId="742300FE" w14:textId="77777777" w:rsidR="00B2666C" w:rsidRDefault="00000000">
      <w:pPr>
        <w:autoSpaceDE w:val="0"/>
        <w:autoSpaceDN w:val="0"/>
        <w:spacing w:before="42" w:after="0" w:line="235" w:lineRule="auto"/>
        <w:ind w:right="4188"/>
        <w:jc w:val="right"/>
      </w:pPr>
      <w:r>
        <w:rPr>
          <w:rFonts w:ascii="Arial" w:eastAsia="Arial" w:hAnsi="Arial"/>
          <w:color w:val="333333"/>
          <w:sz w:val="18"/>
        </w:rPr>
        <w:t>Rishi G. Anand</w:t>
      </w:r>
    </w:p>
    <w:p w14:paraId="7DEA18B7" w14:textId="77777777" w:rsidR="00B2666C" w:rsidRDefault="00000000">
      <w:pPr>
        <w:autoSpaceDE w:val="0"/>
        <w:autoSpaceDN w:val="0"/>
        <w:spacing w:before="42" w:after="22" w:line="233" w:lineRule="auto"/>
        <w:ind w:right="4158"/>
        <w:jc w:val="right"/>
      </w:pPr>
      <w:r>
        <w:rPr>
          <w:rFonts w:ascii="Arial" w:eastAsia="Arial" w:hAnsi="Arial"/>
          <w:color w:val="333333"/>
          <w:sz w:val="18"/>
        </w:rPr>
        <w:t>&amp; Payal Anand,</w:t>
      </w:r>
    </w:p>
    <w:tbl>
      <w:tblPr>
        <w:tblW w:w="0" w:type="auto"/>
        <w:tblInd w:w="112" w:type="dxa"/>
        <w:tblLayout w:type="fixed"/>
        <w:tblLook w:val="04A0" w:firstRow="1" w:lastRow="0" w:firstColumn="1" w:lastColumn="0" w:noHBand="0" w:noVBand="1"/>
      </w:tblPr>
      <w:tblGrid>
        <w:gridCol w:w="380"/>
        <w:gridCol w:w="1200"/>
        <w:gridCol w:w="1200"/>
        <w:gridCol w:w="1480"/>
        <w:gridCol w:w="1820"/>
        <w:gridCol w:w="1720"/>
        <w:gridCol w:w="2320"/>
      </w:tblGrid>
      <w:tr w:rsidR="00B2666C" w14:paraId="5A9F3BFD" w14:textId="77777777">
        <w:trPr>
          <w:trHeight w:hRule="exact" w:val="340"/>
        </w:trPr>
        <w:tc>
          <w:tcPr>
            <w:tcW w:w="380" w:type="dxa"/>
            <w:tcBorders>
              <w:bottom w:val="single" w:sz="6" w:space="0" w:color="DFDFDF"/>
            </w:tcBorders>
            <w:tcMar>
              <w:left w:w="0" w:type="dxa"/>
              <w:right w:w="0" w:type="dxa"/>
            </w:tcMar>
          </w:tcPr>
          <w:p w14:paraId="18C31BD8" w14:textId="77777777" w:rsidR="00B2666C" w:rsidRDefault="00B2666C"/>
        </w:tc>
        <w:tc>
          <w:tcPr>
            <w:tcW w:w="1200" w:type="dxa"/>
            <w:tcBorders>
              <w:bottom w:val="single" w:sz="6" w:space="0" w:color="DFDFDF"/>
            </w:tcBorders>
            <w:tcMar>
              <w:left w:w="0" w:type="dxa"/>
              <w:right w:w="0" w:type="dxa"/>
            </w:tcMar>
          </w:tcPr>
          <w:p w14:paraId="100FEE96" w14:textId="77777777" w:rsidR="00B2666C" w:rsidRDefault="00B2666C"/>
        </w:tc>
        <w:tc>
          <w:tcPr>
            <w:tcW w:w="1200" w:type="dxa"/>
            <w:tcBorders>
              <w:bottom w:val="single" w:sz="6" w:space="0" w:color="DFDFDF"/>
            </w:tcBorders>
            <w:tcMar>
              <w:left w:w="0" w:type="dxa"/>
              <w:right w:w="0" w:type="dxa"/>
            </w:tcMar>
          </w:tcPr>
          <w:p w14:paraId="4E409E0C" w14:textId="77777777" w:rsidR="00B2666C" w:rsidRDefault="00B2666C"/>
        </w:tc>
        <w:tc>
          <w:tcPr>
            <w:tcW w:w="1480" w:type="dxa"/>
            <w:tcBorders>
              <w:bottom w:val="single" w:sz="6" w:space="0" w:color="DFDFDF"/>
            </w:tcBorders>
            <w:tcMar>
              <w:left w:w="0" w:type="dxa"/>
              <w:right w:w="0" w:type="dxa"/>
            </w:tcMar>
          </w:tcPr>
          <w:p w14:paraId="1FFC1CFC" w14:textId="77777777" w:rsidR="00B2666C" w:rsidRDefault="00B2666C"/>
        </w:tc>
        <w:tc>
          <w:tcPr>
            <w:tcW w:w="1820" w:type="dxa"/>
            <w:tcBorders>
              <w:bottom w:val="single" w:sz="6" w:space="0" w:color="DFDFDF"/>
            </w:tcBorders>
            <w:tcMar>
              <w:left w:w="0" w:type="dxa"/>
              <w:right w:w="0" w:type="dxa"/>
            </w:tcMar>
          </w:tcPr>
          <w:p w14:paraId="25F0B53B" w14:textId="77777777" w:rsidR="00B2666C" w:rsidRDefault="00000000">
            <w:pPr>
              <w:autoSpaceDE w:val="0"/>
              <w:autoSpaceDN w:val="0"/>
              <w:spacing w:before="20" w:after="0" w:line="235" w:lineRule="auto"/>
              <w:ind w:right="736"/>
              <w:jc w:val="right"/>
            </w:pPr>
            <w:r>
              <w:rPr>
                <w:rFonts w:ascii="Arial" w:eastAsia="Arial" w:hAnsi="Arial"/>
                <w:color w:val="333333"/>
                <w:sz w:val="18"/>
              </w:rPr>
              <w:t>his wife</w:t>
            </w:r>
          </w:p>
        </w:tc>
        <w:tc>
          <w:tcPr>
            <w:tcW w:w="1720" w:type="dxa"/>
            <w:tcBorders>
              <w:bottom w:val="single" w:sz="6" w:space="0" w:color="DFDFDF"/>
            </w:tcBorders>
            <w:tcMar>
              <w:left w:w="0" w:type="dxa"/>
              <w:right w:w="0" w:type="dxa"/>
            </w:tcMar>
          </w:tcPr>
          <w:p w14:paraId="1E656F6D" w14:textId="77777777" w:rsidR="00B2666C" w:rsidRDefault="00B2666C"/>
        </w:tc>
        <w:tc>
          <w:tcPr>
            <w:tcW w:w="2320" w:type="dxa"/>
            <w:tcBorders>
              <w:bottom w:val="single" w:sz="6" w:space="0" w:color="DFDFDF"/>
            </w:tcBorders>
            <w:tcMar>
              <w:left w:w="0" w:type="dxa"/>
              <w:right w:w="0" w:type="dxa"/>
            </w:tcMar>
          </w:tcPr>
          <w:p w14:paraId="34707E04" w14:textId="77777777" w:rsidR="00B2666C" w:rsidRDefault="00B2666C"/>
        </w:tc>
      </w:tr>
      <w:tr w:rsidR="00B2666C" w14:paraId="0E353919" w14:textId="77777777">
        <w:trPr>
          <w:trHeight w:hRule="exact" w:val="330"/>
        </w:trPr>
        <w:tc>
          <w:tcPr>
            <w:tcW w:w="380" w:type="dxa"/>
            <w:vMerge w:val="restart"/>
            <w:tcBorders>
              <w:top w:val="single" w:sz="6" w:space="0" w:color="DFDFDF"/>
            </w:tcBorders>
            <w:tcMar>
              <w:left w:w="0" w:type="dxa"/>
              <w:right w:w="0" w:type="dxa"/>
            </w:tcMar>
          </w:tcPr>
          <w:p w14:paraId="29CD3F44" w14:textId="77777777" w:rsidR="00B2666C" w:rsidRDefault="00000000">
            <w:pPr>
              <w:autoSpaceDE w:val="0"/>
              <w:autoSpaceDN w:val="0"/>
              <w:spacing w:before="110" w:after="0" w:line="235" w:lineRule="auto"/>
              <w:jc w:val="center"/>
            </w:pPr>
            <w:r>
              <w:rPr>
                <w:rFonts w:ascii="Arial" w:eastAsia="Arial" w:hAnsi="Arial"/>
                <w:color w:val="333333"/>
                <w:sz w:val="18"/>
              </w:rPr>
              <w:t>2</w:t>
            </w:r>
          </w:p>
        </w:tc>
        <w:tc>
          <w:tcPr>
            <w:tcW w:w="1200" w:type="dxa"/>
            <w:vMerge w:val="restart"/>
            <w:tcBorders>
              <w:top w:val="single" w:sz="6" w:space="0" w:color="DFDFDF"/>
            </w:tcBorders>
            <w:tcMar>
              <w:left w:w="0" w:type="dxa"/>
              <w:right w:w="0" w:type="dxa"/>
            </w:tcMar>
          </w:tcPr>
          <w:p w14:paraId="4200CBD3" w14:textId="77777777" w:rsidR="00B2666C" w:rsidRDefault="00000000">
            <w:pPr>
              <w:autoSpaceDE w:val="0"/>
              <w:autoSpaceDN w:val="0"/>
              <w:spacing w:before="110" w:after="0" w:line="235" w:lineRule="auto"/>
              <w:jc w:val="center"/>
            </w:pPr>
            <w:r>
              <w:rPr>
                <w:rFonts w:ascii="Arial" w:eastAsia="Arial" w:hAnsi="Arial"/>
                <w:color w:val="333333"/>
                <w:sz w:val="18"/>
              </w:rPr>
              <w:t>110509370</w:t>
            </w:r>
          </w:p>
        </w:tc>
        <w:tc>
          <w:tcPr>
            <w:tcW w:w="1200" w:type="dxa"/>
            <w:vMerge w:val="restart"/>
            <w:tcBorders>
              <w:top w:val="single" w:sz="6" w:space="0" w:color="DFDFDF"/>
            </w:tcBorders>
            <w:tcMar>
              <w:left w:w="0" w:type="dxa"/>
              <w:right w:w="0" w:type="dxa"/>
            </w:tcMar>
          </w:tcPr>
          <w:p w14:paraId="3398395E" w14:textId="77777777" w:rsidR="00B2666C" w:rsidRDefault="00000000">
            <w:pPr>
              <w:autoSpaceDE w:val="0"/>
              <w:autoSpaceDN w:val="0"/>
              <w:spacing w:before="110" w:after="0" w:line="235" w:lineRule="auto"/>
              <w:jc w:val="center"/>
            </w:pPr>
            <w:r>
              <w:rPr>
                <w:rFonts w:ascii="Arial" w:eastAsia="Arial" w:hAnsi="Arial"/>
                <w:color w:val="333333"/>
                <w:sz w:val="18"/>
              </w:rPr>
              <w:t>01/23/2012</w:t>
            </w:r>
          </w:p>
        </w:tc>
        <w:tc>
          <w:tcPr>
            <w:tcW w:w="1480" w:type="dxa"/>
            <w:tcBorders>
              <w:top w:val="single" w:sz="6" w:space="0" w:color="DFDFDF"/>
            </w:tcBorders>
            <w:shd w:val="clear" w:color="auto" w:fill="FFFFFF"/>
            <w:tcMar>
              <w:left w:w="0" w:type="dxa"/>
              <w:right w:w="0" w:type="dxa"/>
            </w:tcMar>
          </w:tcPr>
          <w:p w14:paraId="71DD8B36" w14:textId="77777777" w:rsidR="00B2666C" w:rsidRDefault="00000000">
            <w:pPr>
              <w:autoSpaceDE w:val="0"/>
              <w:autoSpaceDN w:val="0"/>
              <w:spacing w:before="110" w:after="0" w:line="235" w:lineRule="auto"/>
              <w:ind w:left="178"/>
            </w:pPr>
            <w:r>
              <w:rPr>
                <w:rFonts w:ascii="Arial" w:eastAsia="Arial" w:hAnsi="Arial"/>
                <w:color w:val="333333"/>
                <w:sz w:val="18"/>
              </w:rPr>
              <w:t>Mortgage</w:t>
            </w:r>
          </w:p>
        </w:tc>
        <w:tc>
          <w:tcPr>
            <w:tcW w:w="1820" w:type="dxa"/>
            <w:tcBorders>
              <w:top w:val="single" w:sz="6" w:space="0" w:color="DFDFDF"/>
            </w:tcBorders>
            <w:shd w:val="clear" w:color="auto" w:fill="FFFFFF"/>
            <w:tcMar>
              <w:left w:w="0" w:type="dxa"/>
              <w:right w:w="0" w:type="dxa"/>
            </w:tcMar>
          </w:tcPr>
          <w:p w14:paraId="5B327C12" w14:textId="77777777" w:rsidR="00B2666C" w:rsidRDefault="00000000">
            <w:pPr>
              <w:autoSpaceDE w:val="0"/>
              <w:autoSpaceDN w:val="0"/>
              <w:spacing w:before="110" w:after="0" w:line="235" w:lineRule="auto"/>
              <w:ind w:right="136"/>
              <w:jc w:val="right"/>
            </w:pPr>
            <w:r>
              <w:rPr>
                <w:rFonts w:ascii="Arial" w:eastAsia="Arial" w:hAnsi="Arial"/>
                <w:color w:val="333333"/>
                <w:sz w:val="18"/>
              </w:rPr>
              <w:t>Rishi G. Anand</w:t>
            </w:r>
          </w:p>
        </w:tc>
        <w:tc>
          <w:tcPr>
            <w:tcW w:w="1720" w:type="dxa"/>
            <w:tcBorders>
              <w:top w:val="single" w:sz="6" w:space="0" w:color="DFDFDF"/>
            </w:tcBorders>
            <w:shd w:val="clear" w:color="auto" w:fill="FFFFFF"/>
            <w:tcMar>
              <w:left w:w="0" w:type="dxa"/>
              <w:right w:w="0" w:type="dxa"/>
            </w:tcMar>
          </w:tcPr>
          <w:p w14:paraId="3ACE9648" w14:textId="77777777" w:rsidR="00B2666C" w:rsidRDefault="00000000">
            <w:pPr>
              <w:autoSpaceDE w:val="0"/>
              <w:autoSpaceDN w:val="0"/>
              <w:spacing w:before="110" w:after="0" w:line="235" w:lineRule="auto"/>
              <w:ind w:left="164"/>
            </w:pPr>
            <w:r>
              <w:rPr>
                <w:rFonts w:ascii="Arial" w:eastAsia="Arial" w:hAnsi="Arial"/>
                <w:color w:val="333333"/>
                <w:sz w:val="18"/>
              </w:rPr>
              <w:t>(concurrent with</w:t>
            </w:r>
          </w:p>
        </w:tc>
        <w:tc>
          <w:tcPr>
            <w:tcW w:w="2320" w:type="dxa"/>
            <w:tcBorders>
              <w:top w:val="single" w:sz="6" w:space="0" w:color="DFDFDF"/>
            </w:tcBorders>
            <w:shd w:val="clear" w:color="auto" w:fill="FFFFFF"/>
            <w:tcMar>
              <w:left w:w="0" w:type="dxa"/>
              <w:right w:w="0" w:type="dxa"/>
            </w:tcMar>
          </w:tcPr>
          <w:p w14:paraId="22681689" w14:textId="77777777" w:rsidR="00B2666C" w:rsidRDefault="00000000">
            <w:pPr>
              <w:autoSpaceDE w:val="0"/>
              <w:autoSpaceDN w:val="0"/>
              <w:spacing w:before="110" w:after="0" w:line="235" w:lineRule="auto"/>
              <w:ind w:left="284"/>
            </w:pPr>
            <w:r>
              <w:rPr>
                <w:rFonts w:ascii="Arial" w:eastAsia="Arial" w:hAnsi="Arial"/>
                <w:b/>
                <w:color w:val="1A5276"/>
                <w:sz w:val="18"/>
              </w:rPr>
              <w:t>POTENTIALLY</w:t>
            </w:r>
          </w:p>
        </w:tc>
      </w:tr>
      <w:tr w:rsidR="00B2666C" w14:paraId="1D010153" w14:textId="77777777">
        <w:trPr>
          <w:trHeight w:hRule="exact" w:val="580"/>
        </w:trPr>
        <w:tc>
          <w:tcPr>
            <w:tcW w:w="1463" w:type="dxa"/>
            <w:vMerge/>
            <w:tcBorders>
              <w:top w:val="single" w:sz="6" w:space="0" w:color="DFDFDF"/>
            </w:tcBorders>
          </w:tcPr>
          <w:p w14:paraId="2ADC37D2" w14:textId="77777777" w:rsidR="00B2666C" w:rsidRDefault="00B2666C"/>
        </w:tc>
        <w:tc>
          <w:tcPr>
            <w:tcW w:w="1463" w:type="dxa"/>
            <w:vMerge/>
            <w:tcBorders>
              <w:top w:val="single" w:sz="6" w:space="0" w:color="DFDFDF"/>
            </w:tcBorders>
          </w:tcPr>
          <w:p w14:paraId="5D562E8E" w14:textId="77777777" w:rsidR="00B2666C" w:rsidRDefault="00B2666C"/>
        </w:tc>
        <w:tc>
          <w:tcPr>
            <w:tcW w:w="1463" w:type="dxa"/>
            <w:vMerge/>
            <w:tcBorders>
              <w:top w:val="single" w:sz="6" w:space="0" w:color="DFDFDF"/>
            </w:tcBorders>
          </w:tcPr>
          <w:p w14:paraId="4E44F16D" w14:textId="77777777" w:rsidR="00B2666C" w:rsidRDefault="00B2666C"/>
        </w:tc>
        <w:tc>
          <w:tcPr>
            <w:tcW w:w="1480" w:type="dxa"/>
            <w:vMerge w:val="restart"/>
            <w:tcMar>
              <w:left w:w="0" w:type="dxa"/>
              <w:right w:w="0" w:type="dxa"/>
            </w:tcMar>
          </w:tcPr>
          <w:p w14:paraId="45EEB565" w14:textId="77777777" w:rsidR="00B2666C" w:rsidRDefault="00000000">
            <w:pPr>
              <w:autoSpaceDE w:val="0"/>
              <w:autoSpaceDN w:val="0"/>
              <w:spacing w:before="32" w:after="0" w:line="233" w:lineRule="auto"/>
              <w:ind w:left="178"/>
            </w:pPr>
            <w:r>
              <w:rPr>
                <w:rFonts w:ascii="Arial" w:eastAsia="Arial" w:hAnsi="Arial"/>
                <w:color w:val="333333"/>
                <w:sz w:val="18"/>
              </w:rPr>
              <w:t>($1,500,000)</w:t>
            </w:r>
          </w:p>
        </w:tc>
        <w:tc>
          <w:tcPr>
            <w:tcW w:w="1820" w:type="dxa"/>
            <w:tcMar>
              <w:left w:w="0" w:type="dxa"/>
              <w:right w:w="0" w:type="dxa"/>
            </w:tcMar>
          </w:tcPr>
          <w:p w14:paraId="71B1B283" w14:textId="77777777" w:rsidR="00B2666C" w:rsidRDefault="00000000">
            <w:pPr>
              <w:autoSpaceDE w:val="0"/>
              <w:autoSpaceDN w:val="0"/>
              <w:spacing w:before="32" w:after="0" w:line="233" w:lineRule="auto"/>
              <w:jc w:val="center"/>
            </w:pPr>
            <w:r>
              <w:rPr>
                <w:rFonts w:ascii="Arial" w:eastAsia="Arial" w:hAnsi="Arial"/>
                <w:color w:val="333333"/>
                <w:sz w:val="18"/>
              </w:rPr>
              <w:t>&amp; Payal M.</w:t>
            </w:r>
          </w:p>
        </w:tc>
        <w:tc>
          <w:tcPr>
            <w:tcW w:w="1720" w:type="dxa"/>
            <w:vMerge w:val="restart"/>
            <w:tcMar>
              <w:left w:w="0" w:type="dxa"/>
              <w:right w:w="0" w:type="dxa"/>
            </w:tcMar>
          </w:tcPr>
          <w:p w14:paraId="491A4F17" w14:textId="77777777" w:rsidR="00B2666C" w:rsidRDefault="00000000">
            <w:pPr>
              <w:autoSpaceDE w:val="0"/>
              <w:autoSpaceDN w:val="0"/>
              <w:spacing w:before="32" w:after="0" w:line="233" w:lineRule="auto"/>
              <w:ind w:left="164"/>
            </w:pPr>
            <w:r>
              <w:rPr>
                <w:rFonts w:ascii="Arial" w:eastAsia="Arial" w:hAnsi="Arial"/>
                <w:color w:val="333333"/>
                <w:sz w:val="18"/>
              </w:rPr>
              <w:t>vesting)</w:t>
            </w:r>
          </w:p>
        </w:tc>
        <w:tc>
          <w:tcPr>
            <w:tcW w:w="2320" w:type="dxa"/>
            <w:tcMar>
              <w:left w:w="0" w:type="dxa"/>
              <w:right w:w="0" w:type="dxa"/>
            </w:tcMar>
          </w:tcPr>
          <w:p w14:paraId="1158F6CE" w14:textId="77777777" w:rsidR="00B2666C" w:rsidRDefault="00000000">
            <w:pPr>
              <w:autoSpaceDE w:val="0"/>
              <w:autoSpaceDN w:val="0"/>
              <w:spacing w:before="32" w:after="0" w:line="233" w:lineRule="auto"/>
              <w:ind w:left="284"/>
            </w:pPr>
            <w:r>
              <w:rPr>
                <w:rFonts w:ascii="Arial" w:eastAsia="Arial" w:hAnsi="Arial"/>
                <w:b/>
                <w:color w:val="1A5276"/>
                <w:sz w:val="18"/>
              </w:rPr>
              <w:t>OPEN — NO</w:t>
            </w:r>
          </w:p>
        </w:tc>
      </w:tr>
      <w:tr w:rsidR="00B2666C" w14:paraId="53360236" w14:textId="77777777">
        <w:trPr>
          <w:trHeight w:hRule="exact" w:val="542"/>
        </w:trPr>
        <w:tc>
          <w:tcPr>
            <w:tcW w:w="1463" w:type="dxa"/>
            <w:vMerge/>
            <w:tcBorders>
              <w:top w:val="single" w:sz="6" w:space="0" w:color="DFDFDF"/>
            </w:tcBorders>
          </w:tcPr>
          <w:p w14:paraId="4A9C8161" w14:textId="77777777" w:rsidR="00B2666C" w:rsidRDefault="00B2666C"/>
        </w:tc>
        <w:tc>
          <w:tcPr>
            <w:tcW w:w="1463" w:type="dxa"/>
            <w:vMerge/>
            <w:tcBorders>
              <w:top w:val="single" w:sz="6" w:space="0" w:color="DFDFDF"/>
            </w:tcBorders>
          </w:tcPr>
          <w:p w14:paraId="711C30DD" w14:textId="77777777" w:rsidR="00B2666C" w:rsidRDefault="00B2666C"/>
        </w:tc>
        <w:tc>
          <w:tcPr>
            <w:tcW w:w="1463" w:type="dxa"/>
            <w:vMerge/>
            <w:tcBorders>
              <w:top w:val="single" w:sz="6" w:space="0" w:color="DFDFDF"/>
            </w:tcBorders>
          </w:tcPr>
          <w:p w14:paraId="618B8B30" w14:textId="77777777" w:rsidR="00B2666C" w:rsidRDefault="00B2666C"/>
        </w:tc>
        <w:tc>
          <w:tcPr>
            <w:tcW w:w="1463" w:type="dxa"/>
            <w:vMerge/>
          </w:tcPr>
          <w:p w14:paraId="4167A8D9" w14:textId="77777777" w:rsidR="00B2666C" w:rsidRDefault="00B2666C"/>
        </w:tc>
        <w:tc>
          <w:tcPr>
            <w:tcW w:w="1820" w:type="dxa"/>
            <w:tcMar>
              <w:left w:w="0" w:type="dxa"/>
              <w:right w:w="0" w:type="dxa"/>
            </w:tcMar>
          </w:tcPr>
          <w:p w14:paraId="40C562B3" w14:textId="77777777" w:rsidR="00B2666C" w:rsidRDefault="00000000">
            <w:pPr>
              <w:autoSpaceDE w:val="0"/>
              <w:autoSpaceDN w:val="0"/>
              <w:spacing w:before="382" w:after="0" w:line="235" w:lineRule="auto"/>
              <w:ind w:left="286"/>
            </w:pPr>
            <w:r>
              <w:rPr>
                <w:rFonts w:ascii="Arial" w:eastAsia="Arial" w:hAnsi="Arial"/>
                <w:color w:val="999999"/>
                <w:sz w:val="16"/>
              </w:rPr>
              <w:t>Page 8 of 12</w:t>
            </w:r>
          </w:p>
        </w:tc>
        <w:tc>
          <w:tcPr>
            <w:tcW w:w="1463" w:type="dxa"/>
            <w:vMerge/>
          </w:tcPr>
          <w:p w14:paraId="6F684D02" w14:textId="77777777" w:rsidR="00B2666C" w:rsidRDefault="00B2666C"/>
        </w:tc>
        <w:tc>
          <w:tcPr>
            <w:tcW w:w="2320" w:type="dxa"/>
            <w:tcMar>
              <w:left w:w="0" w:type="dxa"/>
              <w:right w:w="0" w:type="dxa"/>
            </w:tcMar>
          </w:tcPr>
          <w:p w14:paraId="0F5F39B8" w14:textId="77777777" w:rsidR="00B2666C" w:rsidRDefault="00000000">
            <w:pPr>
              <w:autoSpaceDE w:val="0"/>
              <w:autoSpaceDN w:val="0"/>
              <w:spacing w:before="394" w:after="0" w:line="233" w:lineRule="auto"/>
              <w:ind w:left="444"/>
            </w:pPr>
            <w:r>
              <w:rPr>
                <w:rFonts w:ascii="Arial" w:eastAsia="Arial" w:hAnsi="Arial"/>
                <w:color w:val="BBBBBB"/>
                <w:sz w:val="14"/>
              </w:rPr>
              <w:t>CURE TitlePro — Confidential</w:t>
            </w:r>
          </w:p>
        </w:tc>
      </w:tr>
    </w:tbl>
    <w:p w14:paraId="59FFBE90" w14:textId="77777777" w:rsidR="00B2666C" w:rsidRDefault="00B2666C">
      <w:pPr>
        <w:autoSpaceDE w:val="0"/>
        <w:autoSpaceDN w:val="0"/>
        <w:spacing w:after="0" w:line="14" w:lineRule="exact"/>
      </w:pPr>
    </w:p>
    <w:p w14:paraId="433E7833" w14:textId="77777777" w:rsidR="00B2666C" w:rsidRDefault="00B2666C">
      <w:pPr>
        <w:sectPr w:rsidR="00B2666C">
          <w:pgSz w:w="12240" w:h="15840"/>
          <w:pgMar w:top="504" w:right="988" w:bottom="280" w:left="1008" w:header="720" w:footer="720" w:gutter="0"/>
          <w:cols w:space="720"/>
          <w:docGrid w:linePitch="360"/>
        </w:sectPr>
      </w:pPr>
    </w:p>
    <w:p w14:paraId="4E9606DB" w14:textId="77777777" w:rsidR="00B2666C" w:rsidRDefault="00B2666C">
      <w:pPr>
        <w:autoSpaceDE w:val="0"/>
        <w:autoSpaceDN w:val="0"/>
        <w:spacing w:after="284" w:line="220" w:lineRule="exact"/>
      </w:pPr>
    </w:p>
    <w:tbl>
      <w:tblPr>
        <w:tblW w:w="0" w:type="auto"/>
        <w:tblInd w:w="120" w:type="dxa"/>
        <w:tblLayout w:type="fixed"/>
        <w:tblLook w:val="04A0" w:firstRow="1" w:lastRow="0" w:firstColumn="1" w:lastColumn="0" w:noHBand="0" w:noVBand="1"/>
      </w:tblPr>
      <w:tblGrid>
        <w:gridCol w:w="372"/>
        <w:gridCol w:w="1080"/>
        <w:gridCol w:w="1360"/>
        <w:gridCol w:w="1260"/>
        <w:gridCol w:w="1960"/>
        <w:gridCol w:w="1800"/>
        <w:gridCol w:w="2152"/>
      </w:tblGrid>
      <w:tr w:rsidR="00B2666C" w14:paraId="03AADB35" w14:textId="77777777">
        <w:trPr>
          <w:trHeight w:hRule="exact" w:val="352"/>
        </w:trPr>
        <w:tc>
          <w:tcPr>
            <w:tcW w:w="372" w:type="dxa"/>
            <w:vMerge w:val="restart"/>
            <w:shd w:val="clear" w:color="auto" w:fill="3A7BBF"/>
            <w:tcMar>
              <w:left w:w="0" w:type="dxa"/>
              <w:right w:w="0" w:type="dxa"/>
            </w:tcMar>
          </w:tcPr>
          <w:p w14:paraId="6C91E097" w14:textId="77777777" w:rsidR="00B2666C" w:rsidRDefault="00000000">
            <w:pPr>
              <w:autoSpaceDE w:val="0"/>
              <w:autoSpaceDN w:val="0"/>
              <w:spacing w:before="256" w:after="0" w:line="233" w:lineRule="auto"/>
              <w:jc w:val="center"/>
            </w:pPr>
            <w:r>
              <w:rPr>
                <w:rFonts w:ascii="Arial" w:eastAsia="Arial" w:hAnsi="Arial"/>
                <w:b/>
                <w:color w:val="FFFFFF"/>
                <w:sz w:val="17"/>
              </w:rPr>
              <w:t>#</w:t>
            </w:r>
          </w:p>
        </w:tc>
        <w:tc>
          <w:tcPr>
            <w:tcW w:w="1080" w:type="dxa"/>
            <w:vMerge w:val="restart"/>
            <w:shd w:val="clear" w:color="auto" w:fill="3A7BBF"/>
            <w:tcMar>
              <w:left w:w="0" w:type="dxa"/>
              <w:right w:w="0" w:type="dxa"/>
            </w:tcMar>
          </w:tcPr>
          <w:p w14:paraId="3361E350" w14:textId="77777777" w:rsidR="00B2666C" w:rsidRDefault="00000000">
            <w:pPr>
              <w:autoSpaceDE w:val="0"/>
              <w:autoSpaceDN w:val="0"/>
              <w:spacing w:before="256" w:after="0" w:line="233" w:lineRule="auto"/>
              <w:jc w:val="center"/>
            </w:pPr>
            <w:r>
              <w:rPr>
                <w:rFonts w:ascii="Arial" w:eastAsia="Arial" w:hAnsi="Arial"/>
                <w:b/>
                <w:color w:val="FFFFFF"/>
                <w:sz w:val="17"/>
              </w:rPr>
              <w:t>INSTR #</w:t>
            </w:r>
          </w:p>
        </w:tc>
        <w:tc>
          <w:tcPr>
            <w:tcW w:w="1360" w:type="dxa"/>
            <w:vMerge w:val="restart"/>
            <w:shd w:val="clear" w:color="auto" w:fill="3A7BBF"/>
            <w:tcMar>
              <w:left w:w="0" w:type="dxa"/>
              <w:right w:w="0" w:type="dxa"/>
            </w:tcMar>
          </w:tcPr>
          <w:p w14:paraId="4D5A419D" w14:textId="77777777" w:rsidR="00B2666C" w:rsidRDefault="00000000">
            <w:pPr>
              <w:autoSpaceDE w:val="0"/>
              <w:autoSpaceDN w:val="0"/>
              <w:spacing w:before="256" w:after="0" w:line="233" w:lineRule="auto"/>
              <w:ind w:left="250"/>
            </w:pPr>
            <w:r>
              <w:rPr>
                <w:rFonts w:ascii="Arial" w:eastAsia="Arial" w:hAnsi="Arial"/>
                <w:b/>
                <w:color w:val="FFFFFF"/>
                <w:sz w:val="17"/>
              </w:rPr>
              <w:t>RECORDED</w:t>
            </w:r>
          </w:p>
        </w:tc>
        <w:tc>
          <w:tcPr>
            <w:tcW w:w="1260" w:type="dxa"/>
            <w:vMerge w:val="restart"/>
            <w:shd w:val="clear" w:color="auto" w:fill="3A7BBF"/>
            <w:tcMar>
              <w:left w:w="0" w:type="dxa"/>
              <w:right w:w="0" w:type="dxa"/>
            </w:tcMar>
          </w:tcPr>
          <w:p w14:paraId="1A93FDCD" w14:textId="77777777" w:rsidR="00B2666C" w:rsidRDefault="00000000">
            <w:pPr>
              <w:autoSpaceDE w:val="0"/>
              <w:autoSpaceDN w:val="0"/>
              <w:spacing w:before="256" w:after="0" w:line="233" w:lineRule="auto"/>
              <w:ind w:left="138"/>
            </w:pPr>
            <w:r>
              <w:rPr>
                <w:rFonts w:ascii="Arial" w:eastAsia="Arial" w:hAnsi="Arial"/>
                <w:b/>
                <w:color w:val="FFFFFF"/>
                <w:sz w:val="17"/>
              </w:rPr>
              <w:t>TYPE</w:t>
            </w:r>
          </w:p>
        </w:tc>
        <w:tc>
          <w:tcPr>
            <w:tcW w:w="1960" w:type="dxa"/>
            <w:shd w:val="clear" w:color="auto" w:fill="3A7BBF"/>
            <w:tcMar>
              <w:left w:w="0" w:type="dxa"/>
              <w:right w:w="0" w:type="dxa"/>
            </w:tcMar>
          </w:tcPr>
          <w:p w14:paraId="3A7C6C2D" w14:textId="77777777" w:rsidR="00B2666C" w:rsidRDefault="00000000">
            <w:pPr>
              <w:autoSpaceDE w:val="0"/>
              <w:autoSpaceDN w:val="0"/>
              <w:spacing w:before="134" w:after="0" w:line="233" w:lineRule="auto"/>
              <w:ind w:right="188"/>
              <w:jc w:val="right"/>
            </w:pPr>
            <w:r>
              <w:rPr>
                <w:rFonts w:ascii="Arial" w:eastAsia="Arial" w:hAnsi="Arial"/>
                <w:b/>
                <w:color w:val="FFFFFF"/>
                <w:sz w:val="17"/>
              </w:rPr>
              <w:t>GRANTOR →</w:t>
            </w:r>
          </w:p>
        </w:tc>
        <w:tc>
          <w:tcPr>
            <w:tcW w:w="1800" w:type="dxa"/>
            <w:shd w:val="clear" w:color="auto" w:fill="3A7BBF"/>
            <w:tcMar>
              <w:left w:w="0" w:type="dxa"/>
              <w:right w:w="0" w:type="dxa"/>
            </w:tcMar>
          </w:tcPr>
          <w:p w14:paraId="524ED7DB" w14:textId="77777777" w:rsidR="00B2666C" w:rsidRDefault="00000000">
            <w:pPr>
              <w:autoSpaceDE w:val="0"/>
              <w:autoSpaceDN w:val="0"/>
              <w:spacing w:before="134" w:after="0" w:line="233" w:lineRule="auto"/>
              <w:jc w:val="center"/>
            </w:pPr>
            <w:r>
              <w:rPr>
                <w:rFonts w:ascii="Arial" w:eastAsia="Arial" w:hAnsi="Arial"/>
                <w:b/>
                <w:color w:val="FFFFFF"/>
                <w:sz w:val="17"/>
              </w:rPr>
              <w:t>SUBJECT-ADDR</w:t>
            </w:r>
          </w:p>
        </w:tc>
        <w:tc>
          <w:tcPr>
            <w:tcW w:w="2152" w:type="dxa"/>
            <w:shd w:val="clear" w:color="auto" w:fill="3A7BBF"/>
            <w:tcMar>
              <w:left w:w="0" w:type="dxa"/>
              <w:right w:w="0" w:type="dxa"/>
            </w:tcMar>
          </w:tcPr>
          <w:p w14:paraId="35BBE0C6" w14:textId="77777777" w:rsidR="00B2666C" w:rsidRDefault="00000000">
            <w:pPr>
              <w:autoSpaceDE w:val="0"/>
              <w:autoSpaceDN w:val="0"/>
              <w:spacing w:before="134" w:after="0" w:line="233" w:lineRule="auto"/>
              <w:ind w:left="244"/>
            </w:pPr>
            <w:r>
              <w:rPr>
                <w:rFonts w:ascii="Arial" w:eastAsia="Arial" w:hAnsi="Arial"/>
                <w:b/>
                <w:color w:val="FFFFFF"/>
                <w:sz w:val="17"/>
              </w:rPr>
              <w:t>EXAMINER</w:t>
            </w:r>
          </w:p>
        </w:tc>
      </w:tr>
      <w:tr w:rsidR="00B2666C" w14:paraId="4656C332" w14:textId="77777777">
        <w:trPr>
          <w:trHeight w:hRule="exact" w:val="350"/>
        </w:trPr>
        <w:tc>
          <w:tcPr>
            <w:tcW w:w="1463" w:type="dxa"/>
            <w:vMerge/>
          </w:tcPr>
          <w:p w14:paraId="4CA83A79" w14:textId="77777777" w:rsidR="00B2666C" w:rsidRDefault="00B2666C"/>
        </w:tc>
        <w:tc>
          <w:tcPr>
            <w:tcW w:w="1463" w:type="dxa"/>
            <w:vMerge/>
          </w:tcPr>
          <w:p w14:paraId="6CD812F7" w14:textId="77777777" w:rsidR="00B2666C" w:rsidRDefault="00B2666C"/>
        </w:tc>
        <w:tc>
          <w:tcPr>
            <w:tcW w:w="1463" w:type="dxa"/>
            <w:vMerge/>
          </w:tcPr>
          <w:p w14:paraId="385C73DC" w14:textId="77777777" w:rsidR="00B2666C" w:rsidRDefault="00B2666C"/>
        </w:tc>
        <w:tc>
          <w:tcPr>
            <w:tcW w:w="1463" w:type="dxa"/>
            <w:vMerge/>
          </w:tcPr>
          <w:p w14:paraId="4DD58893" w14:textId="77777777" w:rsidR="00B2666C" w:rsidRDefault="00B2666C"/>
        </w:tc>
        <w:tc>
          <w:tcPr>
            <w:tcW w:w="1960" w:type="dxa"/>
            <w:shd w:val="clear" w:color="auto" w:fill="3A7BBF"/>
            <w:tcMar>
              <w:left w:w="0" w:type="dxa"/>
              <w:right w:w="0" w:type="dxa"/>
            </w:tcMar>
          </w:tcPr>
          <w:p w14:paraId="13E55E73" w14:textId="77777777" w:rsidR="00B2666C" w:rsidRDefault="00000000">
            <w:pPr>
              <w:autoSpaceDE w:val="0"/>
              <w:autoSpaceDN w:val="0"/>
              <w:spacing w:before="28" w:after="0" w:line="233" w:lineRule="auto"/>
              <w:ind w:right="438"/>
              <w:jc w:val="right"/>
            </w:pPr>
            <w:r>
              <w:rPr>
                <w:rFonts w:ascii="Arial" w:eastAsia="Arial" w:hAnsi="Arial"/>
                <w:b/>
                <w:color w:val="FFFFFF"/>
                <w:sz w:val="17"/>
              </w:rPr>
              <w:t>GRANTEE</w:t>
            </w:r>
          </w:p>
        </w:tc>
        <w:tc>
          <w:tcPr>
            <w:tcW w:w="1800" w:type="dxa"/>
            <w:shd w:val="clear" w:color="auto" w:fill="3A7BBF"/>
            <w:tcMar>
              <w:left w:w="0" w:type="dxa"/>
              <w:right w:w="0" w:type="dxa"/>
            </w:tcMar>
          </w:tcPr>
          <w:p w14:paraId="61651C98" w14:textId="77777777" w:rsidR="00B2666C" w:rsidRDefault="00000000">
            <w:pPr>
              <w:autoSpaceDE w:val="0"/>
              <w:autoSpaceDN w:val="0"/>
              <w:spacing w:before="28" w:after="0" w:line="233" w:lineRule="auto"/>
              <w:ind w:left="204"/>
            </w:pPr>
            <w:r>
              <w:rPr>
                <w:rFonts w:ascii="Arial" w:eastAsia="Arial" w:hAnsi="Arial"/>
                <w:b/>
                <w:color w:val="FFFFFF"/>
                <w:sz w:val="17"/>
              </w:rPr>
              <w:t>VERIFICATION</w:t>
            </w:r>
          </w:p>
        </w:tc>
        <w:tc>
          <w:tcPr>
            <w:tcW w:w="2152" w:type="dxa"/>
            <w:shd w:val="clear" w:color="auto" w:fill="3A7BBF"/>
            <w:tcMar>
              <w:left w:w="0" w:type="dxa"/>
              <w:right w:w="0" w:type="dxa"/>
            </w:tcMar>
          </w:tcPr>
          <w:p w14:paraId="7F06E39C" w14:textId="77777777" w:rsidR="00B2666C" w:rsidRDefault="00000000">
            <w:pPr>
              <w:autoSpaceDE w:val="0"/>
              <w:autoSpaceDN w:val="0"/>
              <w:spacing w:before="28" w:after="0" w:line="233" w:lineRule="auto"/>
              <w:ind w:left="244"/>
            </w:pPr>
            <w:r>
              <w:rPr>
                <w:rFonts w:ascii="Arial" w:eastAsia="Arial" w:hAnsi="Arial"/>
                <w:b/>
                <w:color w:val="FFFFFF"/>
                <w:sz w:val="17"/>
              </w:rPr>
              <w:t>CLASSIFICATION</w:t>
            </w:r>
          </w:p>
        </w:tc>
      </w:tr>
      <w:tr w:rsidR="00B2666C" w14:paraId="24957506" w14:textId="77777777">
        <w:trPr>
          <w:trHeight w:hRule="exact" w:val="230"/>
        </w:trPr>
        <w:tc>
          <w:tcPr>
            <w:tcW w:w="372" w:type="dxa"/>
            <w:vMerge w:val="restart"/>
            <w:shd w:val="clear" w:color="auto" w:fill="FFFFFF"/>
            <w:tcMar>
              <w:left w:w="0" w:type="dxa"/>
              <w:right w:w="0" w:type="dxa"/>
            </w:tcMar>
          </w:tcPr>
          <w:p w14:paraId="098B21D2" w14:textId="77777777" w:rsidR="00B2666C" w:rsidRDefault="00B2666C"/>
        </w:tc>
        <w:tc>
          <w:tcPr>
            <w:tcW w:w="1080" w:type="dxa"/>
            <w:vMerge w:val="restart"/>
            <w:shd w:val="clear" w:color="auto" w:fill="FFFFFF"/>
            <w:tcMar>
              <w:left w:w="0" w:type="dxa"/>
              <w:right w:w="0" w:type="dxa"/>
            </w:tcMar>
          </w:tcPr>
          <w:p w14:paraId="399D21CC" w14:textId="77777777" w:rsidR="00B2666C" w:rsidRDefault="00B2666C"/>
        </w:tc>
        <w:tc>
          <w:tcPr>
            <w:tcW w:w="1360" w:type="dxa"/>
            <w:vMerge w:val="restart"/>
            <w:shd w:val="clear" w:color="auto" w:fill="FFFFFF"/>
            <w:tcMar>
              <w:left w:w="0" w:type="dxa"/>
              <w:right w:w="0" w:type="dxa"/>
            </w:tcMar>
          </w:tcPr>
          <w:p w14:paraId="5C2664E7" w14:textId="77777777" w:rsidR="00B2666C" w:rsidRDefault="00B2666C"/>
        </w:tc>
        <w:tc>
          <w:tcPr>
            <w:tcW w:w="1260" w:type="dxa"/>
            <w:vMerge w:val="restart"/>
            <w:shd w:val="clear" w:color="auto" w:fill="FFFFFF"/>
            <w:tcMar>
              <w:left w:w="0" w:type="dxa"/>
              <w:right w:w="0" w:type="dxa"/>
            </w:tcMar>
          </w:tcPr>
          <w:p w14:paraId="47F9CAEF" w14:textId="77777777" w:rsidR="00B2666C" w:rsidRDefault="00B2666C"/>
        </w:tc>
        <w:tc>
          <w:tcPr>
            <w:tcW w:w="1960" w:type="dxa"/>
            <w:shd w:val="clear" w:color="auto" w:fill="FFFFFF"/>
            <w:tcMar>
              <w:left w:w="0" w:type="dxa"/>
              <w:right w:w="0" w:type="dxa"/>
            </w:tcMar>
          </w:tcPr>
          <w:p w14:paraId="54EB0492" w14:textId="77777777" w:rsidR="00B2666C" w:rsidRDefault="00000000">
            <w:pPr>
              <w:autoSpaceDE w:val="0"/>
              <w:autoSpaceDN w:val="0"/>
              <w:spacing w:before="22" w:after="0" w:line="235" w:lineRule="auto"/>
              <w:ind w:right="546"/>
              <w:jc w:val="right"/>
            </w:pPr>
            <w:r>
              <w:rPr>
                <w:rFonts w:ascii="Arial" w:eastAsia="Arial" w:hAnsi="Arial"/>
                <w:color w:val="333333"/>
                <w:sz w:val="18"/>
              </w:rPr>
              <w:t>Anand →</w:t>
            </w:r>
          </w:p>
        </w:tc>
        <w:tc>
          <w:tcPr>
            <w:tcW w:w="1800" w:type="dxa"/>
            <w:vMerge w:val="restart"/>
            <w:shd w:val="clear" w:color="auto" w:fill="FFFFFF"/>
            <w:tcMar>
              <w:left w:w="0" w:type="dxa"/>
              <w:right w:w="0" w:type="dxa"/>
            </w:tcMar>
          </w:tcPr>
          <w:p w14:paraId="571B3565" w14:textId="77777777" w:rsidR="00B2666C" w:rsidRDefault="00B2666C"/>
        </w:tc>
        <w:tc>
          <w:tcPr>
            <w:tcW w:w="2152" w:type="dxa"/>
            <w:shd w:val="clear" w:color="auto" w:fill="FFFFFF"/>
            <w:tcMar>
              <w:left w:w="0" w:type="dxa"/>
              <w:right w:w="0" w:type="dxa"/>
            </w:tcMar>
          </w:tcPr>
          <w:p w14:paraId="49DC5429" w14:textId="77777777" w:rsidR="00B2666C" w:rsidRDefault="00000000">
            <w:pPr>
              <w:autoSpaceDE w:val="0"/>
              <w:autoSpaceDN w:val="0"/>
              <w:spacing w:before="22" w:after="0" w:line="235" w:lineRule="auto"/>
              <w:ind w:left="244"/>
            </w:pPr>
            <w:r>
              <w:rPr>
                <w:rFonts w:ascii="Arial" w:eastAsia="Arial" w:hAnsi="Arial"/>
                <w:b/>
                <w:color w:val="1A5276"/>
                <w:sz w:val="18"/>
              </w:rPr>
              <w:t>RECONVEYANCE</w:t>
            </w:r>
          </w:p>
        </w:tc>
      </w:tr>
      <w:tr w:rsidR="00B2666C" w14:paraId="635457BB" w14:textId="77777777">
        <w:trPr>
          <w:trHeight w:hRule="exact" w:val="256"/>
        </w:trPr>
        <w:tc>
          <w:tcPr>
            <w:tcW w:w="1463" w:type="dxa"/>
            <w:vMerge/>
          </w:tcPr>
          <w:p w14:paraId="14B72FA3" w14:textId="77777777" w:rsidR="00B2666C" w:rsidRDefault="00B2666C"/>
        </w:tc>
        <w:tc>
          <w:tcPr>
            <w:tcW w:w="1463" w:type="dxa"/>
            <w:vMerge/>
          </w:tcPr>
          <w:p w14:paraId="52AB4C7E" w14:textId="77777777" w:rsidR="00B2666C" w:rsidRDefault="00B2666C"/>
        </w:tc>
        <w:tc>
          <w:tcPr>
            <w:tcW w:w="1463" w:type="dxa"/>
            <w:vMerge/>
          </w:tcPr>
          <w:p w14:paraId="10A2542B" w14:textId="77777777" w:rsidR="00B2666C" w:rsidRDefault="00B2666C"/>
        </w:tc>
        <w:tc>
          <w:tcPr>
            <w:tcW w:w="1463" w:type="dxa"/>
            <w:vMerge/>
          </w:tcPr>
          <w:p w14:paraId="3E83B9A8" w14:textId="77777777" w:rsidR="00B2666C" w:rsidRDefault="00B2666C"/>
        </w:tc>
        <w:tc>
          <w:tcPr>
            <w:tcW w:w="1960" w:type="dxa"/>
            <w:shd w:val="clear" w:color="auto" w:fill="FFFFFF"/>
            <w:tcMar>
              <w:left w:w="0" w:type="dxa"/>
              <w:right w:w="0" w:type="dxa"/>
            </w:tcMar>
          </w:tcPr>
          <w:p w14:paraId="5E76392C" w14:textId="77777777" w:rsidR="00B2666C" w:rsidRDefault="00000000">
            <w:pPr>
              <w:autoSpaceDE w:val="0"/>
              <w:autoSpaceDN w:val="0"/>
              <w:spacing w:before="36" w:after="0" w:line="233" w:lineRule="auto"/>
              <w:jc w:val="center"/>
            </w:pPr>
            <w:r>
              <w:rPr>
                <w:rFonts w:ascii="Arial" w:eastAsia="Arial" w:hAnsi="Arial"/>
                <w:color w:val="333333"/>
                <w:sz w:val="18"/>
              </w:rPr>
              <w:t>MERS /</w:t>
            </w:r>
          </w:p>
        </w:tc>
        <w:tc>
          <w:tcPr>
            <w:tcW w:w="1463" w:type="dxa"/>
            <w:vMerge/>
          </w:tcPr>
          <w:p w14:paraId="787C3056" w14:textId="77777777" w:rsidR="00B2666C" w:rsidRDefault="00B2666C"/>
        </w:tc>
        <w:tc>
          <w:tcPr>
            <w:tcW w:w="2152" w:type="dxa"/>
            <w:shd w:val="clear" w:color="auto" w:fill="FFFFFF"/>
            <w:tcMar>
              <w:left w:w="0" w:type="dxa"/>
              <w:right w:w="0" w:type="dxa"/>
            </w:tcMar>
          </w:tcPr>
          <w:p w14:paraId="4F574DE6" w14:textId="77777777" w:rsidR="00B2666C" w:rsidRDefault="00000000">
            <w:pPr>
              <w:autoSpaceDE w:val="0"/>
              <w:autoSpaceDN w:val="0"/>
              <w:spacing w:before="36" w:after="0" w:line="233" w:lineRule="auto"/>
              <w:ind w:left="244"/>
            </w:pPr>
            <w:r>
              <w:rPr>
                <w:rFonts w:ascii="Arial" w:eastAsia="Arial" w:hAnsi="Arial"/>
                <w:b/>
                <w:color w:val="1A5276"/>
                <w:sz w:val="18"/>
              </w:rPr>
              <w:t>FOUND</w:t>
            </w:r>
          </w:p>
        </w:tc>
      </w:tr>
    </w:tbl>
    <w:p w14:paraId="35B67F58" w14:textId="77777777" w:rsidR="00B2666C" w:rsidRDefault="00B2666C">
      <w:pPr>
        <w:autoSpaceDE w:val="0"/>
        <w:autoSpaceDN w:val="0"/>
        <w:spacing w:after="0" w:line="20" w:lineRule="exact"/>
      </w:pPr>
    </w:p>
    <w:tbl>
      <w:tblPr>
        <w:tblW w:w="0" w:type="auto"/>
        <w:tblInd w:w="2412" w:type="dxa"/>
        <w:tblLayout w:type="fixed"/>
        <w:tblLook w:val="04A0" w:firstRow="1" w:lastRow="0" w:firstColumn="1" w:lastColumn="0" w:noHBand="0" w:noVBand="1"/>
      </w:tblPr>
      <w:tblGrid>
        <w:gridCol w:w="5480"/>
      </w:tblGrid>
      <w:tr w:rsidR="00B2666C" w14:paraId="79405BA9" w14:textId="77777777">
        <w:trPr>
          <w:trHeight w:hRule="exact" w:val="244"/>
        </w:trPr>
        <w:tc>
          <w:tcPr>
            <w:tcW w:w="5480" w:type="dxa"/>
            <w:shd w:val="clear" w:color="auto" w:fill="FFFFFF"/>
            <w:tcMar>
              <w:left w:w="0" w:type="dxa"/>
              <w:right w:w="0" w:type="dxa"/>
            </w:tcMar>
          </w:tcPr>
          <w:p w14:paraId="354027B7" w14:textId="77777777" w:rsidR="00B2666C" w:rsidRDefault="00000000">
            <w:pPr>
              <w:autoSpaceDE w:val="0"/>
              <w:autoSpaceDN w:val="0"/>
              <w:spacing w:before="22" w:after="0" w:line="235" w:lineRule="auto"/>
              <w:ind w:right="2314"/>
              <w:jc w:val="right"/>
            </w:pPr>
            <w:r>
              <w:rPr>
                <w:rFonts w:ascii="Arial" w:eastAsia="Arial" w:hAnsi="Arial"/>
                <w:color w:val="333333"/>
                <w:sz w:val="18"/>
              </w:rPr>
              <w:t>SunTrust</w:t>
            </w:r>
          </w:p>
        </w:tc>
      </w:tr>
    </w:tbl>
    <w:p w14:paraId="35096DD6" w14:textId="77777777" w:rsidR="00B2666C" w:rsidRDefault="00B2666C">
      <w:pPr>
        <w:autoSpaceDE w:val="0"/>
        <w:autoSpaceDN w:val="0"/>
        <w:spacing w:after="0" w:line="20" w:lineRule="exact"/>
      </w:pPr>
    </w:p>
    <w:tbl>
      <w:tblPr>
        <w:tblW w:w="0" w:type="auto"/>
        <w:tblInd w:w="112" w:type="dxa"/>
        <w:tblLayout w:type="fixed"/>
        <w:tblLook w:val="04A0" w:firstRow="1" w:lastRow="0" w:firstColumn="1" w:lastColumn="0" w:noHBand="0" w:noVBand="1"/>
      </w:tblPr>
      <w:tblGrid>
        <w:gridCol w:w="380"/>
        <w:gridCol w:w="1200"/>
        <w:gridCol w:w="1200"/>
        <w:gridCol w:w="1720"/>
        <w:gridCol w:w="1600"/>
        <w:gridCol w:w="1660"/>
        <w:gridCol w:w="2240"/>
      </w:tblGrid>
      <w:tr w:rsidR="00B2666C" w14:paraId="330AAF76" w14:textId="77777777">
        <w:trPr>
          <w:trHeight w:hRule="exact" w:val="340"/>
        </w:trPr>
        <w:tc>
          <w:tcPr>
            <w:tcW w:w="380" w:type="dxa"/>
            <w:tcBorders>
              <w:bottom w:val="single" w:sz="6" w:space="0" w:color="DFDFDF"/>
            </w:tcBorders>
            <w:shd w:val="clear" w:color="auto" w:fill="FFFFFF"/>
            <w:tcMar>
              <w:left w:w="0" w:type="dxa"/>
              <w:right w:w="0" w:type="dxa"/>
            </w:tcMar>
          </w:tcPr>
          <w:p w14:paraId="45C785EE" w14:textId="77777777" w:rsidR="00B2666C" w:rsidRDefault="00B2666C"/>
        </w:tc>
        <w:tc>
          <w:tcPr>
            <w:tcW w:w="1200" w:type="dxa"/>
            <w:tcBorders>
              <w:bottom w:val="single" w:sz="6" w:space="0" w:color="DFDFDF"/>
            </w:tcBorders>
            <w:shd w:val="clear" w:color="auto" w:fill="FFFFFF"/>
            <w:tcMar>
              <w:left w:w="0" w:type="dxa"/>
              <w:right w:w="0" w:type="dxa"/>
            </w:tcMar>
          </w:tcPr>
          <w:p w14:paraId="1269D77A" w14:textId="77777777" w:rsidR="00B2666C" w:rsidRDefault="00B2666C"/>
        </w:tc>
        <w:tc>
          <w:tcPr>
            <w:tcW w:w="1200" w:type="dxa"/>
            <w:tcBorders>
              <w:bottom w:val="single" w:sz="6" w:space="0" w:color="DFDFDF"/>
            </w:tcBorders>
            <w:shd w:val="clear" w:color="auto" w:fill="FFFFFF"/>
            <w:tcMar>
              <w:left w:w="0" w:type="dxa"/>
              <w:right w:w="0" w:type="dxa"/>
            </w:tcMar>
          </w:tcPr>
          <w:p w14:paraId="017C18E6" w14:textId="77777777" w:rsidR="00B2666C" w:rsidRDefault="00B2666C"/>
        </w:tc>
        <w:tc>
          <w:tcPr>
            <w:tcW w:w="1720" w:type="dxa"/>
            <w:tcBorders>
              <w:bottom w:val="single" w:sz="6" w:space="0" w:color="DFDFDF"/>
            </w:tcBorders>
            <w:shd w:val="clear" w:color="auto" w:fill="FFFFFF"/>
            <w:tcMar>
              <w:left w:w="0" w:type="dxa"/>
              <w:right w:w="0" w:type="dxa"/>
            </w:tcMar>
          </w:tcPr>
          <w:p w14:paraId="10D3DE2A" w14:textId="77777777" w:rsidR="00B2666C" w:rsidRDefault="00B2666C"/>
        </w:tc>
        <w:tc>
          <w:tcPr>
            <w:tcW w:w="1600" w:type="dxa"/>
            <w:tcBorders>
              <w:bottom w:val="single" w:sz="6" w:space="0" w:color="DFDFDF"/>
            </w:tcBorders>
            <w:shd w:val="clear" w:color="auto" w:fill="FFFFFF"/>
            <w:tcMar>
              <w:left w:w="0" w:type="dxa"/>
              <w:right w:w="0" w:type="dxa"/>
            </w:tcMar>
          </w:tcPr>
          <w:p w14:paraId="2AFEA3FD" w14:textId="77777777" w:rsidR="00B2666C" w:rsidRDefault="00000000">
            <w:pPr>
              <w:autoSpaceDE w:val="0"/>
              <w:autoSpaceDN w:val="0"/>
              <w:spacing w:before="22" w:after="0" w:line="233" w:lineRule="auto"/>
              <w:jc w:val="center"/>
            </w:pPr>
            <w:r>
              <w:rPr>
                <w:rFonts w:ascii="Arial" w:eastAsia="Arial" w:hAnsi="Arial"/>
                <w:color w:val="333333"/>
                <w:sz w:val="18"/>
              </w:rPr>
              <w:t>Mortgage, Inc.</w:t>
            </w:r>
          </w:p>
        </w:tc>
        <w:tc>
          <w:tcPr>
            <w:tcW w:w="1660" w:type="dxa"/>
            <w:tcBorders>
              <w:bottom w:val="single" w:sz="6" w:space="0" w:color="DFDFDF"/>
            </w:tcBorders>
            <w:shd w:val="clear" w:color="auto" w:fill="FFFFFF"/>
            <w:tcMar>
              <w:left w:w="0" w:type="dxa"/>
              <w:right w:w="0" w:type="dxa"/>
            </w:tcMar>
          </w:tcPr>
          <w:p w14:paraId="05E5DEC4" w14:textId="77777777" w:rsidR="00B2666C" w:rsidRDefault="00B2666C"/>
        </w:tc>
        <w:tc>
          <w:tcPr>
            <w:tcW w:w="2240" w:type="dxa"/>
            <w:tcBorders>
              <w:bottom w:val="single" w:sz="6" w:space="0" w:color="DFDFDF"/>
            </w:tcBorders>
            <w:shd w:val="clear" w:color="auto" w:fill="FFFFFF"/>
            <w:tcMar>
              <w:left w:w="0" w:type="dxa"/>
              <w:right w:w="0" w:type="dxa"/>
            </w:tcMar>
          </w:tcPr>
          <w:p w14:paraId="5E9FC9B9" w14:textId="77777777" w:rsidR="00B2666C" w:rsidRDefault="00B2666C"/>
        </w:tc>
      </w:tr>
      <w:tr w:rsidR="00B2666C" w14:paraId="2009317C" w14:textId="77777777">
        <w:trPr>
          <w:trHeight w:hRule="exact" w:val="340"/>
        </w:trPr>
        <w:tc>
          <w:tcPr>
            <w:tcW w:w="380" w:type="dxa"/>
            <w:vMerge w:val="restart"/>
            <w:tcBorders>
              <w:top w:val="single" w:sz="6" w:space="0" w:color="DFDFDF"/>
            </w:tcBorders>
            <w:tcMar>
              <w:left w:w="0" w:type="dxa"/>
              <w:right w:w="0" w:type="dxa"/>
            </w:tcMar>
          </w:tcPr>
          <w:p w14:paraId="3BFA1D94" w14:textId="77777777" w:rsidR="00B2666C" w:rsidRDefault="00000000">
            <w:pPr>
              <w:autoSpaceDE w:val="0"/>
              <w:autoSpaceDN w:val="0"/>
              <w:spacing w:before="112" w:after="0" w:line="233" w:lineRule="auto"/>
              <w:jc w:val="center"/>
            </w:pPr>
            <w:r>
              <w:rPr>
                <w:rFonts w:ascii="Arial" w:eastAsia="Arial" w:hAnsi="Arial"/>
                <w:color w:val="333333"/>
                <w:sz w:val="18"/>
              </w:rPr>
              <w:t>3</w:t>
            </w:r>
          </w:p>
        </w:tc>
        <w:tc>
          <w:tcPr>
            <w:tcW w:w="1200" w:type="dxa"/>
            <w:vMerge w:val="restart"/>
            <w:tcBorders>
              <w:top w:val="single" w:sz="6" w:space="0" w:color="DFDFDF"/>
            </w:tcBorders>
            <w:tcMar>
              <w:left w:w="0" w:type="dxa"/>
              <w:right w:w="0" w:type="dxa"/>
            </w:tcMar>
          </w:tcPr>
          <w:p w14:paraId="054D9D32" w14:textId="77777777" w:rsidR="00B2666C" w:rsidRDefault="00000000">
            <w:pPr>
              <w:autoSpaceDE w:val="0"/>
              <w:autoSpaceDN w:val="0"/>
              <w:spacing w:before="112" w:after="0" w:line="233" w:lineRule="auto"/>
              <w:jc w:val="center"/>
            </w:pPr>
            <w:r>
              <w:rPr>
                <w:rFonts w:ascii="Arial" w:eastAsia="Arial" w:hAnsi="Arial"/>
                <w:color w:val="333333"/>
                <w:sz w:val="18"/>
              </w:rPr>
              <w:t>110509371</w:t>
            </w:r>
          </w:p>
        </w:tc>
        <w:tc>
          <w:tcPr>
            <w:tcW w:w="1200" w:type="dxa"/>
            <w:vMerge w:val="restart"/>
            <w:tcBorders>
              <w:top w:val="single" w:sz="6" w:space="0" w:color="DFDFDF"/>
            </w:tcBorders>
            <w:tcMar>
              <w:left w:w="0" w:type="dxa"/>
              <w:right w:w="0" w:type="dxa"/>
            </w:tcMar>
          </w:tcPr>
          <w:p w14:paraId="0D944642" w14:textId="77777777" w:rsidR="00B2666C" w:rsidRDefault="00000000">
            <w:pPr>
              <w:autoSpaceDE w:val="0"/>
              <w:autoSpaceDN w:val="0"/>
              <w:spacing w:before="112" w:after="0" w:line="233" w:lineRule="auto"/>
              <w:jc w:val="center"/>
            </w:pPr>
            <w:r>
              <w:rPr>
                <w:rFonts w:ascii="Arial" w:eastAsia="Arial" w:hAnsi="Arial"/>
                <w:color w:val="333333"/>
                <w:sz w:val="18"/>
              </w:rPr>
              <w:t>01/23/2012</w:t>
            </w:r>
          </w:p>
        </w:tc>
        <w:tc>
          <w:tcPr>
            <w:tcW w:w="1720" w:type="dxa"/>
            <w:tcBorders>
              <w:top w:val="single" w:sz="6" w:space="0" w:color="DFDFDF"/>
            </w:tcBorders>
            <w:tcMar>
              <w:left w:w="0" w:type="dxa"/>
              <w:right w:w="0" w:type="dxa"/>
            </w:tcMar>
          </w:tcPr>
          <w:p w14:paraId="0C580335" w14:textId="77777777" w:rsidR="00B2666C" w:rsidRDefault="00000000">
            <w:pPr>
              <w:autoSpaceDE w:val="0"/>
              <w:autoSpaceDN w:val="0"/>
              <w:spacing w:before="112" w:after="0" w:line="233" w:lineRule="auto"/>
              <w:ind w:left="178"/>
            </w:pPr>
            <w:r>
              <w:rPr>
                <w:rFonts w:ascii="Arial" w:eastAsia="Arial" w:hAnsi="Arial"/>
                <w:color w:val="333333"/>
                <w:sz w:val="18"/>
              </w:rPr>
              <w:t>Notice of</w:t>
            </w:r>
          </w:p>
        </w:tc>
        <w:tc>
          <w:tcPr>
            <w:tcW w:w="1600" w:type="dxa"/>
            <w:tcBorders>
              <w:top w:val="single" w:sz="6" w:space="0" w:color="DFDFDF"/>
            </w:tcBorders>
            <w:tcMar>
              <w:left w:w="0" w:type="dxa"/>
              <w:right w:w="0" w:type="dxa"/>
            </w:tcMar>
          </w:tcPr>
          <w:p w14:paraId="277FC8B2" w14:textId="77777777" w:rsidR="00B2666C" w:rsidRDefault="00000000">
            <w:pPr>
              <w:autoSpaceDE w:val="0"/>
              <w:autoSpaceDN w:val="0"/>
              <w:spacing w:before="112" w:after="0" w:line="233" w:lineRule="auto"/>
              <w:ind w:left="244"/>
            </w:pPr>
            <w:r>
              <w:rPr>
                <w:rFonts w:ascii="Arial" w:eastAsia="Arial" w:hAnsi="Arial"/>
                <w:color w:val="333333"/>
                <w:sz w:val="18"/>
              </w:rPr>
              <w:t>Rishi G. &amp;</w:t>
            </w:r>
          </w:p>
        </w:tc>
        <w:tc>
          <w:tcPr>
            <w:tcW w:w="1660" w:type="dxa"/>
            <w:vMerge w:val="restart"/>
            <w:tcBorders>
              <w:top w:val="single" w:sz="6" w:space="0" w:color="DFDFDF"/>
            </w:tcBorders>
            <w:tcMar>
              <w:left w:w="0" w:type="dxa"/>
              <w:right w:w="0" w:type="dxa"/>
            </w:tcMar>
          </w:tcPr>
          <w:p w14:paraId="6C43103B" w14:textId="77777777" w:rsidR="00B2666C" w:rsidRDefault="00000000">
            <w:pPr>
              <w:autoSpaceDE w:val="0"/>
              <w:autoSpaceDN w:val="0"/>
              <w:spacing w:before="112" w:after="0" w:line="233" w:lineRule="auto"/>
              <w:ind w:left="144"/>
            </w:pPr>
            <w:r>
              <w:rPr>
                <w:rFonts w:ascii="Arial" w:eastAsia="Arial" w:hAnsi="Arial"/>
                <w:color w:val="333333"/>
                <w:sz w:val="18"/>
              </w:rPr>
              <w:t>(subject parcel)</w:t>
            </w:r>
          </w:p>
        </w:tc>
        <w:tc>
          <w:tcPr>
            <w:tcW w:w="2240" w:type="dxa"/>
            <w:tcBorders>
              <w:top w:val="single" w:sz="6" w:space="0" w:color="DFDFDF"/>
            </w:tcBorders>
            <w:tcMar>
              <w:left w:w="0" w:type="dxa"/>
              <w:right w:w="0" w:type="dxa"/>
            </w:tcMar>
          </w:tcPr>
          <w:p w14:paraId="63D290C8" w14:textId="77777777" w:rsidR="00B2666C" w:rsidRDefault="00000000">
            <w:pPr>
              <w:autoSpaceDE w:val="0"/>
              <w:autoSpaceDN w:val="0"/>
              <w:spacing w:before="112" w:after="0" w:line="233" w:lineRule="auto"/>
              <w:ind w:left="324"/>
            </w:pPr>
            <w:r>
              <w:rPr>
                <w:rFonts w:ascii="Arial" w:eastAsia="Arial" w:hAnsi="Arial"/>
                <w:b/>
                <w:color w:val="1A5276"/>
                <w:sz w:val="18"/>
              </w:rPr>
              <w:t>EXPIRED ADMIN</w:t>
            </w:r>
            <w:r>
              <w:rPr>
                <w:rFonts w:ascii="Arial" w:eastAsia="Arial" w:hAnsi="Arial"/>
                <w:color w:val="333333"/>
                <w:sz w:val="18"/>
              </w:rPr>
              <w:t xml:space="preserve"> (1-</w:t>
            </w:r>
          </w:p>
        </w:tc>
      </w:tr>
      <w:tr w:rsidR="00B2666C" w14:paraId="30A205BC" w14:textId="77777777">
        <w:trPr>
          <w:trHeight w:hRule="exact" w:val="240"/>
        </w:trPr>
        <w:tc>
          <w:tcPr>
            <w:tcW w:w="1463" w:type="dxa"/>
            <w:vMerge/>
            <w:tcBorders>
              <w:top w:val="single" w:sz="6" w:space="0" w:color="DFDFDF"/>
            </w:tcBorders>
          </w:tcPr>
          <w:p w14:paraId="1BBC19F2" w14:textId="77777777" w:rsidR="00B2666C" w:rsidRDefault="00B2666C"/>
        </w:tc>
        <w:tc>
          <w:tcPr>
            <w:tcW w:w="1463" w:type="dxa"/>
            <w:vMerge/>
            <w:tcBorders>
              <w:top w:val="single" w:sz="6" w:space="0" w:color="DFDFDF"/>
            </w:tcBorders>
          </w:tcPr>
          <w:p w14:paraId="1A3C1FB9" w14:textId="77777777" w:rsidR="00B2666C" w:rsidRDefault="00B2666C"/>
        </w:tc>
        <w:tc>
          <w:tcPr>
            <w:tcW w:w="1463" w:type="dxa"/>
            <w:vMerge/>
            <w:tcBorders>
              <w:top w:val="single" w:sz="6" w:space="0" w:color="DFDFDF"/>
            </w:tcBorders>
          </w:tcPr>
          <w:p w14:paraId="0F99C8A3" w14:textId="77777777" w:rsidR="00B2666C" w:rsidRDefault="00B2666C"/>
        </w:tc>
        <w:tc>
          <w:tcPr>
            <w:tcW w:w="1720" w:type="dxa"/>
            <w:tcMar>
              <w:left w:w="0" w:type="dxa"/>
              <w:right w:w="0" w:type="dxa"/>
            </w:tcMar>
          </w:tcPr>
          <w:p w14:paraId="19B2D32F" w14:textId="77777777" w:rsidR="00B2666C" w:rsidRDefault="00000000">
            <w:pPr>
              <w:autoSpaceDE w:val="0"/>
              <w:autoSpaceDN w:val="0"/>
              <w:spacing w:before="22" w:after="0" w:line="235" w:lineRule="auto"/>
              <w:jc w:val="center"/>
            </w:pPr>
            <w:r>
              <w:rPr>
                <w:rFonts w:ascii="Arial" w:eastAsia="Arial" w:hAnsi="Arial"/>
                <w:color w:val="333333"/>
                <w:sz w:val="18"/>
              </w:rPr>
              <w:t>Commencement</w:t>
            </w:r>
          </w:p>
        </w:tc>
        <w:tc>
          <w:tcPr>
            <w:tcW w:w="1600" w:type="dxa"/>
            <w:tcMar>
              <w:left w:w="0" w:type="dxa"/>
              <w:right w:w="0" w:type="dxa"/>
            </w:tcMar>
          </w:tcPr>
          <w:p w14:paraId="7C5C6DDD" w14:textId="77777777" w:rsidR="00B2666C" w:rsidRDefault="00000000">
            <w:pPr>
              <w:autoSpaceDE w:val="0"/>
              <w:autoSpaceDN w:val="0"/>
              <w:spacing w:before="22" w:after="0" w:line="235" w:lineRule="auto"/>
              <w:ind w:left="244"/>
            </w:pPr>
            <w:r>
              <w:rPr>
                <w:rFonts w:ascii="Arial" w:eastAsia="Arial" w:hAnsi="Arial"/>
                <w:color w:val="333333"/>
                <w:sz w:val="18"/>
              </w:rPr>
              <w:t>Payal Anand →</w:t>
            </w:r>
          </w:p>
        </w:tc>
        <w:tc>
          <w:tcPr>
            <w:tcW w:w="1463" w:type="dxa"/>
            <w:vMerge/>
            <w:tcBorders>
              <w:top w:val="single" w:sz="6" w:space="0" w:color="DFDFDF"/>
            </w:tcBorders>
          </w:tcPr>
          <w:p w14:paraId="00EFB58B" w14:textId="77777777" w:rsidR="00B2666C" w:rsidRDefault="00B2666C"/>
        </w:tc>
        <w:tc>
          <w:tcPr>
            <w:tcW w:w="2240" w:type="dxa"/>
            <w:vMerge w:val="restart"/>
            <w:tcMar>
              <w:left w:w="0" w:type="dxa"/>
              <w:right w:w="0" w:type="dxa"/>
            </w:tcMar>
          </w:tcPr>
          <w:p w14:paraId="07144B86" w14:textId="77777777" w:rsidR="00B2666C" w:rsidRDefault="00000000">
            <w:pPr>
              <w:autoSpaceDE w:val="0"/>
              <w:autoSpaceDN w:val="0"/>
              <w:spacing w:before="22" w:after="0" w:line="235" w:lineRule="auto"/>
              <w:ind w:left="324"/>
            </w:pPr>
            <w:r>
              <w:rPr>
                <w:rFonts w:ascii="Arial" w:eastAsia="Arial" w:hAnsi="Arial"/>
                <w:color w:val="333333"/>
                <w:sz w:val="18"/>
              </w:rPr>
              <w:t>yr expiry 01/22/2013)</w:t>
            </w:r>
          </w:p>
        </w:tc>
      </w:tr>
      <w:tr w:rsidR="00B2666C" w14:paraId="5DB104AA" w14:textId="77777777">
        <w:trPr>
          <w:trHeight w:hRule="exact" w:val="248"/>
        </w:trPr>
        <w:tc>
          <w:tcPr>
            <w:tcW w:w="1463" w:type="dxa"/>
            <w:vMerge/>
            <w:tcBorders>
              <w:top w:val="single" w:sz="6" w:space="0" w:color="DFDFDF"/>
            </w:tcBorders>
          </w:tcPr>
          <w:p w14:paraId="52C2C929" w14:textId="77777777" w:rsidR="00B2666C" w:rsidRDefault="00B2666C"/>
        </w:tc>
        <w:tc>
          <w:tcPr>
            <w:tcW w:w="1463" w:type="dxa"/>
            <w:vMerge/>
            <w:tcBorders>
              <w:top w:val="single" w:sz="6" w:space="0" w:color="DFDFDF"/>
            </w:tcBorders>
          </w:tcPr>
          <w:p w14:paraId="15AC1382" w14:textId="77777777" w:rsidR="00B2666C" w:rsidRDefault="00B2666C"/>
        </w:tc>
        <w:tc>
          <w:tcPr>
            <w:tcW w:w="1463" w:type="dxa"/>
            <w:vMerge/>
            <w:tcBorders>
              <w:top w:val="single" w:sz="6" w:space="0" w:color="DFDFDF"/>
            </w:tcBorders>
          </w:tcPr>
          <w:p w14:paraId="057529B6" w14:textId="77777777" w:rsidR="00B2666C" w:rsidRDefault="00B2666C"/>
        </w:tc>
        <w:tc>
          <w:tcPr>
            <w:tcW w:w="1720" w:type="dxa"/>
            <w:tcMar>
              <w:left w:w="0" w:type="dxa"/>
              <w:right w:w="0" w:type="dxa"/>
            </w:tcMar>
          </w:tcPr>
          <w:p w14:paraId="7ACDE987" w14:textId="77777777" w:rsidR="00B2666C" w:rsidRDefault="00000000">
            <w:pPr>
              <w:autoSpaceDE w:val="0"/>
              <w:autoSpaceDN w:val="0"/>
              <w:spacing w:before="26" w:after="0" w:line="233" w:lineRule="auto"/>
              <w:ind w:left="178"/>
            </w:pPr>
            <w:r>
              <w:rPr>
                <w:rFonts w:ascii="Arial" w:eastAsia="Arial" w:hAnsi="Arial"/>
                <w:color w:val="333333"/>
                <w:sz w:val="18"/>
              </w:rPr>
              <w:t>(interior repairs)</w:t>
            </w:r>
          </w:p>
        </w:tc>
        <w:tc>
          <w:tcPr>
            <w:tcW w:w="1600" w:type="dxa"/>
            <w:tcMar>
              <w:left w:w="0" w:type="dxa"/>
              <w:right w:w="0" w:type="dxa"/>
            </w:tcMar>
          </w:tcPr>
          <w:p w14:paraId="4884EC02" w14:textId="77777777" w:rsidR="00B2666C" w:rsidRDefault="00000000">
            <w:pPr>
              <w:autoSpaceDE w:val="0"/>
              <w:autoSpaceDN w:val="0"/>
              <w:spacing w:before="26" w:after="0" w:line="233" w:lineRule="auto"/>
              <w:ind w:left="244"/>
            </w:pPr>
            <w:r>
              <w:rPr>
                <w:rFonts w:ascii="Arial" w:eastAsia="Arial" w:hAnsi="Arial"/>
                <w:color w:val="333333"/>
                <w:sz w:val="18"/>
              </w:rPr>
              <w:t>Hernandez</w:t>
            </w:r>
          </w:p>
        </w:tc>
        <w:tc>
          <w:tcPr>
            <w:tcW w:w="1463" w:type="dxa"/>
            <w:vMerge/>
            <w:tcBorders>
              <w:top w:val="single" w:sz="6" w:space="0" w:color="DFDFDF"/>
            </w:tcBorders>
          </w:tcPr>
          <w:p w14:paraId="2E5EEE41" w14:textId="77777777" w:rsidR="00B2666C" w:rsidRDefault="00B2666C"/>
        </w:tc>
        <w:tc>
          <w:tcPr>
            <w:tcW w:w="1463" w:type="dxa"/>
            <w:vMerge/>
          </w:tcPr>
          <w:p w14:paraId="0AE7122D" w14:textId="77777777" w:rsidR="00B2666C" w:rsidRDefault="00B2666C"/>
        </w:tc>
      </w:tr>
    </w:tbl>
    <w:p w14:paraId="6B0CD010" w14:textId="77777777" w:rsidR="00B2666C" w:rsidRDefault="00000000">
      <w:pPr>
        <w:autoSpaceDE w:val="0"/>
        <w:autoSpaceDN w:val="0"/>
        <w:spacing w:before="20" w:after="22" w:line="235" w:lineRule="auto"/>
        <w:ind w:right="4378"/>
        <w:jc w:val="right"/>
      </w:pPr>
      <w:r>
        <w:rPr>
          <w:rFonts w:ascii="Arial" w:eastAsia="Arial" w:hAnsi="Arial"/>
          <w:color w:val="333333"/>
          <w:sz w:val="18"/>
        </w:rPr>
        <w:t>Construction</w:t>
      </w:r>
    </w:p>
    <w:tbl>
      <w:tblPr>
        <w:tblW w:w="0" w:type="auto"/>
        <w:tblInd w:w="112" w:type="dxa"/>
        <w:tblLayout w:type="fixed"/>
        <w:tblLook w:val="04A0" w:firstRow="1" w:lastRow="0" w:firstColumn="1" w:lastColumn="0" w:noHBand="0" w:noVBand="1"/>
      </w:tblPr>
      <w:tblGrid>
        <w:gridCol w:w="380"/>
        <w:gridCol w:w="1200"/>
        <w:gridCol w:w="1200"/>
        <w:gridCol w:w="1700"/>
        <w:gridCol w:w="1600"/>
        <w:gridCol w:w="1820"/>
        <w:gridCol w:w="2100"/>
      </w:tblGrid>
      <w:tr w:rsidR="00B2666C" w14:paraId="30C4931B" w14:textId="77777777">
        <w:trPr>
          <w:trHeight w:hRule="exact" w:val="338"/>
        </w:trPr>
        <w:tc>
          <w:tcPr>
            <w:tcW w:w="380" w:type="dxa"/>
            <w:tcBorders>
              <w:bottom w:val="single" w:sz="6" w:space="0" w:color="DFDFDF"/>
            </w:tcBorders>
            <w:shd w:val="clear" w:color="auto" w:fill="FFFDEF"/>
            <w:tcMar>
              <w:left w:w="0" w:type="dxa"/>
              <w:right w:w="0" w:type="dxa"/>
            </w:tcMar>
          </w:tcPr>
          <w:p w14:paraId="6596DBA3" w14:textId="77777777" w:rsidR="00B2666C" w:rsidRDefault="00B2666C"/>
        </w:tc>
        <w:tc>
          <w:tcPr>
            <w:tcW w:w="1200" w:type="dxa"/>
            <w:tcBorders>
              <w:bottom w:val="single" w:sz="6" w:space="0" w:color="DFDFDF"/>
            </w:tcBorders>
            <w:shd w:val="clear" w:color="auto" w:fill="FFFDEF"/>
            <w:tcMar>
              <w:left w:w="0" w:type="dxa"/>
              <w:right w:w="0" w:type="dxa"/>
            </w:tcMar>
          </w:tcPr>
          <w:p w14:paraId="6774F6B8" w14:textId="77777777" w:rsidR="00B2666C" w:rsidRDefault="00B2666C"/>
        </w:tc>
        <w:tc>
          <w:tcPr>
            <w:tcW w:w="1200" w:type="dxa"/>
            <w:tcBorders>
              <w:bottom w:val="single" w:sz="6" w:space="0" w:color="DFDFDF"/>
            </w:tcBorders>
            <w:shd w:val="clear" w:color="auto" w:fill="FFFDEF"/>
            <w:tcMar>
              <w:left w:w="0" w:type="dxa"/>
              <w:right w:w="0" w:type="dxa"/>
            </w:tcMar>
          </w:tcPr>
          <w:p w14:paraId="0D29F060" w14:textId="77777777" w:rsidR="00B2666C" w:rsidRDefault="00B2666C"/>
        </w:tc>
        <w:tc>
          <w:tcPr>
            <w:tcW w:w="1700" w:type="dxa"/>
            <w:tcBorders>
              <w:bottom w:val="single" w:sz="6" w:space="0" w:color="DFDFDF"/>
            </w:tcBorders>
            <w:shd w:val="clear" w:color="auto" w:fill="FFFDEF"/>
            <w:tcMar>
              <w:left w:w="0" w:type="dxa"/>
              <w:right w:w="0" w:type="dxa"/>
            </w:tcMar>
          </w:tcPr>
          <w:p w14:paraId="1CF74C33" w14:textId="77777777" w:rsidR="00B2666C" w:rsidRDefault="00B2666C"/>
        </w:tc>
        <w:tc>
          <w:tcPr>
            <w:tcW w:w="1600" w:type="dxa"/>
            <w:tcBorders>
              <w:bottom w:val="single" w:sz="6" w:space="0" w:color="DFDFDF"/>
            </w:tcBorders>
            <w:shd w:val="clear" w:color="auto" w:fill="FFFDEF"/>
            <w:tcMar>
              <w:left w:w="0" w:type="dxa"/>
              <w:right w:w="0" w:type="dxa"/>
            </w:tcMar>
          </w:tcPr>
          <w:p w14:paraId="5632F247" w14:textId="77777777" w:rsidR="00B2666C" w:rsidRDefault="00000000">
            <w:pPr>
              <w:autoSpaceDE w:val="0"/>
              <w:autoSpaceDN w:val="0"/>
              <w:spacing w:before="20" w:after="0" w:line="233" w:lineRule="auto"/>
              <w:ind w:left="264"/>
            </w:pPr>
            <w:r>
              <w:rPr>
                <w:rFonts w:ascii="Arial" w:eastAsia="Arial" w:hAnsi="Arial"/>
                <w:color w:val="333333"/>
                <w:sz w:val="18"/>
              </w:rPr>
              <w:t>LLC</w:t>
            </w:r>
          </w:p>
        </w:tc>
        <w:tc>
          <w:tcPr>
            <w:tcW w:w="1820" w:type="dxa"/>
            <w:tcBorders>
              <w:bottom w:val="single" w:sz="6" w:space="0" w:color="DFDFDF"/>
            </w:tcBorders>
            <w:shd w:val="clear" w:color="auto" w:fill="FFFDEF"/>
            <w:tcMar>
              <w:left w:w="0" w:type="dxa"/>
              <w:right w:w="0" w:type="dxa"/>
            </w:tcMar>
          </w:tcPr>
          <w:p w14:paraId="7B857F02" w14:textId="77777777" w:rsidR="00B2666C" w:rsidRDefault="00B2666C"/>
        </w:tc>
        <w:tc>
          <w:tcPr>
            <w:tcW w:w="2100" w:type="dxa"/>
            <w:tcBorders>
              <w:bottom w:val="single" w:sz="6" w:space="0" w:color="DFDFDF"/>
            </w:tcBorders>
            <w:shd w:val="clear" w:color="auto" w:fill="FFFDEF"/>
            <w:tcMar>
              <w:left w:w="0" w:type="dxa"/>
              <w:right w:w="0" w:type="dxa"/>
            </w:tcMar>
          </w:tcPr>
          <w:p w14:paraId="4B665B2C" w14:textId="77777777" w:rsidR="00B2666C" w:rsidRDefault="00B2666C"/>
        </w:tc>
      </w:tr>
      <w:tr w:rsidR="00B2666C" w14:paraId="1ACE10F5" w14:textId="77777777">
        <w:trPr>
          <w:trHeight w:hRule="exact" w:val="330"/>
        </w:trPr>
        <w:tc>
          <w:tcPr>
            <w:tcW w:w="380" w:type="dxa"/>
            <w:vMerge w:val="restart"/>
            <w:tcBorders>
              <w:top w:val="single" w:sz="6" w:space="0" w:color="DFDFDF"/>
              <w:bottom w:val="single" w:sz="6" w:space="0" w:color="DFDFDF"/>
            </w:tcBorders>
            <w:shd w:val="clear" w:color="auto" w:fill="FFFDEF"/>
            <w:tcMar>
              <w:left w:w="0" w:type="dxa"/>
              <w:right w:w="0" w:type="dxa"/>
            </w:tcMar>
          </w:tcPr>
          <w:p w14:paraId="004C50C6" w14:textId="77777777" w:rsidR="00B2666C" w:rsidRDefault="00000000">
            <w:pPr>
              <w:autoSpaceDE w:val="0"/>
              <w:autoSpaceDN w:val="0"/>
              <w:spacing w:before="112" w:after="0" w:line="233" w:lineRule="auto"/>
              <w:jc w:val="center"/>
            </w:pPr>
            <w:r>
              <w:rPr>
                <w:rFonts w:ascii="Arial" w:eastAsia="Arial" w:hAnsi="Arial"/>
                <w:color w:val="333333"/>
                <w:sz w:val="18"/>
              </w:rPr>
              <w:t>4</w:t>
            </w:r>
          </w:p>
        </w:tc>
        <w:tc>
          <w:tcPr>
            <w:tcW w:w="1200" w:type="dxa"/>
            <w:vMerge w:val="restart"/>
            <w:tcBorders>
              <w:top w:val="single" w:sz="6" w:space="0" w:color="DFDFDF"/>
              <w:bottom w:val="single" w:sz="6" w:space="0" w:color="DFDFDF"/>
            </w:tcBorders>
            <w:shd w:val="clear" w:color="auto" w:fill="FFFDEF"/>
            <w:tcMar>
              <w:left w:w="0" w:type="dxa"/>
              <w:right w:w="0" w:type="dxa"/>
            </w:tcMar>
          </w:tcPr>
          <w:p w14:paraId="0AC366DE" w14:textId="77777777" w:rsidR="00B2666C" w:rsidRDefault="00000000">
            <w:pPr>
              <w:autoSpaceDE w:val="0"/>
              <w:autoSpaceDN w:val="0"/>
              <w:spacing w:before="112" w:after="0" w:line="233" w:lineRule="auto"/>
              <w:jc w:val="center"/>
            </w:pPr>
            <w:r>
              <w:rPr>
                <w:rFonts w:ascii="Arial" w:eastAsia="Arial" w:hAnsi="Arial"/>
                <w:color w:val="333333"/>
                <w:sz w:val="18"/>
              </w:rPr>
              <w:t>111249687</w:t>
            </w:r>
          </w:p>
        </w:tc>
        <w:tc>
          <w:tcPr>
            <w:tcW w:w="1200" w:type="dxa"/>
            <w:vMerge w:val="restart"/>
            <w:tcBorders>
              <w:top w:val="single" w:sz="6" w:space="0" w:color="DFDFDF"/>
              <w:bottom w:val="single" w:sz="6" w:space="0" w:color="DFDFDF"/>
            </w:tcBorders>
            <w:shd w:val="clear" w:color="auto" w:fill="FFFDEF"/>
            <w:tcMar>
              <w:left w:w="0" w:type="dxa"/>
              <w:right w:w="0" w:type="dxa"/>
            </w:tcMar>
          </w:tcPr>
          <w:p w14:paraId="054E0934" w14:textId="77777777" w:rsidR="00B2666C" w:rsidRDefault="00000000">
            <w:pPr>
              <w:autoSpaceDE w:val="0"/>
              <w:autoSpaceDN w:val="0"/>
              <w:spacing w:before="112" w:after="0" w:line="233" w:lineRule="auto"/>
              <w:jc w:val="center"/>
            </w:pPr>
            <w:r>
              <w:rPr>
                <w:rFonts w:ascii="Arial" w:eastAsia="Arial" w:hAnsi="Arial"/>
                <w:color w:val="333333"/>
                <w:sz w:val="18"/>
              </w:rPr>
              <w:t>01/11/2013</w:t>
            </w:r>
          </w:p>
        </w:tc>
        <w:tc>
          <w:tcPr>
            <w:tcW w:w="1700" w:type="dxa"/>
            <w:tcBorders>
              <w:top w:val="single" w:sz="6" w:space="0" w:color="DFDFDF"/>
            </w:tcBorders>
            <w:shd w:val="clear" w:color="auto" w:fill="FFFDEF"/>
            <w:tcMar>
              <w:left w:w="0" w:type="dxa"/>
              <w:right w:w="0" w:type="dxa"/>
            </w:tcMar>
          </w:tcPr>
          <w:p w14:paraId="1DC3B460" w14:textId="77777777" w:rsidR="00B2666C" w:rsidRDefault="00000000">
            <w:pPr>
              <w:autoSpaceDE w:val="0"/>
              <w:autoSpaceDN w:val="0"/>
              <w:spacing w:before="112" w:after="0" w:line="233" w:lineRule="auto"/>
              <w:ind w:left="178"/>
            </w:pPr>
            <w:r>
              <w:rPr>
                <w:rFonts w:ascii="Arial" w:eastAsia="Arial" w:hAnsi="Arial"/>
                <w:color w:val="333333"/>
                <w:sz w:val="18"/>
              </w:rPr>
              <w:t>Mortgage</w:t>
            </w:r>
          </w:p>
        </w:tc>
        <w:tc>
          <w:tcPr>
            <w:tcW w:w="1600" w:type="dxa"/>
            <w:tcBorders>
              <w:top w:val="single" w:sz="6" w:space="0" w:color="DFDFDF"/>
            </w:tcBorders>
            <w:shd w:val="clear" w:color="auto" w:fill="FFFDEF"/>
            <w:tcMar>
              <w:left w:w="0" w:type="dxa"/>
              <w:right w:w="0" w:type="dxa"/>
            </w:tcMar>
          </w:tcPr>
          <w:p w14:paraId="77EB7CB3" w14:textId="77777777" w:rsidR="00B2666C" w:rsidRDefault="00000000">
            <w:pPr>
              <w:autoSpaceDE w:val="0"/>
              <w:autoSpaceDN w:val="0"/>
              <w:spacing w:before="112" w:after="0" w:line="233" w:lineRule="auto"/>
              <w:ind w:left="264"/>
            </w:pPr>
            <w:r>
              <w:rPr>
                <w:rFonts w:ascii="Arial" w:eastAsia="Arial" w:hAnsi="Arial"/>
                <w:color w:val="333333"/>
                <w:sz w:val="18"/>
              </w:rPr>
              <w:t>Rishi G. Anand</w:t>
            </w:r>
          </w:p>
        </w:tc>
        <w:tc>
          <w:tcPr>
            <w:tcW w:w="1820" w:type="dxa"/>
            <w:tcBorders>
              <w:top w:val="single" w:sz="6" w:space="0" w:color="DFDFDF"/>
            </w:tcBorders>
            <w:shd w:val="clear" w:color="auto" w:fill="FFFDEF"/>
            <w:tcMar>
              <w:left w:w="0" w:type="dxa"/>
              <w:right w:w="0" w:type="dxa"/>
            </w:tcMar>
          </w:tcPr>
          <w:p w14:paraId="201BD052" w14:textId="77777777" w:rsidR="00B2666C" w:rsidRDefault="00000000">
            <w:pPr>
              <w:autoSpaceDE w:val="0"/>
              <w:autoSpaceDN w:val="0"/>
              <w:spacing w:before="112" w:after="0" w:line="233" w:lineRule="auto"/>
              <w:jc w:val="center"/>
            </w:pPr>
            <w:r>
              <w:rPr>
                <w:rFonts w:ascii="Arial" w:eastAsia="Arial" w:hAnsi="Arial"/>
                <w:color w:val="333333"/>
                <w:sz w:val="18"/>
              </w:rPr>
              <w:t>(subject parcel per</w:t>
            </w:r>
          </w:p>
        </w:tc>
        <w:tc>
          <w:tcPr>
            <w:tcW w:w="2100" w:type="dxa"/>
            <w:tcBorders>
              <w:top w:val="single" w:sz="6" w:space="0" w:color="DFDFDF"/>
            </w:tcBorders>
            <w:shd w:val="clear" w:color="auto" w:fill="FFFDEF"/>
            <w:tcMar>
              <w:left w:w="0" w:type="dxa"/>
              <w:right w:w="0" w:type="dxa"/>
            </w:tcMar>
          </w:tcPr>
          <w:p w14:paraId="6613A5D7" w14:textId="77777777" w:rsidR="00B2666C" w:rsidRDefault="00000000">
            <w:pPr>
              <w:autoSpaceDE w:val="0"/>
              <w:autoSpaceDN w:val="0"/>
              <w:spacing w:before="112" w:after="0" w:line="233" w:lineRule="auto"/>
              <w:ind w:left="184"/>
            </w:pPr>
            <w:r>
              <w:rPr>
                <w:rFonts w:ascii="Arial" w:eastAsia="Arial" w:hAnsi="Arial"/>
                <w:b/>
                <w:color w:val="1A5276"/>
                <w:sz w:val="18"/>
              </w:rPr>
              <w:t>POTENTIALLY</w:t>
            </w:r>
          </w:p>
        </w:tc>
      </w:tr>
      <w:tr w:rsidR="00B2666C" w14:paraId="4601D263" w14:textId="77777777">
        <w:trPr>
          <w:trHeight w:hRule="exact" w:val="240"/>
        </w:trPr>
        <w:tc>
          <w:tcPr>
            <w:tcW w:w="1463" w:type="dxa"/>
            <w:vMerge/>
            <w:tcBorders>
              <w:top w:val="single" w:sz="6" w:space="0" w:color="DFDFDF"/>
              <w:bottom w:val="single" w:sz="6" w:space="0" w:color="DFDFDF"/>
            </w:tcBorders>
          </w:tcPr>
          <w:p w14:paraId="6E6D5766" w14:textId="77777777" w:rsidR="00B2666C" w:rsidRDefault="00B2666C"/>
        </w:tc>
        <w:tc>
          <w:tcPr>
            <w:tcW w:w="1463" w:type="dxa"/>
            <w:vMerge/>
            <w:tcBorders>
              <w:top w:val="single" w:sz="6" w:space="0" w:color="DFDFDF"/>
              <w:bottom w:val="single" w:sz="6" w:space="0" w:color="DFDFDF"/>
            </w:tcBorders>
          </w:tcPr>
          <w:p w14:paraId="73BEE06F" w14:textId="77777777" w:rsidR="00B2666C" w:rsidRDefault="00B2666C"/>
        </w:tc>
        <w:tc>
          <w:tcPr>
            <w:tcW w:w="1463" w:type="dxa"/>
            <w:vMerge/>
            <w:tcBorders>
              <w:top w:val="single" w:sz="6" w:space="0" w:color="DFDFDF"/>
              <w:bottom w:val="single" w:sz="6" w:space="0" w:color="DFDFDF"/>
            </w:tcBorders>
          </w:tcPr>
          <w:p w14:paraId="7CB4F03E" w14:textId="77777777" w:rsidR="00B2666C" w:rsidRDefault="00B2666C"/>
        </w:tc>
        <w:tc>
          <w:tcPr>
            <w:tcW w:w="1700" w:type="dxa"/>
            <w:vMerge w:val="restart"/>
            <w:tcBorders>
              <w:bottom w:val="single" w:sz="6" w:space="0" w:color="DFDFDF"/>
            </w:tcBorders>
            <w:shd w:val="clear" w:color="auto" w:fill="FFFDEF"/>
            <w:tcMar>
              <w:left w:w="0" w:type="dxa"/>
              <w:right w:w="0" w:type="dxa"/>
            </w:tcMar>
          </w:tcPr>
          <w:p w14:paraId="44716658" w14:textId="77777777" w:rsidR="00B2666C" w:rsidRDefault="00000000">
            <w:pPr>
              <w:autoSpaceDE w:val="0"/>
              <w:autoSpaceDN w:val="0"/>
              <w:spacing w:before="32" w:after="0" w:line="235" w:lineRule="auto"/>
              <w:ind w:left="178"/>
            </w:pPr>
            <w:r>
              <w:rPr>
                <w:rFonts w:ascii="Arial" w:eastAsia="Arial" w:hAnsi="Arial"/>
                <w:color w:val="333333"/>
                <w:sz w:val="18"/>
              </w:rPr>
              <w:t>($1,519,500)</w:t>
            </w:r>
          </w:p>
        </w:tc>
        <w:tc>
          <w:tcPr>
            <w:tcW w:w="1600" w:type="dxa"/>
            <w:shd w:val="clear" w:color="auto" w:fill="FFFDEF"/>
            <w:tcMar>
              <w:left w:w="0" w:type="dxa"/>
              <w:right w:w="0" w:type="dxa"/>
            </w:tcMar>
          </w:tcPr>
          <w:p w14:paraId="4D70267E" w14:textId="77777777" w:rsidR="00B2666C" w:rsidRDefault="00000000">
            <w:pPr>
              <w:autoSpaceDE w:val="0"/>
              <w:autoSpaceDN w:val="0"/>
              <w:spacing w:before="32" w:after="0" w:line="235" w:lineRule="auto"/>
              <w:ind w:left="264"/>
            </w:pPr>
            <w:r>
              <w:rPr>
                <w:rFonts w:ascii="Arial" w:eastAsia="Arial" w:hAnsi="Arial"/>
                <w:color w:val="333333"/>
                <w:sz w:val="18"/>
              </w:rPr>
              <w:t>&amp; Payal Anand</w:t>
            </w:r>
          </w:p>
        </w:tc>
        <w:tc>
          <w:tcPr>
            <w:tcW w:w="1820" w:type="dxa"/>
            <w:vMerge w:val="restart"/>
            <w:tcBorders>
              <w:bottom w:val="single" w:sz="6" w:space="0" w:color="DFDFDF"/>
            </w:tcBorders>
            <w:shd w:val="clear" w:color="auto" w:fill="FFFDEF"/>
            <w:tcMar>
              <w:left w:w="0" w:type="dxa"/>
              <w:right w:w="0" w:type="dxa"/>
            </w:tcMar>
          </w:tcPr>
          <w:p w14:paraId="62819885" w14:textId="77777777" w:rsidR="00B2666C" w:rsidRDefault="00000000">
            <w:pPr>
              <w:autoSpaceDE w:val="0"/>
              <w:autoSpaceDN w:val="0"/>
              <w:spacing w:before="32" w:after="0" w:line="235" w:lineRule="auto"/>
              <w:ind w:left="164"/>
            </w:pPr>
            <w:r>
              <w:rPr>
                <w:rFonts w:ascii="Arial" w:eastAsia="Arial" w:hAnsi="Arial"/>
                <w:color w:val="333333"/>
                <w:sz w:val="18"/>
              </w:rPr>
              <w:t>NOC/MERS)</w:t>
            </w:r>
          </w:p>
        </w:tc>
        <w:tc>
          <w:tcPr>
            <w:tcW w:w="2100" w:type="dxa"/>
            <w:shd w:val="clear" w:color="auto" w:fill="FFFDEF"/>
            <w:tcMar>
              <w:left w:w="0" w:type="dxa"/>
              <w:right w:w="0" w:type="dxa"/>
            </w:tcMar>
          </w:tcPr>
          <w:p w14:paraId="20C523F9" w14:textId="77777777" w:rsidR="00B2666C" w:rsidRDefault="00000000">
            <w:pPr>
              <w:autoSpaceDE w:val="0"/>
              <w:autoSpaceDN w:val="0"/>
              <w:spacing w:before="32" w:after="0" w:line="235" w:lineRule="auto"/>
              <w:ind w:left="184"/>
            </w:pPr>
            <w:r>
              <w:rPr>
                <w:rFonts w:ascii="Arial" w:eastAsia="Arial" w:hAnsi="Arial"/>
                <w:b/>
                <w:color w:val="1A5276"/>
                <w:sz w:val="18"/>
              </w:rPr>
              <w:t>OPEN — NO</w:t>
            </w:r>
          </w:p>
        </w:tc>
      </w:tr>
      <w:tr w:rsidR="00B2666C" w14:paraId="2286F388" w14:textId="77777777">
        <w:trPr>
          <w:trHeight w:hRule="exact" w:val="240"/>
        </w:trPr>
        <w:tc>
          <w:tcPr>
            <w:tcW w:w="1463" w:type="dxa"/>
            <w:vMerge/>
            <w:tcBorders>
              <w:top w:val="single" w:sz="6" w:space="0" w:color="DFDFDF"/>
              <w:bottom w:val="single" w:sz="6" w:space="0" w:color="DFDFDF"/>
            </w:tcBorders>
          </w:tcPr>
          <w:p w14:paraId="4EF0EC04" w14:textId="77777777" w:rsidR="00B2666C" w:rsidRDefault="00B2666C"/>
        </w:tc>
        <w:tc>
          <w:tcPr>
            <w:tcW w:w="1463" w:type="dxa"/>
            <w:vMerge/>
            <w:tcBorders>
              <w:top w:val="single" w:sz="6" w:space="0" w:color="DFDFDF"/>
              <w:bottom w:val="single" w:sz="6" w:space="0" w:color="DFDFDF"/>
            </w:tcBorders>
          </w:tcPr>
          <w:p w14:paraId="0B9B3D4F" w14:textId="77777777" w:rsidR="00B2666C" w:rsidRDefault="00B2666C"/>
        </w:tc>
        <w:tc>
          <w:tcPr>
            <w:tcW w:w="1463" w:type="dxa"/>
            <w:vMerge/>
            <w:tcBorders>
              <w:top w:val="single" w:sz="6" w:space="0" w:color="DFDFDF"/>
              <w:bottom w:val="single" w:sz="6" w:space="0" w:color="DFDFDF"/>
            </w:tcBorders>
          </w:tcPr>
          <w:p w14:paraId="5D8BA9BC" w14:textId="77777777" w:rsidR="00B2666C" w:rsidRDefault="00B2666C"/>
        </w:tc>
        <w:tc>
          <w:tcPr>
            <w:tcW w:w="1463" w:type="dxa"/>
            <w:vMerge/>
            <w:tcBorders>
              <w:bottom w:val="single" w:sz="6" w:space="0" w:color="DFDFDF"/>
            </w:tcBorders>
          </w:tcPr>
          <w:p w14:paraId="51FB6750" w14:textId="77777777" w:rsidR="00B2666C" w:rsidRDefault="00B2666C"/>
        </w:tc>
        <w:tc>
          <w:tcPr>
            <w:tcW w:w="1600" w:type="dxa"/>
            <w:shd w:val="clear" w:color="auto" w:fill="FFFDEF"/>
            <w:tcMar>
              <w:left w:w="0" w:type="dxa"/>
              <w:right w:w="0" w:type="dxa"/>
            </w:tcMar>
          </w:tcPr>
          <w:p w14:paraId="34B755FC" w14:textId="77777777" w:rsidR="00B2666C" w:rsidRDefault="00000000">
            <w:pPr>
              <w:autoSpaceDE w:val="0"/>
              <w:autoSpaceDN w:val="0"/>
              <w:spacing w:before="36" w:after="0" w:line="233" w:lineRule="auto"/>
              <w:jc w:val="center"/>
            </w:pPr>
            <w:r>
              <w:rPr>
                <w:rFonts w:ascii="Arial" w:eastAsia="Arial" w:hAnsi="Arial"/>
                <w:color w:val="333333"/>
                <w:sz w:val="18"/>
              </w:rPr>
              <w:t>→ MERS / TD</w:t>
            </w:r>
          </w:p>
        </w:tc>
        <w:tc>
          <w:tcPr>
            <w:tcW w:w="1463" w:type="dxa"/>
            <w:vMerge/>
            <w:tcBorders>
              <w:bottom w:val="single" w:sz="6" w:space="0" w:color="DFDFDF"/>
            </w:tcBorders>
          </w:tcPr>
          <w:p w14:paraId="786A69ED" w14:textId="77777777" w:rsidR="00B2666C" w:rsidRDefault="00B2666C"/>
        </w:tc>
        <w:tc>
          <w:tcPr>
            <w:tcW w:w="2100" w:type="dxa"/>
            <w:shd w:val="clear" w:color="auto" w:fill="FFFDEF"/>
            <w:tcMar>
              <w:left w:w="0" w:type="dxa"/>
              <w:right w:w="0" w:type="dxa"/>
            </w:tcMar>
          </w:tcPr>
          <w:p w14:paraId="256EB0F2" w14:textId="77777777" w:rsidR="00B2666C" w:rsidRDefault="00000000">
            <w:pPr>
              <w:autoSpaceDE w:val="0"/>
              <w:autoSpaceDN w:val="0"/>
              <w:spacing w:before="36" w:after="0" w:line="233" w:lineRule="auto"/>
              <w:ind w:left="184"/>
            </w:pPr>
            <w:r>
              <w:rPr>
                <w:rFonts w:ascii="Arial" w:eastAsia="Arial" w:hAnsi="Arial"/>
                <w:b/>
                <w:color w:val="1A5276"/>
                <w:sz w:val="18"/>
              </w:rPr>
              <w:t>RECONVEYANCE</w:t>
            </w:r>
          </w:p>
        </w:tc>
      </w:tr>
      <w:tr w:rsidR="00B2666C" w14:paraId="70AC15B6" w14:textId="77777777">
        <w:trPr>
          <w:trHeight w:hRule="exact" w:val="358"/>
        </w:trPr>
        <w:tc>
          <w:tcPr>
            <w:tcW w:w="1463" w:type="dxa"/>
            <w:vMerge/>
            <w:tcBorders>
              <w:top w:val="single" w:sz="6" w:space="0" w:color="DFDFDF"/>
              <w:bottom w:val="single" w:sz="6" w:space="0" w:color="DFDFDF"/>
            </w:tcBorders>
          </w:tcPr>
          <w:p w14:paraId="2E39640D" w14:textId="77777777" w:rsidR="00B2666C" w:rsidRDefault="00B2666C"/>
        </w:tc>
        <w:tc>
          <w:tcPr>
            <w:tcW w:w="1463" w:type="dxa"/>
            <w:vMerge/>
            <w:tcBorders>
              <w:top w:val="single" w:sz="6" w:space="0" w:color="DFDFDF"/>
              <w:bottom w:val="single" w:sz="6" w:space="0" w:color="DFDFDF"/>
            </w:tcBorders>
          </w:tcPr>
          <w:p w14:paraId="6AC010AD" w14:textId="77777777" w:rsidR="00B2666C" w:rsidRDefault="00B2666C"/>
        </w:tc>
        <w:tc>
          <w:tcPr>
            <w:tcW w:w="1463" w:type="dxa"/>
            <w:vMerge/>
            <w:tcBorders>
              <w:top w:val="single" w:sz="6" w:space="0" w:color="DFDFDF"/>
              <w:bottom w:val="single" w:sz="6" w:space="0" w:color="DFDFDF"/>
            </w:tcBorders>
          </w:tcPr>
          <w:p w14:paraId="654CA166" w14:textId="77777777" w:rsidR="00B2666C" w:rsidRDefault="00B2666C"/>
        </w:tc>
        <w:tc>
          <w:tcPr>
            <w:tcW w:w="1463" w:type="dxa"/>
            <w:vMerge/>
            <w:tcBorders>
              <w:bottom w:val="single" w:sz="6" w:space="0" w:color="DFDFDF"/>
            </w:tcBorders>
          </w:tcPr>
          <w:p w14:paraId="47D8BD1E" w14:textId="77777777" w:rsidR="00B2666C" w:rsidRDefault="00B2666C"/>
        </w:tc>
        <w:tc>
          <w:tcPr>
            <w:tcW w:w="1600" w:type="dxa"/>
            <w:tcBorders>
              <w:bottom w:val="single" w:sz="6" w:space="0" w:color="DFDFDF"/>
            </w:tcBorders>
            <w:shd w:val="clear" w:color="auto" w:fill="FFFDEF"/>
            <w:tcMar>
              <w:left w:w="0" w:type="dxa"/>
              <w:right w:w="0" w:type="dxa"/>
            </w:tcMar>
          </w:tcPr>
          <w:p w14:paraId="60DBF36D" w14:textId="77777777" w:rsidR="00B2666C" w:rsidRDefault="00000000">
            <w:pPr>
              <w:autoSpaceDE w:val="0"/>
              <w:autoSpaceDN w:val="0"/>
              <w:spacing w:before="38" w:after="0" w:line="235" w:lineRule="auto"/>
              <w:ind w:left="264"/>
            </w:pPr>
            <w:r>
              <w:rPr>
                <w:rFonts w:ascii="Arial" w:eastAsia="Arial" w:hAnsi="Arial"/>
                <w:color w:val="333333"/>
                <w:sz w:val="18"/>
              </w:rPr>
              <w:t>Bank, N.A.</w:t>
            </w:r>
          </w:p>
        </w:tc>
        <w:tc>
          <w:tcPr>
            <w:tcW w:w="1463" w:type="dxa"/>
            <w:vMerge/>
            <w:tcBorders>
              <w:bottom w:val="single" w:sz="6" w:space="0" w:color="DFDFDF"/>
            </w:tcBorders>
          </w:tcPr>
          <w:p w14:paraId="71167A08" w14:textId="77777777" w:rsidR="00B2666C" w:rsidRDefault="00B2666C"/>
        </w:tc>
        <w:tc>
          <w:tcPr>
            <w:tcW w:w="2100" w:type="dxa"/>
            <w:tcBorders>
              <w:bottom w:val="single" w:sz="6" w:space="0" w:color="DFDFDF"/>
            </w:tcBorders>
            <w:shd w:val="clear" w:color="auto" w:fill="FFFDEF"/>
            <w:tcMar>
              <w:left w:w="0" w:type="dxa"/>
              <w:right w:w="0" w:type="dxa"/>
            </w:tcMar>
          </w:tcPr>
          <w:p w14:paraId="06547228" w14:textId="77777777" w:rsidR="00B2666C" w:rsidRDefault="00000000">
            <w:pPr>
              <w:autoSpaceDE w:val="0"/>
              <w:autoSpaceDN w:val="0"/>
              <w:spacing w:before="38" w:after="0" w:line="235" w:lineRule="auto"/>
              <w:ind w:left="184"/>
            </w:pPr>
            <w:r>
              <w:rPr>
                <w:rFonts w:ascii="Arial" w:eastAsia="Arial" w:hAnsi="Arial"/>
                <w:b/>
                <w:color w:val="1A5276"/>
                <w:sz w:val="18"/>
              </w:rPr>
              <w:t>FOUND</w:t>
            </w:r>
          </w:p>
        </w:tc>
      </w:tr>
      <w:tr w:rsidR="00B2666C" w14:paraId="744A2AF8" w14:textId="77777777">
        <w:trPr>
          <w:trHeight w:hRule="exact" w:val="322"/>
        </w:trPr>
        <w:tc>
          <w:tcPr>
            <w:tcW w:w="380" w:type="dxa"/>
            <w:vMerge w:val="restart"/>
            <w:tcBorders>
              <w:top w:val="single" w:sz="6" w:space="0" w:color="DFDFDF"/>
            </w:tcBorders>
            <w:shd w:val="clear" w:color="auto" w:fill="FFFDEF"/>
            <w:tcMar>
              <w:left w:w="0" w:type="dxa"/>
              <w:right w:w="0" w:type="dxa"/>
            </w:tcMar>
          </w:tcPr>
          <w:p w14:paraId="14C9D544" w14:textId="77777777" w:rsidR="00B2666C" w:rsidRDefault="00000000">
            <w:pPr>
              <w:autoSpaceDE w:val="0"/>
              <w:autoSpaceDN w:val="0"/>
              <w:spacing w:before="110" w:after="0" w:line="235" w:lineRule="auto"/>
              <w:jc w:val="center"/>
            </w:pPr>
            <w:r>
              <w:rPr>
                <w:rFonts w:ascii="Arial" w:eastAsia="Arial" w:hAnsi="Arial"/>
                <w:color w:val="333333"/>
                <w:sz w:val="18"/>
              </w:rPr>
              <w:t>5</w:t>
            </w:r>
          </w:p>
        </w:tc>
        <w:tc>
          <w:tcPr>
            <w:tcW w:w="1200" w:type="dxa"/>
            <w:vMerge w:val="restart"/>
            <w:tcBorders>
              <w:top w:val="single" w:sz="6" w:space="0" w:color="DFDFDF"/>
            </w:tcBorders>
            <w:shd w:val="clear" w:color="auto" w:fill="FFFDEF"/>
            <w:tcMar>
              <w:left w:w="0" w:type="dxa"/>
              <w:right w:w="0" w:type="dxa"/>
            </w:tcMar>
          </w:tcPr>
          <w:p w14:paraId="1E0745C8" w14:textId="77777777" w:rsidR="00B2666C" w:rsidRDefault="00000000">
            <w:pPr>
              <w:autoSpaceDE w:val="0"/>
              <w:autoSpaceDN w:val="0"/>
              <w:spacing w:before="110" w:after="0" w:line="235" w:lineRule="auto"/>
              <w:jc w:val="center"/>
            </w:pPr>
            <w:r>
              <w:rPr>
                <w:rFonts w:ascii="Arial" w:eastAsia="Arial" w:hAnsi="Arial"/>
                <w:color w:val="333333"/>
                <w:sz w:val="18"/>
              </w:rPr>
              <w:t>112424642</w:t>
            </w:r>
          </w:p>
        </w:tc>
        <w:tc>
          <w:tcPr>
            <w:tcW w:w="1200" w:type="dxa"/>
            <w:vMerge w:val="restart"/>
            <w:tcBorders>
              <w:top w:val="single" w:sz="6" w:space="0" w:color="DFDFDF"/>
            </w:tcBorders>
            <w:shd w:val="clear" w:color="auto" w:fill="FFFDEF"/>
            <w:tcMar>
              <w:left w:w="0" w:type="dxa"/>
              <w:right w:w="0" w:type="dxa"/>
            </w:tcMar>
          </w:tcPr>
          <w:p w14:paraId="180CC65A" w14:textId="77777777" w:rsidR="00B2666C" w:rsidRDefault="00000000">
            <w:pPr>
              <w:autoSpaceDE w:val="0"/>
              <w:autoSpaceDN w:val="0"/>
              <w:spacing w:before="110" w:after="0" w:line="235" w:lineRule="auto"/>
              <w:jc w:val="center"/>
            </w:pPr>
            <w:r>
              <w:rPr>
                <w:rFonts w:ascii="Arial" w:eastAsia="Arial" w:hAnsi="Arial"/>
                <w:color w:val="333333"/>
                <w:sz w:val="18"/>
              </w:rPr>
              <w:t>07/23/2014</w:t>
            </w:r>
          </w:p>
        </w:tc>
        <w:tc>
          <w:tcPr>
            <w:tcW w:w="1700" w:type="dxa"/>
            <w:tcBorders>
              <w:top w:val="single" w:sz="6" w:space="0" w:color="DFDFDF"/>
            </w:tcBorders>
            <w:shd w:val="clear" w:color="auto" w:fill="FFFDEF"/>
            <w:tcMar>
              <w:left w:w="0" w:type="dxa"/>
              <w:right w:w="0" w:type="dxa"/>
            </w:tcMar>
          </w:tcPr>
          <w:p w14:paraId="3D22231E" w14:textId="77777777" w:rsidR="00B2666C" w:rsidRDefault="00000000">
            <w:pPr>
              <w:autoSpaceDE w:val="0"/>
              <w:autoSpaceDN w:val="0"/>
              <w:spacing w:before="110" w:after="0" w:line="235" w:lineRule="auto"/>
              <w:ind w:left="178"/>
            </w:pPr>
            <w:r>
              <w:rPr>
                <w:rFonts w:ascii="Arial" w:eastAsia="Arial" w:hAnsi="Arial"/>
                <w:color w:val="333333"/>
                <w:sz w:val="18"/>
              </w:rPr>
              <w:t>Mortgage /</w:t>
            </w:r>
          </w:p>
        </w:tc>
        <w:tc>
          <w:tcPr>
            <w:tcW w:w="1600" w:type="dxa"/>
            <w:tcBorders>
              <w:top w:val="single" w:sz="6" w:space="0" w:color="DFDFDF"/>
            </w:tcBorders>
            <w:shd w:val="clear" w:color="auto" w:fill="FFFDEF"/>
            <w:tcMar>
              <w:left w:w="0" w:type="dxa"/>
              <w:right w:w="0" w:type="dxa"/>
            </w:tcMar>
          </w:tcPr>
          <w:p w14:paraId="61AA071E" w14:textId="77777777" w:rsidR="00B2666C" w:rsidRDefault="00000000">
            <w:pPr>
              <w:autoSpaceDE w:val="0"/>
              <w:autoSpaceDN w:val="0"/>
              <w:spacing w:before="110" w:after="0" w:line="235" w:lineRule="auto"/>
              <w:ind w:left="264"/>
            </w:pPr>
            <w:r>
              <w:rPr>
                <w:rFonts w:ascii="Arial" w:eastAsia="Arial" w:hAnsi="Arial"/>
                <w:color w:val="333333"/>
                <w:sz w:val="18"/>
              </w:rPr>
              <w:t>Rishi G. Anand</w:t>
            </w:r>
          </w:p>
        </w:tc>
        <w:tc>
          <w:tcPr>
            <w:tcW w:w="1820" w:type="dxa"/>
            <w:vMerge w:val="restart"/>
            <w:tcBorders>
              <w:top w:val="single" w:sz="6" w:space="0" w:color="DFDFDF"/>
            </w:tcBorders>
            <w:shd w:val="clear" w:color="auto" w:fill="FFFDEF"/>
            <w:tcMar>
              <w:left w:w="0" w:type="dxa"/>
              <w:right w:w="0" w:type="dxa"/>
            </w:tcMar>
          </w:tcPr>
          <w:p w14:paraId="52E00634" w14:textId="77777777" w:rsidR="00B2666C" w:rsidRDefault="00000000">
            <w:pPr>
              <w:autoSpaceDE w:val="0"/>
              <w:autoSpaceDN w:val="0"/>
              <w:spacing w:before="110" w:after="0" w:line="206" w:lineRule="auto"/>
              <w:ind w:left="164"/>
            </w:pPr>
            <w:r>
              <w:rPr>
                <w:rFonts w:ascii="Hiragino Sans W4" w:eastAsia="Hiragino Sans W4" w:hAnsi="Hiragino Sans W4"/>
                <w:color w:val="333333"/>
                <w:sz w:val="18"/>
              </w:rPr>
              <w:t>✓</w:t>
            </w:r>
            <w:r>
              <w:rPr>
                <w:rFonts w:ascii="Arial" w:eastAsia="Arial" w:hAnsi="Arial"/>
                <w:color w:val="333333"/>
                <w:sz w:val="18"/>
              </w:rPr>
              <w:t xml:space="preserve"> MATCH 1.00</w:t>
            </w:r>
          </w:p>
        </w:tc>
        <w:tc>
          <w:tcPr>
            <w:tcW w:w="2100" w:type="dxa"/>
            <w:tcBorders>
              <w:top w:val="single" w:sz="6" w:space="0" w:color="DFDFDF"/>
            </w:tcBorders>
            <w:shd w:val="clear" w:color="auto" w:fill="FFFDEF"/>
            <w:tcMar>
              <w:left w:w="0" w:type="dxa"/>
              <w:right w:w="0" w:type="dxa"/>
            </w:tcMar>
          </w:tcPr>
          <w:p w14:paraId="775ADFD7" w14:textId="77777777" w:rsidR="00B2666C" w:rsidRDefault="00000000">
            <w:pPr>
              <w:autoSpaceDE w:val="0"/>
              <w:autoSpaceDN w:val="0"/>
              <w:spacing w:before="110" w:after="0" w:line="235" w:lineRule="auto"/>
              <w:ind w:left="184"/>
            </w:pPr>
            <w:r>
              <w:rPr>
                <w:rFonts w:ascii="Arial" w:eastAsia="Arial" w:hAnsi="Arial"/>
                <w:b/>
                <w:color w:val="1A5276"/>
                <w:sz w:val="18"/>
              </w:rPr>
              <w:t>RECONVEYED</w:t>
            </w:r>
            <w:r>
              <w:rPr>
                <w:rFonts w:ascii="Arial" w:eastAsia="Arial" w:hAnsi="Arial"/>
                <w:b/>
                <w:color w:val="27AE60"/>
                <w:sz w:val="18"/>
              </w:rPr>
              <w:t xml:space="preserve"> (by</w:t>
            </w:r>
          </w:p>
        </w:tc>
      </w:tr>
      <w:tr w:rsidR="00B2666C" w14:paraId="69447642" w14:textId="77777777">
        <w:trPr>
          <w:trHeight w:hRule="exact" w:val="260"/>
        </w:trPr>
        <w:tc>
          <w:tcPr>
            <w:tcW w:w="1463" w:type="dxa"/>
            <w:vMerge/>
            <w:tcBorders>
              <w:top w:val="single" w:sz="6" w:space="0" w:color="DFDFDF"/>
            </w:tcBorders>
          </w:tcPr>
          <w:p w14:paraId="5C5F73A3" w14:textId="77777777" w:rsidR="00B2666C" w:rsidRDefault="00B2666C"/>
        </w:tc>
        <w:tc>
          <w:tcPr>
            <w:tcW w:w="1463" w:type="dxa"/>
            <w:vMerge/>
            <w:tcBorders>
              <w:top w:val="single" w:sz="6" w:space="0" w:color="DFDFDF"/>
            </w:tcBorders>
          </w:tcPr>
          <w:p w14:paraId="54E424AE" w14:textId="77777777" w:rsidR="00B2666C" w:rsidRDefault="00B2666C"/>
        </w:tc>
        <w:tc>
          <w:tcPr>
            <w:tcW w:w="1463" w:type="dxa"/>
            <w:vMerge/>
            <w:tcBorders>
              <w:top w:val="single" w:sz="6" w:space="0" w:color="DFDFDF"/>
            </w:tcBorders>
          </w:tcPr>
          <w:p w14:paraId="4F6019B3" w14:textId="77777777" w:rsidR="00B2666C" w:rsidRDefault="00B2666C"/>
        </w:tc>
        <w:tc>
          <w:tcPr>
            <w:tcW w:w="1700" w:type="dxa"/>
            <w:shd w:val="clear" w:color="auto" w:fill="FFFDEF"/>
            <w:tcMar>
              <w:left w:w="0" w:type="dxa"/>
              <w:right w:w="0" w:type="dxa"/>
            </w:tcMar>
          </w:tcPr>
          <w:p w14:paraId="34C6D6D9" w14:textId="77777777" w:rsidR="00B2666C" w:rsidRDefault="00000000">
            <w:pPr>
              <w:autoSpaceDE w:val="0"/>
              <w:autoSpaceDN w:val="0"/>
              <w:spacing w:before="40" w:after="0" w:line="233" w:lineRule="auto"/>
              <w:ind w:left="178"/>
            </w:pPr>
            <w:r>
              <w:rPr>
                <w:rFonts w:ascii="Arial" w:eastAsia="Arial" w:hAnsi="Arial"/>
                <w:color w:val="333333"/>
                <w:sz w:val="18"/>
              </w:rPr>
              <w:t>Revolving LOC</w:t>
            </w:r>
          </w:p>
        </w:tc>
        <w:tc>
          <w:tcPr>
            <w:tcW w:w="1600" w:type="dxa"/>
            <w:shd w:val="clear" w:color="auto" w:fill="FFFDEF"/>
            <w:tcMar>
              <w:left w:w="0" w:type="dxa"/>
              <w:right w:w="0" w:type="dxa"/>
            </w:tcMar>
          </w:tcPr>
          <w:p w14:paraId="4B2D0F1C" w14:textId="77777777" w:rsidR="00B2666C" w:rsidRDefault="00000000">
            <w:pPr>
              <w:autoSpaceDE w:val="0"/>
              <w:autoSpaceDN w:val="0"/>
              <w:spacing w:before="40" w:after="0" w:line="233" w:lineRule="auto"/>
              <w:ind w:left="264"/>
            </w:pPr>
            <w:r>
              <w:rPr>
                <w:rFonts w:ascii="Arial" w:eastAsia="Arial" w:hAnsi="Arial"/>
                <w:color w:val="333333"/>
                <w:sz w:val="18"/>
              </w:rPr>
              <w:t>&amp; Payal Anand</w:t>
            </w:r>
          </w:p>
        </w:tc>
        <w:tc>
          <w:tcPr>
            <w:tcW w:w="1463" w:type="dxa"/>
            <w:vMerge/>
            <w:tcBorders>
              <w:top w:val="single" w:sz="6" w:space="0" w:color="DFDFDF"/>
            </w:tcBorders>
          </w:tcPr>
          <w:p w14:paraId="1AA97B91" w14:textId="77777777" w:rsidR="00B2666C" w:rsidRDefault="00B2666C"/>
        </w:tc>
        <w:tc>
          <w:tcPr>
            <w:tcW w:w="2100" w:type="dxa"/>
            <w:vMerge w:val="restart"/>
            <w:shd w:val="clear" w:color="auto" w:fill="FFFDEF"/>
            <w:tcMar>
              <w:left w:w="0" w:type="dxa"/>
              <w:right w:w="0" w:type="dxa"/>
            </w:tcMar>
          </w:tcPr>
          <w:p w14:paraId="72F62DB5" w14:textId="77777777" w:rsidR="00B2666C" w:rsidRDefault="00000000">
            <w:pPr>
              <w:autoSpaceDE w:val="0"/>
              <w:autoSpaceDN w:val="0"/>
              <w:spacing w:before="40" w:after="0" w:line="233" w:lineRule="auto"/>
              <w:ind w:left="184"/>
            </w:pPr>
            <w:r>
              <w:rPr>
                <w:rFonts w:ascii="Arial" w:eastAsia="Arial" w:hAnsi="Arial"/>
                <w:b/>
                <w:color w:val="27AE60"/>
                <w:sz w:val="18"/>
              </w:rPr>
              <w:t>Instr # 112706540)</w:t>
            </w:r>
          </w:p>
        </w:tc>
      </w:tr>
      <w:tr w:rsidR="00B2666C" w14:paraId="713830FD" w14:textId="77777777">
        <w:trPr>
          <w:trHeight w:hRule="exact" w:val="244"/>
        </w:trPr>
        <w:tc>
          <w:tcPr>
            <w:tcW w:w="1463" w:type="dxa"/>
            <w:vMerge/>
            <w:tcBorders>
              <w:top w:val="single" w:sz="6" w:space="0" w:color="DFDFDF"/>
            </w:tcBorders>
          </w:tcPr>
          <w:p w14:paraId="0279A569" w14:textId="77777777" w:rsidR="00B2666C" w:rsidRDefault="00B2666C"/>
        </w:tc>
        <w:tc>
          <w:tcPr>
            <w:tcW w:w="1463" w:type="dxa"/>
            <w:vMerge/>
            <w:tcBorders>
              <w:top w:val="single" w:sz="6" w:space="0" w:color="DFDFDF"/>
            </w:tcBorders>
          </w:tcPr>
          <w:p w14:paraId="0FCB620C" w14:textId="77777777" w:rsidR="00B2666C" w:rsidRDefault="00B2666C"/>
        </w:tc>
        <w:tc>
          <w:tcPr>
            <w:tcW w:w="1463" w:type="dxa"/>
            <w:vMerge/>
            <w:tcBorders>
              <w:top w:val="single" w:sz="6" w:space="0" w:color="DFDFDF"/>
            </w:tcBorders>
          </w:tcPr>
          <w:p w14:paraId="087D22FC" w14:textId="77777777" w:rsidR="00B2666C" w:rsidRDefault="00B2666C"/>
        </w:tc>
        <w:tc>
          <w:tcPr>
            <w:tcW w:w="1700" w:type="dxa"/>
            <w:shd w:val="clear" w:color="auto" w:fill="FFFDEF"/>
            <w:tcMar>
              <w:left w:w="0" w:type="dxa"/>
              <w:right w:w="0" w:type="dxa"/>
            </w:tcMar>
          </w:tcPr>
          <w:p w14:paraId="43B3BFA4" w14:textId="77777777" w:rsidR="00B2666C" w:rsidRDefault="00000000">
            <w:pPr>
              <w:autoSpaceDE w:val="0"/>
              <w:autoSpaceDN w:val="0"/>
              <w:spacing w:before="22" w:after="0" w:line="235" w:lineRule="auto"/>
              <w:ind w:left="178"/>
            </w:pPr>
            <w:r>
              <w:rPr>
                <w:rFonts w:ascii="Arial" w:eastAsia="Arial" w:hAnsi="Arial"/>
                <w:color w:val="333333"/>
                <w:sz w:val="18"/>
              </w:rPr>
              <w:t>($200,000 max)</w:t>
            </w:r>
          </w:p>
        </w:tc>
        <w:tc>
          <w:tcPr>
            <w:tcW w:w="1600" w:type="dxa"/>
            <w:shd w:val="clear" w:color="auto" w:fill="FFFDEF"/>
            <w:tcMar>
              <w:left w:w="0" w:type="dxa"/>
              <w:right w:w="0" w:type="dxa"/>
            </w:tcMar>
          </w:tcPr>
          <w:p w14:paraId="61CBC2DA" w14:textId="77777777" w:rsidR="00B2666C" w:rsidRDefault="00000000">
            <w:pPr>
              <w:autoSpaceDE w:val="0"/>
              <w:autoSpaceDN w:val="0"/>
              <w:spacing w:before="22" w:after="0" w:line="235" w:lineRule="auto"/>
              <w:ind w:left="264"/>
            </w:pPr>
            <w:r>
              <w:rPr>
                <w:rFonts w:ascii="Arial" w:eastAsia="Arial" w:hAnsi="Arial"/>
                <w:color w:val="333333"/>
                <w:sz w:val="18"/>
              </w:rPr>
              <w:t>→ SunTrust</w:t>
            </w:r>
          </w:p>
        </w:tc>
        <w:tc>
          <w:tcPr>
            <w:tcW w:w="1463" w:type="dxa"/>
            <w:vMerge/>
            <w:tcBorders>
              <w:top w:val="single" w:sz="6" w:space="0" w:color="DFDFDF"/>
            </w:tcBorders>
          </w:tcPr>
          <w:p w14:paraId="60FF21F3" w14:textId="77777777" w:rsidR="00B2666C" w:rsidRDefault="00B2666C"/>
        </w:tc>
        <w:tc>
          <w:tcPr>
            <w:tcW w:w="1463" w:type="dxa"/>
            <w:vMerge/>
          </w:tcPr>
          <w:p w14:paraId="36C651AD" w14:textId="77777777" w:rsidR="00B2666C" w:rsidRDefault="00B2666C"/>
        </w:tc>
      </w:tr>
    </w:tbl>
    <w:p w14:paraId="13BC3D45" w14:textId="77777777" w:rsidR="00B2666C" w:rsidRDefault="00B2666C">
      <w:pPr>
        <w:autoSpaceDE w:val="0"/>
        <w:autoSpaceDN w:val="0"/>
        <w:spacing w:after="0" w:line="20" w:lineRule="exact"/>
      </w:pPr>
    </w:p>
    <w:tbl>
      <w:tblPr>
        <w:tblW w:w="0" w:type="auto"/>
        <w:tblInd w:w="112" w:type="dxa"/>
        <w:tblLayout w:type="fixed"/>
        <w:tblLook w:val="04A0" w:firstRow="1" w:lastRow="0" w:firstColumn="1" w:lastColumn="0" w:noHBand="0" w:noVBand="1"/>
      </w:tblPr>
      <w:tblGrid>
        <w:gridCol w:w="380"/>
        <w:gridCol w:w="1200"/>
        <w:gridCol w:w="1200"/>
        <w:gridCol w:w="1700"/>
        <w:gridCol w:w="1600"/>
        <w:gridCol w:w="1700"/>
        <w:gridCol w:w="2220"/>
      </w:tblGrid>
      <w:tr w:rsidR="00B2666C" w14:paraId="0D06AA59" w14:textId="77777777">
        <w:trPr>
          <w:trHeight w:hRule="exact" w:val="340"/>
        </w:trPr>
        <w:tc>
          <w:tcPr>
            <w:tcW w:w="380" w:type="dxa"/>
            <w:tcBorders>
              <w:bottom w:val="single" w:sz="6" w:space="0" w:color="DFDFDF"/>
            </w:tcBorders>
            <w:shd w:val="clear" w:color="auto" w:fill="FFFDEF"/>
            <w:tcMar>
              <w:left w:w="0" w:type="dxa"/>
              <w:right w:w="0" w:type="dxa"/>
            </w:tcMar>
          </w:tcPr>
          <w:p w14:paraId="37872E26" w14:textId="77777777" w:rsidR="00B2666C" w:rsidRDefault="00B2666C"/>
        </w:tc>
        <w:tc>
          <w:tcPr>
            <w:tcW w:w="1200" w:type="dxa"/>
            <w:tcBorders>
              <w:bottom w:val="single" w:sz="6" w:space="0" w:color="DFDFDF"/>
            </w:tcBorders>
            <w:shd w:val="clear" w:color="auto" w:fill="FFFDEF"/>
            <w:tcMar>
              <w:left w:w="0" w:type="dxa"/>
              <w:right w:w="0" w:type="dxa"/>
            </w:tcMar>
          </w:tcPr>
          <w:p w14:paraId="5802367A" w14:textId="77777777" w:rsidR="00B2666C" w:rsidRDefault="00B2666C"/>
        </w:tc>
        <w:tc>
          <w:tcPr>
            <w:tcW w:w="1200" w:type="dxa"/>
            <w:tcBorders>
              <w:bottom w:val="single" w:sz="6" w:space="0" w:color="DFDFDF"/>
            </w:tcBorders>
            <w:shd w:val="clear" w:color="auto" w:fill="FFFDEF"/>
            <w:tcMar>
              <w:left w:w="0" w:type="dxa"/>
              <w:right w:w="0" w:type="dxa"/>
            </w:tcMar>
          </w:tcPr>
          <w:p w14:paraId="67F0DBE1" w14:textId="77777777" w:rsidR="00B2666C" w:rsidRDefault="00B2666C"/>
        </w:tc>
        <w:tc>
          <w:tcPr>
            <w:tcW w:w="1700" w:type="dxa"/>
            <w:tcBorders>
              <w:bottom w:val="single" w:sz="6" w:space="0" w:color="DFDFDF"/>
            </w:tcBorders>
            <w:shd w:val="clear" w:color="auto" w:fill="FFFDEF"/>
            <w:tcMar>
              <w:left w:w="0" w:type="dxa"/>
              <w:right w:w="0" w:type="dxa"/>
            </w:tcMar>
          </w:tcPr>
          <w:p w14:paraId="1E3046B8" w14:textId="77777777" w:rsidR="00B2666C" w:rsidRDefault="00B2666C"/>
        </w:tc>
        <w:tc>
          <w:tcPr>
            <w:tcW w:w="1600" w:type="dxa"/>
            <w:tcBorders>
              <w:bottom w:val="single" w:sz="6" w:space="0" w:color="DFDFDF"/>
            </w:tcBorders>
            <w:shd w:val="clear" w:color="auto" w:fill="FFFDEF"/>
            <w:tcMar>
              <w:left w:w="0" w:type="dxa"/>
              <w:right w:w="0" w:type="dxa"/>
            </w:tcMar>
          </w:tcPr>
          <w:p w14:paraId="3D15BD9C" w14:textId="77777777" w:rsidR="00B2666C" w:rsidRDefault="00000000">
            <w:pPr>
              <w:autoSpaceDE w:val="0"/>
              <w:autoSpaceDN w:val="0"/>
              <w:spacing w:before="22" w:after="0" w:line="233" w:lineRule="auto"/>
              <w:ind w:left="264"/>
            </w:pPr>
            <w:r>
              <w:rPr>
                <w:rFonts w:ascii="Arial" w:eastAsia="Arial" w:hAnsi="Arial"/>
                <w:color w:val="333333"/>
                <w:sz w:val="18"/>
              </w:rPr>
              <w:t>Bank</w:t>
            </w:r>
          </w:p>
        </w:tc>
        <w:tc>
          <w:tcPr>
            <w:tcW w:w="1700" w:type="dxa"/>
            <w:tcBorders>
              <w:bottom w:val="single" w:sz="6" w:space="0" w:color="DFDFDF"/>
            </w:tcBorders>
            <w:shd w:val="clear" w:color="auto" w:fill="FFFDEF"/>
            <w:tcMar>
              <w:left w:w="0" w:type="dxa"/>
              <w:right w:w="0" w:type="dxa"/>
            </w:tcMar>
          </w:tcPr>
          <w:p w14:paraId="0617EF6E" w14:textId="77777777" w:rsidR="00B2666C" w:rsidRDefault="00B2666C"/>
        </w:tc>
        <w:tc>
          <w:tcPr>
            <w:tcW w:w="2220" w:type="dxa"/>
            <w:tcBorders>
              <w:bottom w:val="single" w:sz="6" w:space="0" w:color="DFDFDF"/>
            </w:tcBorders>
            <w:shd w:val="clear" w:color="auto" w:fill="FFFDEF"/>
            <w:tcMar>
              <w:left w:w="0" w:type="dxa"/>
              <w:right w:w="0" w:type="dxa"/>
            </w:tcMar>
          </w:tcPr>
          <w:p w14:paraId="5F48F5B3" w14:textId="77777777" w:rsidR="00B2666C" w:rsidRDefault="00B2666C"/>
        </w:tc>
      </w:tr>
      <w:tr w:rsidR="00B2666C" w14:paraId="1D113C8C" w14:textId="77777777">
        <w:trPr>
          <w:trHeight w:hRule="exact" w:val="336"/>
        </w:trPr>
        <w:tc>
          <w:tcPr>
            <w:tcW w:w="380" w:type="dxa"/>
            <w:vMerge w:val="restart"/>
            <w:tcBorders>
              <w:top w:val="single" w:sz="6" w:space="0" w:color="DFDFDF"/>
              <w:bottom w:val="single" w:sz="6" w:space="0" w:color="DFDFDF"/>
            </w:tcBorders>
            <w:shd w:val="clear" w:color="auto" w:fill="FFFDEF"/>
            <w:tcMar>
              <w:left w:w="0" w:type="dxa"/>
              <w:right w:w="0" w:type="dxa"/>
            </w:tcMar>
          </w:tcPr>
          <w:p w14:paraId="53C1D566" w14:textId="77777777" w:rsidR="00B2666C" w:rsidRDefault="00000000">
            <w:pPr>
              <w:autoSpaceDE w:val="0"/>
              <w:autoSpaceDN w:val="0"/>
              <w:spacing w:before="112" w:after="0" w:line="233" w:lineRule="auto"/>
              <w:jc w:val="center"/>
            </w:pPr>
            <w:r>
              <w:rPr>
                <w:rFonts w:ascii="Arial" w:eastAsia="Arial" w:hAnsi="Arial"/>
                <w:color w:val="333333"/>
                <w:sz w:val="18"/>
              </w:rPr>
              <w:t>6</w:t>
            </w:r>
          </w:p>
        </w:tc>
        <w:tc>
          <w:tcPr>
            <w:tcW w:w="1200" w:type="dxa"/>
            <w:vMerge w:val="restart"/>
            <w:tcBorders>
              <w:top w:val="single" w:sz="6" w:space="0" w:color="DFDFDF"/>
              <w:bottom w:val="single" w:sz="6" w:space="0" w:color="DFDFDF"/>
            </w:tcBorders>
            <w:shd w:val="clear" w:color="auto" w:fill="FFFDEF"/>
            <w:tcMar>
              <w:left w:w="0" w:type="dxa"/>
              <w:right w:w="0" w:type="dxa"/>
            </w:tcMar>
          </w:tcPr>
          <w:p w14:paraId="4E248551" w14:textId="77777777" w:rsidR="00B2666C" w:rsidRDefault="00000000">
            <w:pPr>
              <w:autoSpaceDE w:val="0"/>
              <w:autoSpaceDN w:val="0"/>
              <w:spacing w:before="112" w:after="0" w:line="233" w:lineRule="auto"/>
              <w:jc w:val="center"/>
            </w:pPr>
            <w:r>
              <w:rPr>
                <w:rFonts w:ascii="Arial" w:eastAsia="Arial" w:hAnsi="Arial"/>
                <w:color w:val="333333"/>
                <w:sz w:val="18"/>
              </w:rPr>
              <w:t>112706540</w:t>
            </w:r>
          </w:p>
        </w:tc>
        <w:tc>
          <w:tcPr>
            <w:tcW w:w="1200" w:type="dxa"/>
            <w:vMerge w:val="restart"/>
            <w:tcBorders>
              <w:top w:val="single" w:sz="6" w:space="0" w:color="DFDFDF"/>
              <w:bottom w:val="single" w:sz="6" w:space="0" w:color="DFDFDF"/>
            </w:tcBorders>
            <w:shd w:val="clear" w:color="auto" w:fill="FFFDEF"/>
            <w:tcMar>
              <w:left w:w="0" w:type="dxa"/>
              <w:right w:w="0" w:type="dxa"/>
            </w:tcMar>
          </w:tcPr>
          <w:p w14:paraId="6A1B5767" w14:textId="77777777" w:rsidR="00B2666C" w:rsidRDefault="00000000">
            <w:pPr>
              <w:autoSpaceDE w:val="0"/>
              <w:autoSpaceDN w:val="0"/>
              <w:spacing w:before="112" w:after="0" w:line="233" w:lineRule="auto"/>
              <w:jc w:val="center"/>
            </w:pPr>
            <w:r>
              <w:rPr>
                <w:rFonts w:ascii="Arial" w:eastAsia="Arial" w:hAnsi="Arial"/>
                <w:color w:val="333333"/>
                <w:sz w:val="18"/>
              </w:rPr>
              <w:t>12/19/2014</w:t>
            </w:r>
          </w:p>
        </w:tc>
        <w:tc>
          <w:tcPr>
            <w:tcW w:w="1700" w:type="dxa"/>
            <w:tcBorders>
              <w:top w:val="single" w:sz="6" w:space="0" w:color="DFDFDF"/>
            </w:tcBorders>
            <w:shd w:val="clear" w:color="auto" w:fill="FFFDEF"/>
            <w:tcMar>
              <w:left w:w="0" w:type="dxa"/>
              <w:right w:w="0" w:type="dxa"/>
            </w:tcMar>
          </w:tcPr>
          <w:p w14:paraId="35F50899" w14:textId="77777777" w:rsidR="00B2666C" w:rsidRDefault="00000000">
            <w:pPr>
              <w:autoSpaceDE w:val="0"/>
              <w:autoSpaceDN w:val="0"/>
              <w:spacing w:before="112" w:after="0" w:line="233" w:lineRule="auto"/>
              <w:ind w:left="178"/>
            </w:pPr>
            <w:r>
              <w:rPr>
                <w:rFonts w:ascii="Arial" w:eastAsia="Arial" w:hAnsi="Arial"/>
                <w:color w:val="333333"/>
                <w:sz w:val="18"/>
              </w:rPr>
              <w:t>Release of</w:t>
            </w:r>
          </w:p>
        </w:tc>
        <w:tc>
          <w:tcPr>
            <w:tcW w:w="1600" w:type="dxa"/>
            <w:tcBorders>
              <w:top w:val="single" w:sz="6" w:space="0" w:color="DFDFDF"/>
            </w:tcBorders>
            <w:shd w:val="clear" w:color="auto" w:fill="FFFDEF"/>
            <w:tcMar>
              <w:left w:w="0" w:type="dxa"/>
              <w:right w:w="0" w:type="dxa"/>
            </w:tcMar>
          </w:tcPr>
          <w:p w14:paraId="1457AAEE" w14:textId="77777777" w:rsidR="00B2666C" w:rsidRDefault="00000000">
            <w:pPr>
              <w:autoSpaceDE w:val="0"/>
              <w:autoSpaceDN w:val="0"/>
              <w:spacing w:before="112" w:after="0" w:line="233" w:lineRule="auto"/>
              <w:ind w:left="264"/>
            </w:pPr>
            <w:r>
              <w:rPr>
                <w:rFonts w:ascii="Arial" w:eastAsia="Arial" w:hAnsi="Arial"/>
                <w:color w:val="333333"/>
                <w:sz w:val="18"/>
              </w:rPr>
              <w:t>SunTrust Bank</w:t>
            </w:r>
          </w:p>
        </w:tc>
        <w:tc>
          <w:tcPr>
            <w:tcW w:w="1700" w:type="dxa"/>
            <w:vMerge w:val="restart"/>
            <w:tcBorders>
              <w:top w:val="single" w:sz="6" w:space="0" w:color="DFDFDF"/>
              <w:bottom w:val="single" w:sz="6" w:space="0" w:color="DFDFDF"/>
            </w:tcBorders>
            <w:shd w:val="clear" w:color="auto" w:fill="FFFDEF"/>
            <w:tcMar>
              <w:left w:w="0" w:type="dxa"/>
              <w:right w:w="0" w:type="dxa"/>
            </w:tcMar>
          </w:tcPr>
          <w:p w14:paraId="02451BAB" w14:textId="77777777" w:rsidR="00B2666C" w:rsidRDefault="00000000">
            <w:pPr>
              <w:autoSpaceDE w:val="0"/>
              <w:autoSpaceDN w:val="0"/>
              <w:spacing w:before="112" w:after="0" w:line="204" w:lineRule="auto"/>
              <w:ind w:left="164"/>
            </w:pPr>
            <w:r>
              <w:rPr>
                <w:rFonts w:ascii="Hiragino Sans W4" w:eastAsia="Hiragino Sans W4" w:hAnsi="Hiragino Sans W4"/>
                <w:color w:val="333333"/>
                <w:sz w:val="18"/>
              </w:rPr>
              <w:t>✓</w:t>
            </w:r>
            <w:r>
              <w:rPr>
                <w:rFonts w:ascii="Arial" w:eastAsia="Arial" w:hAnsi="Arial"/>
                <w:color w:val="333333"/>
                <w:sz w:val="18"/>
              </w:rPr>
              <w:t xml:space="preserve"> MATCH 1.00</w:t>
            </w:r>
          </w:p>
        </w:tc>
        <w:tc>
          <w:tcPr>
            <w:tcW w:w="2220" w:type="dxa"/>
            <w:tcBorders>
              <w:top w:val="single" w:sz="6" w:space="0" w:color="DFDFDF"/>
            </w:tcBorders>
            <w:shd w:val="clear" w:color="auto" w:fill="FFFDEF"/>
            <w:tcMar>
              <w:left w:w="0" w:type="dxa"/>
              <w:right w:w="0" w:type="dxa"/>
            </w:tcMar>
          </w:tcPr>
          <w:p w14:paraId="3043333B" w14:textId="77777777" w:rsidR="00B2666C" w:rsidRDefault="00000000">
            <w:pPr>
              <w:autoSpaceDE w:val="0"/>
              <w:autoSpaceDN w:val="0"/>
              <w:spacing w:before="112" w:after="0" w:line="233" w:lineRule="auto"/>
              <w:jc w:val="center"/>
            </w:pPr>
            <w:r>
              <w:rPr>
                <w:rFonts w:ascii="Arial" w:eastAsia="Arial" w:hAnsi="Arial"/>
                <w:b/>
                <w:color w:val="1A5276"/>
                <w:sz w:val="18"/>
              </w:rPr>
              <w:t>RELEASE of Instr #</w:t>
            </w:r>
          </w:p>
        </w:tc>
      </w:tr>
      <w:tr w:rsidR="00B2666C" w14:paraId="29BE936A" w14:textId="77777777">
        <w:trPr>
          <w:trHeight w:hRule="exact" w:val="344"/>
        </w:trPr>
        <w:tc>
          <w:tcPr>
            <w:tcW w:w="1463" w:type="dxa"/>
            <w:vMerge/>
            <w:tcBorders>
              <w:top w:val="single" w:sz="6" w:space="0" w:color="DFDFDF"/>
              <w:bottom w:val="single" w:sz="6" w:space="0" w:color="DFDFDF"/>
            </w:tcBorders>
          </w:tcPr>
          <w:p w14:paraId="394C96BC" w14:textId="77777777" w:rsidR="00B2666C" w:rsidRDefault="00B2666C"/>
        </w:tc>
        <w:tc>
          <w:tcPr>
            <w:tcW w:w="1463" w:type="dxa"/>
            <w:vMerge/>
            <w:tcBorders>
              <w:top w:val="single" w:sz="6" w:space="0" w:color="DFDFDF"/>
              <w:bottom w:val="single" w:sz="6" w:space="0" w:color="DFDFDF"/>
            </w:tcBorders>
          </w:tcPr>
          <w:p w14:paraId="4A3F75E6" w14:textId="77777777" w:rsidR="00B2666C" w:rsidRDefault="00B2666C"/>
        </w:tc>
        <w:tc>
          <w:tcPr>
            <w:tcW w:w="1463" w:type="dxa"/>
            <w:vMerge/>
            <w:tcBorders>
              <w:top w:val="single" w:sz="6" w:space="0" w:color="DFDFDF"/>
              <w:bottom w:val="single" w:sz="6" w:space="0" w:color="DFDFDF"/>
            </w:tcBorders>
          </w:tcPr>
          <w:p w14:paraId="7F9ADCF4" w14:textId="77777777" w:rsidR="00B2666C" w:rsidRDefault="00B2666C"/>
        </w:tc>
        <w:tc>
          <w:tcPr>
            <w:tcW w:w="1700" w:type="dxa"/>
            <w:tcBorders>
              <w:bottom w:val="single" w:sz="6" w:space="0" w:color="DFDFDF"/>
            </w:tcBorders>
            <w:shd w:val="clear" w:color="auto" w:fill="FFFDEF"/>
            <w:tcMar>
              <w:left w:w="0" w:type="dxa"/>
              <w:right w:w="0" w:type="dxa"/>
            </w:tcMar>
          </w:tcPr>
          <w:p w14:paraId="731B8C20" w14:textId="77777777" w:rsidR="00B2666C" w:rsidRDefault="00000000">
            <w:pPr>
              <w:autoSpaceDE w:val="0"/>
              <w:autoSpaceDN w:val="0"/>
              <w:spacing w:before="26" w:after="0" w:line="235" w:lineRule="auto"/>
              <w:ind w:left="178"/>
            </w:pPr>
            <w:r>
              <w:rPr>
                <w:rFonts w:ascii="Arial" w:eastAsia="Arial" w:hAnsi="Arial"/>
                <w:color w:val="333333"/>
                <w:sz w:val="18"/>
              </w:rPr>
              <w:t>Mortgage</w:t>
            </w:r>
          </w:p>
        </w:tc>
        <w:tc>
          <w:tcPr>
            <w:tcW w:w="1600" w:type="dxa"/>
            <w:tcBorders>
              <w:bottom w:val="single" w:sz="6" w:space="0" w:color="DFDFDF"/>
            </w:tcBorders>
            <w:shd w:val="clear" w:color="auto" w:fill="FFFDEF"/>
            <w:tcMar>
              <w:left w:w="0" w:type="dxa"/>
              <w:right w:w="0" w:type="dxa"/>
            </w:tcMar>
          </w:tcPr>
          <w:p w14:paraId="02DBA1D6" w14:textId="77777777" w:rsidR="00B2666C" w:rsidRDefault="00000000">
            <w:pPr>
              <w:autoSpaceDE w:val="0"/>
              <w:autoSpaceDN w:val="0"/>
              <w:spacing w:before="26" w:after="0" w:line="235" w:lineRule="auto"/>
              <w:ind w:left="264"/>
            </w:pPr>
            <w:r>
              <w:rPr>
                <w:rFonts w:ascii="Arial" w:eastAsia="Arial" w:hAnsi="Arial"/>
                <w:color w:val="333333"/>
                <w:sz w:val="18"/>
              </w:rPr>
              <w:t>→ (release)</w:t>
            </w:r>
          </w:p>
        </w:tc>
        <w:tc>
          <w:tcPr>
            <w:tcW w:w="1463" w:type="dxa"/>
            <w:vMerge/>
            <w:tcBorders>
              <w:top w:val="single" w:sz="6" w:space="0" w:color="DFDFDF"/>
              <w:bottom w:val="single" w:sz="6" w:space="0" w:color="DFDFDF"/>
            </w:tcBorders>
          </w:tcPr>
          <w:p w14:paraId="3EDC4C1C" w14:textId="77777777" w:rsidR="00B2666C" w:rsidRDefault="00B2666C"/>
        </w:tc>
        <w:tc>
          <w:tcPr>
            <w:tcW w:w="2220" w:type="dxa"/>
            <w:tcBorders>
              <w:bottom w:val="single" w:sz="6" w:space="0" w:color="DFDFDF"/>
            </w:tcBorders>
            <w:shd w:val="clear" w:color="auto" w:fill="FFFDEF"/>
            <w:tcMar>
              <w:left w:w="0" w:type="dxa"/>
              <w:right w:w="0" w:type="dxa"/>
            </w:tcMar>
          </w:tcPr>
          <w:p w14:paraId="24609EF3" w14:textId="77777777" w:rsidR="00B2666C" w:rsidRDefault="00000000">
            <w:pPr>
              <w:autoSpaceDE w:val="0"/>
              <w:autoSpaceDN w:val="0"/>
              <w:spacing w:before="26" w:after="0" w:line="235" w:lineRule="auto"/>
              <w:ind w:left="304"/>
            </w:pPr>
            <w:r>
              <w:rPr>
                <w:rFonts w:ascii="Arial" w:eastAsia="Arial" w:hAnsi="Arial"/>
                <w:b/>
                <w:color w:val="1A5276"/>
                <w:sz w:val="18"/>
              </w:rPr>
              <w:t>112424642</w:t>
            </w:r>
          </w:p>
        </w:tc>
      </w:tr>
      <w:tr w:rsidR="00B2666C" w14:paraId="7EF7148C" w14:textId="77777777">
        <w:trPr>
          <w:trHeight w:hRule="exact" w:val="336"/>
        </w:trPr>
        <w:tc>
          <w:tcPr>
            <w:tcW w:w="380" w:type="dxa"/>
            <w:vMerge w:val="restart"/>
            <w:tcBorders>
              <w:top w:val="single" w:sz="6" w:space="0" w:color="DFDFDF"/>
            </w:tcBorders>
            <w:shd w:val="clear" w:color="auto" w:fill="FFFDEF"/>
            <w:tcMar>
              <w:left w:w="0" w:type="dxa"/>
              <w:right w:w="0" w:type="dxa"/>
            </w:tcMar>
          </w:tcPr>
          <w:p w14:paraId="0F2A19C2" w14:textId="77777777" w:rsidR="00B2666C" w:rsidRDefault="00000000">
            <w:pPr>
              <w:autoSpaceDE w:val="0"/>
              <w:autoSpaceDN w:val="0"/>
              <w:spacing w:before="112" w:after="0" w:line="235" w:lineRule="auto"/>
              <w:jc w:val="center"/>
            </w:pPr>
            <w:r>
              <w:rPr>
                <w:rFonts w:ascii="Arial" w:eastAsia="Arial" w:hAnsi="Arial"/>
                <w:color w:val="333333"/>
                <w:sz w:val="18"/>
              </w:rPr>
              <w:t>7</w:t>
            </w:r>
          </w:p>
        </w:tc>
        <w:tc>
          <w:tcPr>
            <w:tcW w:w="1200" w:type="dxa"/>
            <w:vMerge w:val="restart"/>
            <w:tcBorders>
              <w:top w:val="single" w:sz="6" w:space="0" w:color="DFDFDF"/>
            </w:tcBorders>
            <w:shd w:val="clear" w:color="auto" w:fill="FFFDEF"/>
            <w:tcMar>
              <w:left w:w="0" w:type="dxa"/>
              <w:right w:w="0" w:type="dxa"/>
            </w:tcMar>
          </w:tcPr>
          <w:p w14:paraId="5D2AEF8E" w14:textId="77777777" w:rsidR="00B2666C" w:rsidRDefault="00000000">
            <w:pPr>
              <w:autoSpaceDE w:val="0"/>
              <w:autoSpaceDN w:val="0"/>
              <w:spacing w:before="112" w:after="0" w:line="235" w:lineRule="auto"/>
              <w:jc w:val="center"/>
            </w:pPr>
            <w:r>
              <w:rPr>
                <w:rFonts w:ascii="Arial" w:eastAsia="Arial" w:hAnsi="Arial"/>
                <w:color w:val="333333"/>
                <w:sz w:val="18"/>
              </w:rPr>
              <w:t>112725704</w:t>
            </w:r>
          </w:p>
        </w:tc>
        <w:tc>
          <w:tcPr>
            <w:tcW w:w="1200" w:type="dxa"/>
            <w:vMerge w:val="restart"/>
            <w:tcBorders>
              <w:top w:val="single" w:sz="6" w:space="0" w:color="DFDFDF"/>
            </w:tcBorders>
            <w:shd w:val="clear" w:color="auto" w:fill="FFFDEF"/>
            <w:tcMar>
              <w:left w:w="0" w:type="dxa"/>
              <w:right w:w="0" w:type="dxa"/>
            </w:tcMar>
          </w:tcPr>
          <w:p w14:paraId="533510BF" w14:textId="77777777" w:rsidR="00B2666C" w:rsidRDefault="00000000">
            <w:pPr>
              <w:autoSpaceDE w:val="0"/>
              <w:autoSpaceDN w:val="0"/>
              <w:spacing w:before="112" w:after="0" w:line="235" w:lineRule="auto"/>
              <w:jc w:val="center"/>
            </w:pPr>
            <w:r>
              <w:rPr>
                <w:rFonts w:ascii="Arial" w:eastAsia="Arial" w:hAnsi="Arial"/>
                <w:color w:val="333333"/>
                <w:sz w:val="18"/>
              </w:rPr>
              <w:t>01/02/2015</w:t>
            </w:r>
          </w:p>
        </w:tc>
        <w:tc>
          <w:tcPr>
            <w:tcW w:w="1700" w:type="dxa"/>
            <w:tcBorders>
              <w:top w:val="single" w:sz="6" w:space="0" w:color="DFDFDF"/>
            </w:tcBorders>
            <w:shd w:val="clear" w:color="auto" w:fill="FFFDEF"/>
            <w:tcMar>
              <w:left w:w="0" w:type="dxa"/>
              <w:right w:w="0" w:type="dxa"/>
            </w:tcMar>
          </w:tcPr>
          <w:p w14:paraId="35D05A63" w14:textId="77777777" w:rsidR="00B2666C" w:rsidRDefault="00000000">
            <w:pPr>
              <w:autoSpaceDE w:val="0"/>
              <w:autoSpaceDN w:val="0"/>
              <w:spacing w:before="112" w:after="0" w:line="235" w:lineRule="auto"/>
              <w:ind w:left="178"/>
            </w:pPr>
            <w:r>
              <w:rPr>
                <w:rFonts w:ascii="Arial" w:eastAsia="Arial" w:hAnsi="Arial"/>
                <w:color w:val="333333"/>
                <w:sz w:val="18"/>
              </w:rPr>
              <w:t>Mortgage /</w:t>
            </w:r>
          </w:p>
        </w:tc>
        <w:tc>
          <w:tcPr>
            <w:tcW w:w="1600" w:type="dxa"/>
            <w:tcBorders>
              <w:top w:val="single" w:sz="6" w:space="0" w:color="DFDFDF"/>
            </w:tcBorders>
            <w:shd w:val="clear" w:color="auto" w:fill="FFFDEF"/>
            <w:tcMar>
              <w:left w:w="0" w:type="dxa"/>
              <w:right w:w="0" w:type="dxa"/>
            </w:tcMar>
          </w:tcPr>
          <w:p w14:paraId="15284A21" w14:textId="77777777" w:rsidR="00B2666C" w:rsidRDefault="00000000">
            <w:pPr>
              <w:autoSpaceDE w:val="0"/>
              <w:autoSpaceDN w:val="0"/>
              <w:spacing w:before="112" w:after="0" w:line="235" w:lineRule="auto"/>
              <w:ind w:left="264"/>
            </w:pPr>
            <w:r>
              <w:rPr>
                <w:rFonts w:ascii="Arial" w:eastAsia="Arial" w:hAnsi="Arial"/>
                <w:color w:val="333333"/>
                <w:sz w:val="18"/>
              </w:rPr>
              <w:t>Rishi G. Anand</w:t>
            </w:r>
          </w:p>
        </w:tc>
        <w:tc>
          <w:tcPr>
            <w:tcW w:w="1700" w:type="dxa"/>
            <w:vMerge w:val="restart"/>
            <w:tcBorders>
              <w:top w:val="single" w:sz="6" w:space="0" w:color="DFDFDF"/>
            </w:tcBorders>
            <w:shd w:val="clear" w:color="auto" w:fill="FFFDEF"/>
            <w:tcMar>
              <w:left w:w="0" w:type="dxa"/>
              <w:right w:w="0" w:type="dxa"/>
            </w:tcMar>
          </w:tcPr>
          <w:p w14:paraId="45B09660" w14:textId="77777777" w:rsidR="00B2666C" w:rsidRDefault="00000000">
            <w:pPr>
              <w:autoSpaceDE w:val="0"/>
              <w:autoSpaceDN w:val="0"/>
              <w:spacing w:before="112" w:after="0" w:line="206" w:lineRule="auto"/>
              <w:ind w:left="164"/>
            </w:pPr>
            <w:r>
              <w:rPr>
                <w:rFonts w:ascii="Hiragino Sans W4" w:eastAsia="Hiragino Sans W4" w:hAnsi="Hiragino Sans W4"/>
                <w:color w:val="333333"/>
                <w:sz w:val="18"/>
              </w:rPr>
              <w:t>✓</w:t>
            </w:r>
            <w:r>
              <w:rPr>
                <w:rFonts w:ascii="Arial" w:eastAsia="Arial" w:hAnsi="Arial"/>
                <w:color w:val="333333"/>
                <w:sz w:val="18"/>
              </w:rPr>
              <w:t xml:space="preserve"> MATCH 1.00</w:t>
            </w:r>
          </w:p>
        </w:tc>
        <w:tc>
          <w:tcPr>
            <w:tcW w:w="2220" w:type="dxa"/>
            <w:tcBorders>
              <w:top w:val="single" w:sz="6" w:space="0" w:color="DFDFDF"/>
            </w:tcBorders>
            <w:shd w:val="clear" w:color="auto" w:fill="FFFDEF"/>
            <w:tcMar>
              <w:left w:w="0" w:type="dxa"/>
              <w:right w:w="0" w:type="dxa"/>
            </w:tcMar>
          </w:tcPr>
          <w:p w14:paraId="2285B82B" w14:textId="77777777" w:rsidR="00B2666C" w:rsidRDefault="00000000">
            <w:pPr>
              <w:autoSpaceDE w:val="0"/>
              <w:autoSpaceDN w:val="0"/>
              <w:spacing w:before="112" w:after="0" w:line="235" w:lineRule="auto"/>
              <w:ind w:left="304"/>
            </w:pPr>
            <w:r>
              <w:rPr>
                <w:rFonts w:ascii="Arial" w:eastAsia="Arial" w:hAnsi="Arial"/>
                <w:b/>
                <w:color w:val="1A5276"/>
                <w:sz w:val="18"/>
              </w:rPr>
              <w:t>OPEN — HELOC</w:t>
            </w:r>
          </w:p>
        </w:tc>
      </w:tr>
      <w:tr w:rsidR="00B2666C" w14:paraId="7647C005" w14:textId="77777777">
        <w:trPr>
          <w:trHeight w:hRule="exact" w:val="240"/>
        </w:trPr>
        <w:tc>
          <w:tcPr>
            <w:tcW w:w="1463" w:type="dxa"/>
            <w:vMerge/>
            <w:tcBorders>
              <w:top w:val="single" w:sz="6" w:space="0" w:color="DFDFDF"/>
            </w:tcBorders>
          </w:tcPr>
          <w:p w14:paraId="67DC3146" w14:textId="77777777" w:rsidR="00B2666C" w:rsidRDefault="00B2666C"/>
        </w:tc>
        <w:tc>
          <w:tcPr>
            <w:tcW w:w="1463" w:type="dxa"/>
            <w:vMerge/>
            <w:tcBorders>
              <w:top w:val="single" w:sz="6" w:space="0" w:color="DFDFDF"/>
            </w:tcBorders>
          </w:tcPr>
          <w:p w14:paraId="055B325C" w14:textId="77777777" w:rsidR="00B2666C" w:rsidRDefault="00B2666C"/>
        </w:tc>
        <w:tc>
          <w:tcPr>
            <w:tcW w:w="1463" w:type="dxa"/>
            <w:vMerge/>
            <w:tcBorders>
              <w:top w:val="single" w:sz="6" w:space="0" w:color="DFDFDF"/>
            </w:tcBorders>
          </w:tcPr>
          <w:p w14:paraId="16A7A46E" w14:textId="77777777" w:rsidR="00B2666C" w:rsidRDefault="00B2666C"/>
        </w:tc>
        <w:tc>
          <w:tcPr>
            <w:tcW w:w="1700" w:type="dxa"/>
            <w:shd w:val="clear" w:color="auto" w:fill="FFFDEF"/>
            <w:tcMar>
              <w:left w:w="0" w:type="dxa"/>
              <w:right w:w="0" w:type="dxa"/>
            </w:tcMar>
          </w:tcPr>
          <w:p w14:paraId="385BBB7F" w14:textId="77777777" w:rsidR="00B2666C" w:rsidRDefault="00000000">
            <w:pPr>
              <w:autoSpaceDE w:val="0"/>
              <w:autoSpaceDN w:val="0"/>
              <w:spacing w:before="28" w:after="0" w:line="233" w:lineRule="auto"/>
              <w:ind w:left="178"/>
            </w:pPr>
            <w:r>
              <w:rPr>
                <w:rFonts w:ascii="Arial" w:eastAsia="Arial" w:hAnsi="Arial"/>
                <w:color w:val="333333"/>
                <w:sz w:val="18"/>
              </w:rPr>
              <w:t>Revolving LOC</w:t>
            </w:r>
          </w:p>
        </w:tc>
        <w:tc>
          <w:tcPr>
            <w:tcW w:w="1600" w:type="dxa"/>
            <w:shd w:val="clear" w:color="auto" w:fill="FFFDEF"/>
            <w:tcMar>
              <w:left w:w="0" w:type="dxa"/>
              <w:right w:w="0" w:type="dxa"/>
            </w:tcMar>
          </w:tcPr>
          <w:p w14:paraId="3234BF12" w14:textId="77777777" w:rsidR="00B2666C" w:rsidRDefault="00000000">
            <w:pPr>
              <w:autoSpaceDE w:val="0"/>
              <w:autoSpaceDN w:val="0"/>
              <w:spacing w:before="28" w:after="0" w:line="233" w:lineRule="auto"/>
              <w:ind w:left="264"/>
            </w:pPr>
            <w:r>
              <w:rPr>
                <w:rFonts w:ascii="Arial" w:eastAsia="Arial" w:hAnsi="Arial"/>
                <w:color w:val="333333"/>
                <w:sz w:val="18"/>
              </w:rPr>
              <w:t>&amp; Payal Anand</w:t>
            </w:r>
          </w:p>
        </w:tc>
        <w:tc>
          <w:tcPr>
            <w:tcW w:w="1463" w:type="dxa"/>
            <w:vMerge/>
            <w:tcBorders>
              <w:top w:val="single" w:sz="6" w:space="0" w:color="DFDFDF"/>
            </w:tcBorders>
          </w:tcPr>
          <w:p w14:paraId="2C92D767" w14:textId="77777777" w:rsidR="00B2666C" w:rsidRDefault="00B2666C"/>
        </w:tc>
        <w:tc>
          <w:tcPr>
            <w:tcW w:w="2220" w:type="dxa"/>
            <w:shd w:val="clear" w:color="auto" w:fill="FFFDEF"/>
            <w:tcMar>
              <w:left w:w="0" w:type="dxa"/>
              <w:right w:w="0" w:type="dxa"/>
            </w:tcMar>
          </w:tcPr>
          <w:p w14:paraId="185E574C" w14:textId="77777777" w:rsidR="00B2666C" w:rsidRDefault="00000000">
            <w:pPr>
              <w:autoSpaceDE w:val="0"/>
              <w:autoSpaceDN w:val="0"/>
              <w:spacing w:before="28" w:after="0" w:line="233" w:lineRule="auto"/>
              <w:ind w:left="304"/>
            </w:pPr>
            <w:r>
              <w:rPr>
                <w:rFonts w:ascii="Arial" w:eastAsia="Arial" w:hAnsi="Arial"/>
                <w:b/>
                <w:color w:val="1A5276"/>
                <w:sz w:val="18"/>
              </w:rPr>
              <w:t>origination</w:t>
            </w:r>
          </w:p>
        </w:tc>
      </w:tr>
      <w:tr w:rsidR="00B2666C" w14:paraId="16894ACF" w14:textId="77777777">
        <w:trPr>
          <w:trHeight w:hRule="exact" w:val="252"/>
        </w:trPr>
        <w:tc>
          <w:tcPr>
            <w:tcW w:w="1463" w:type="dxa"/>
            <w:vMerge/>
            <w:tcBorders>
              <w:top w:val="single" w:sz="6" w:space="0" w:color="DFDFDF"/>
            </w:tcBorders>
          </w:tcPr>
          <w:p w14:paraId="399E6F9C" w14:textId="77777777" w:rsidR="00B2666C" w:rsidRDefault="00B2666C"/>
        </w:tc>
        <w:tc>
          <w:tcPr>
            <w:tcW w:w="1463" w:type="dxa"/>
            <w:vMerge/>
            <w:tcBorders>
              <w:top w:val="single" w:sz="6" w:space="0" w:color="DFDFDF"/>
            </w:tcBorders>
          </w:tcPr>
          <w:p w14:paraId="0E2C8DD0" w14:textId="77777777" w:rsidR="00B2666C" w:rsidRDefault="00B2666C"/>
        </w:tc>
        <w:tc>
          <w:tcPr>
            <w:tcW w:w="1463" w:type="dxa"/>
            <w:vMerge/>
            <w:tcBorders>
              <w:top w:val="single" w:sz="6" w:space="0" w:color="DFDFDF"/>
            </w:tcBorders>
          </w:tcPr>
          <w:p w14:paraId="5E492BBE" w14:textId="77777777" w:rsidR="00B2666C" w:rsidRDefault="00B2666C"/>
        </w:tc>
        <w:tc>
          <w:tcPr>
            <w:tcW w:w="1700" w:type="dxa"/>
            <w:shd w:val="clear" w:color="auto" w:fill="FFFDEF"/>
            <w:tcMar>
              <w:left w:w="0" w:type="dxa"/>
              <w:right w:w="0" w:type="dxa"/>
            </w:tcMar>
          </w:tcPr>
          <w:p w14:paraId="3820074B" w14:textId="77777777" w:rsidR="00B2666C" w:rsidRDefault="00000000">
            <w:pPr>
              <w:autoSpaceDE w:val="0"/>
              <w:autoSpaceDN w:val="0"/>
              <w:spacing w:before="30" w:after="0" w:line="235" w:lineRule="auto"/>
              <w:ind w:left="178"/>
            </w:pPr>
            <w:r>
              <w:rPr>
                <w:rFonts w:ascii="Arial" w:eastAsia="Arial" w:hAnsi="Arial"/>
                <w:color w:val="333333"/>
                <w:sz w:val="18"/>
              </w:rPr>
              <w:t>($325,000 max)</w:t>
            </w:r>
          </w:p>
        </w:tc>
        <w:tc>
          <w:tcPr>
            <w:tcW w:w="1600" w:type="dxa"/>
            <w:shd w:val="clear" w:color="auto" w:fill="FFFDEF"/>
            <w:tcMar>
              <w:left w:w="0" w:type="dxa"/>
              <w:right w:w="0" w:type="dxa"/>
            </w:tcMar>
          </w:tcPr>
          <w:p w14:paraId="3FC497F8" w14:textId="77777777" w:rsidR="00B2666C" w:rsidRDefault="00000000">
            <w:pPr>
              <w:autoSpaceDE w:val="0"/>
              <w:autoSpaceDN w:val="0"/>
              <w:spacing w:before="30" w:after="0" w:line="235" w:lineRule="auto"/>
              <w:ind w:left="264"/>
            </w:pPr>
            <w:r>
              <w:rPr>
                <w:rFonts w:ascii="Arial" w:eastAsia="Arial" w:hAnsi="Arial"/>
                <w:color w:val="333333"/>
                <w:sz w:val="18"/>
              </w:rPr>
              <w:t>→ SunTrust</w:t>
            </w:r>
          </w:p>
        </w:tc>
        <w:tc>
          <w:tcPr>
            <w:tcW w:w="1463" w:type="dxa"/>
            <w:vMerge/>
            <w:tcBorders>
              <w:top w:val="single" w:sz="6" w:space="0" w:color="DFDFDF"/>
            </w:tcBorders>
          </w:tcPr>
          <w:p w14:paraId="7406E91F" w14:textId="77777777" w:rsidR="00B2666C" w:rsidRDefault="00B2666C"/>
        </w:tc>
        <w:tc>
          <w:tcPr>
            <w:tcW w:w="2220" w:type="dxa"/>
            <w:shd w:val="clear" w:color="auto" w:fill="FFFDEF"/>
            <w:tcMar>
              <w:left w:w="0" w:type="dxa"/>
              <w:right w:w="0" w:type="dxa"/>
            </w:tcMar>
          </w:tcPr>
          <w:p w14:paraId="482A36E8" w14:textId="77777777" w:rsidR="00B2666C" w:rsidRDefault="00000000">
            <w:pPr>
              <w:autoSpaceDE w:val="0"/>
              <w:autoSpaceDN w:val="0"/>
              <w:spacing w:before="30" w:after="0" w:line="235" w:lineRule="auto"/>
              <w:ind w:left="304"/>
            </w:pPr>
            <w:r>
              <w:rPr>
                <w:rFonts w:ascii="Arial" w:eastAsia="Arial" w:hAnsi="Arial"/>
                <w:b/>
                <w:color w:val="1A5276"/>
                <w:sz w:val="18"/>
              </w:rPr>
              <w:t>(modified 3x)</w:t>
            </w:r>
          </w:p>
        </w:tc>
      </w:tr>
    </w:tbl>
    <w:p w14:paraId="2C07A996" w14:textId="77777777" w:rsidR="00B2666C" w:rsidRDefault="00B2666C">
      <w:pPr>
        <w:autoSpaceDE w:val="0"/>
        <w:autoSpaceDN w:val="0"/>
        <w:spacing w:after="0" w:line="20" w:lineRule="exact"/>
      </w:pPr>
    </w:p>
    <w:tbl>
      <w:tblPr>
        <w:tblW w:w="0" w:type="auto"/>
        <w:tblInd w:w="112" w:type="dxa"/>
        <w:tblLayout w:type="fixed"/>
        <w:tblLook w:val="04A0" w:firstRow="1" w:lastRow="0" w:firstColumn="1" w:lastColumn="0" w:noHBand="0" w:noVBand="1"/>
      </w:tblPr>
      <w:tblGrid>
        <w:gridCol w:w="440"/>
        <w:gridCol w:w="1140"/>
        <w:gridCol w:w="1200"/>
        <w:gridCol w:w="1800"/>
        <w:gridCol w:w="1500"/>
        <w:gridCol w:w="1700"/>
        <w:gridCol w:w="2220"/>
      </w:tblGrid>
      <w:tr w:rsidR="00B2666C" w14:paraId="32B0A4FE" w14:textId="77777777">
        <w:trPr>
          <w:trHeight w:hRule="exact" w:val="340"/>
        </w:trPr>
        <w:tc>
          <w:tcPr>
            <w:tcW w:w="440" w:type="dxa"/>
            <w:tcBorders>
              <w:bottom w:val="single" w:sz="6" w:space="0" w:color="DFDFDF"/>
            </w:tcBorders>
            <w:shd w:val="clear" w:color="auto" w:fill="FFFDEF"/>
            <w:tcMar>
              <w:left w:w="0" w:type="dxa"/>
              <w:right w:w="0" w:type="dxa"/>
            </w:tcMar>
          </w:tcPr>
          <w:p w14:paraId="3D01B6C9" w14:textId="77777777" w:rsidR="00B2666C" w:rsidRDefault="00B2666C"/>
        </w:tc>
        <w:tc>
          <w:tcPr>
            <w:tcW w:w="1140" w:type="dxa"/>
            <w:tcBorders>
              <w:bottom w:val="single" w:sz="6" w:space="0" w:color="DFDFDF"/>
            </w:tcBorders>
            <w:shd w:val="clear" w:color="auto" w:fill="FFFDEF"/>
            <w:tcMar>
              <w:left w:w="0" w:type="dxa"/>
              <w:right w:w="0" w:type="dxa"/>
            </w:tcMar>
          </w:tcPr>
          <w:p w14:paraId="05CE07F4" w14:textId="77777777" w:rsidR="00B2666C" w:rsidRDefault="00B2666C"/>
        </w:tc>
        <w:tc>
          <w:tcPr>
            <w:tcW w:w="1200" w:type="dxa"/>
            <w:tcBorders>
              <w:bottom w:val="single" w:sz="6" w:space="0" w:color="DFDFDF"/>
            </w:tcBorders>
            <w:shd w:val="clear" w:color="auto" w:fill="FFFDEF"/>
            <w:tcMar>
              <w:left w:w="0" w:type="dxa"/>
              <w:right w:w="0" w:type="dxa"/>
            </w:tcMar>
          </w:tcPr>
          <w:p w14:paraId="4C13C154" w14:textId="77777777" w:rsidR="00B2666C" w:rsidRDefault="00B2666C"/>
        </w:tc>
        <w:tc>
          <w:tcPr>
            <w:tcW w:w="1800" w:type="dxa"/>
            <w:tcBorders>
              <w:bottom w:val="single" w:sz="6" w:space="0" w:color="DFDFDF"/>
            </w:tcBorders>
            <w:shd w:val="clear" w:color="auto" w:fill="FFFDEF"/>
            <w:tcMar>
              <w:left w:w="0" w:type="dxa"/>
              <w:right w:w="0" w:type="dxa"/>
            </w:tcMar>
          </w:tcPr>
          <w:p w14:paraId="2CEC9B5E" w14:textId="77777777" w:rsidR="00B2666C" w:rsidRDefault="00B2666C"/>
        </w:tc>
        <w:tc>
          <w:tcPr>
            <w:tcW w:w="1500" w:type="dxa"/>
            <w:tcBorders>
              <w:bottom w:val="single" w:sz="6" w:space="0" w:color="DFDFDF"/>
            </w:tcBorders>
            <w:shd w:val="clear" w:color="auto" w:fill="FFFDEF"/>
            <w:tcMar>
              <w:left w:w="0" w:type="dxa"/>
              <w:right w:w="0" w:type="dxa"/>
            </w:tcMar>
          </w:tcPr>
          <w:p w14:paraId="0C11358D" w14:textId="77777777" w:rsidR="00B2666C" w:rsidRDefault="00000000">
            <w:pPr>
              <w:autoSpaceDE w:val="0"/>
              <w:autoSpaceDN w:val="0"/>
              <w:spacing w:before="22" w:after="0" w:line="233" w:lineRule="auto"/>
              <w:ind w:left="164"/>
            </w:pPr>
            <w:r>
              <w:rPr>
                <w:rFonts w:ascii="Arial" w:eastAsia="Arial" w:hAnsi="Arial"/>
                <w:color w:val="333333"/>
                <w:sz w:val="18"/>
              </w:rPr>
              <w:t>Bank</w:t>
            </w:r>
          </w:p>
        </w:tc>
        <w:tc>
          <w:tcPr>
            <w:tcW w:w="1700" w:type="dxa"/>
            <w:tcBorders>
              <w:bottom w:val="single" w:sz="6" w:space="0" w:color="DFDFDF"/>
            </w:tcBorders>
            <w:shd w:val="clear" w:color="auto" w:fill="FFFDEF"/>
            <w:tcMar>
              <w:left w:w="0" w:type="dxa"/>
              <w:right w:w="0" w:type="dxa"/>
            </w:tcMar>
          </w:tcPr>
          <w:p w14:paraId="0B4011E1" w14:textId="77777777" w:rsidR="00B2666C" w:rsidRDefault="00B2666C"/>
        </w:tc>
        <w:tc>
          <w:tcPr>
            <w:tcW w:w="2220" w:type="dxa"/>
            <w:tcBorders>
              <w:bottom w:val="single" w:sz="6" w:space="0" w:color="DFDFDF"/>
            </w:tcBorders>
            <w:shd w:val="clear" w:color="auto" w:fill="FFFDEF"/>
            <w:tcMar>
              <w:left w:w="0" w:type="dxa"/>
              <w:right w:w="0" w:type="dxa"/>
            </w:tcMar>
          </w:tcPr>
          <w:p w14:paraId="33FAAC4C" w14:textId="77777777" w:rsidR="00B2666C" w:rsidRDefault="00B2666C"/>
        </w:tc>
      </w:tr>
      <w:tr w:rsidR="00B2666C" w14:paraId="56925F04" w14:textId="77777777">
        <w:trPr>
          <w:trHeight w:hRule="exact" w:val="328"/>
        </w:trPr>
        <w:tc>
          <w:tcPr>
            <w:tcW w:w="440" w:type="dxa"/>
            <w:vMerge w:val="restart"/>
            <w:tcBorders>
              <w:top w:val="single" w:sz="6" w:space="0" w:color="DFDFDF"/>
              <w:bottom w:val="single" w:sz="6" w:space="0" w:color="DFDFDF"/>
            </w:tcBorders>
            <w:shd w:val="clear" w:color="auto" w:fill="FFFDEF"/>
            <w:tcMar>
              <w:left w:w="0" w:type="dxa"/>
              <w:right w:w="0" w:type="dxa"/>
            </w:tcMar>
          </w:tcPr>
          <w:p w14:paraId="3DB685C1" w14:textId="77777777" w:rsidR="00B2666C" w:rsidRDefault="00000000">
            <w:pPr>
              <w:autoSpaceDE w:val="0"/>
              <w:autoSpaceDN w:val="0"/>
              <w:spacing w:before="112" w:after="0" w:line="233" w:lineRule="auto"/>
              <w:ind w:right="212"/>
              <w:jc w:val="right"/>
            </w:pPr>
            <w:r>
              <w:rPr>
                <w:rFonts w:ascii="Arial" w:eastAsia="Arial" w:hAnsi="Arial"/>
                <w:color w:val="333333"/>
                <w:sz w:val="18"/>
              </w:rPr>
              <w:t>8</w:t>
            </w:r>
          </w:p>
        </w:tc>
        <w:tc>
          <w:tcPr>
            <w:tcW w:w="1140" w:type="dxa"/>
            <w:vMerge w:val="restart"/>
            <w:tcBorders>
              <w:top w:val="single" w:sz="6" w:space="0" w:color="DFDFDF"/>
              <w:bottom w:val="single" w:sz="6" w:space="0" w:color="DFDFDF"/>
            </w:tcBorders>
            <w:shd w:val="clear" w:color="auto" w:fill="FFFDEF"/>
            <w:tcMar>
              <w:left w:w="0" w:type="dxa"/>
              <w:right w:w="0" w:type="dxa"/>
            </w:tcMar>
          </w:tcPr>
          <w:p w14:paraId="1E362305" w14:textId="77777777" w:rsidR="00B2666C" w:rsidRDefault="00000000">
            <w:pPr>
              <w:autoSpaceDE w:val="0"/>
              <w:autoSpaceDN w:val="0"/>
              <w:spacing w:before="112" w:after="0" w:line="233" w:lineRule="auto"/>
              <w:jc w:val="center"/>
            </w:pPr>
            <w:r>
              <w:rPr>
                <w:rFonts w:ascii="Arial" w:eastAsia="Arial" w:hAnsi="Arial"/>
                <w:color w:val="333333"/>
                <w:sz w:val="18"/>
              </w:rPr>
              <w:t>113091903</w:t>
            </w:r>
          </w:p>
        </w:tc>
        <w:tc>
          <w:tcPr>
            <w:tcW w:w="1200" w:type="dxa"/>
            <w:vMerge w:val="restart"/>
            <w:tcBorders>
              <w:top w:val="single" w:sz="6" w:space="0" w:color="DFDFDF"/>
              <w:bottom w:val="single" w:sz="6" w:space="0" w:color="DFDFDF"/>
            </w:tcBorders>
            <w:shd w:val="clear" w:color="auto" w:fill="FFFDEF"/>
            <w:tcMar>
              <w:left w:w="0" w:type="dxa"/>
              <w:right w:w="0" w:type="dxa"/>
            </w:tcMar>
          </w:tcPr>
          <w:p w14:paraId="1DEA2B7E" w14:textId="77777777" w:rsidR="00B2666C" w:rsidRDefault="00000000">
            <w:pPr>
              <w:autoSpaceDE w:val="0"/>
              <w:autoSpaceDN w:val="0"/>
              <w:spacing w:before="112" w:after="0" w:line="233" w:lineRule="auto"/>
              <w:jc w:val="center"/>
            </w:pPr>
            <w:r>
              <w:rPr>
                <w:rFonts w:ascii="Arial" w:eastAsia="Arial" w:hAnsi="Arial"/>
                <w:color w:val="333333"/>
                <w:sz w:val="18"/>
              </w:rPr>
              <w:t>07/06/2015</w:t>
            </w:r>
          </w:p>
        </w:tc>
        <w:tc>
          <w:tcPr>
            <w:tcW w:w="1800" w:type="dxa"/>
            <w:tcBorders>
              <w:top w:val="single" w:sz="6" w:space="0" w:color="DFDFDF"/>
            </w:tcBorders>
            <w:shd w:val="clear" w:color="auto" w:fill="FFFDEF"/>
            <w:tcMar>
              <w:left w:w="0" w:type="dxa"/>
              <w:right w:w="0" w:type="dxa"/>
            </w:tcMar>
          </w:tcPr>
          <w:p w14:paraId="3B934ED9" w14:textId="77777777" w:rsidR="00B2666C" w:rsidRDefault="00000000">
            <w:pPr>
              <w:autoSpaceDE w:val="0"/>
              <w:autoSpaceDN w:val="0"/>
              <w:spacing w:before="112" w:after="0" w:line="233" w:lineRule="auto"/>
              <w:ind w:left="178"/>
            </w:pPr>
            <w:r>
              <w:rPr>
                <w:rFonts w:ascii="Arial" w:eastAsia="Arial" w:hAnsi="Arial"/>
                <w:color w:val="333333"/>
                <w:sz w:val="18"/>
              </w:rPr>
              <w:t>Modification of</w:t>
            </w:r>
          </w:p>
        </w:tc>
        <w:tc>
          <w:tcPr>
            <w:tcW w:w="1500" w:type="dxa"/>
            <w:tcBorders>
              <w:top w:val="single" w:sz="6" w:space="0" w:color="DFDFDF"/>
            </w:tcBorders>
            <w:shd w:val="clear" w:color="auto" w:fill="FFFDEF"/>
            <w:tcMar>
              <w:left w:w="0" w:type="dxa"/>
              <w:right w:w="0" w:type="dxa"/>
            </w:tcMar>
          </w:tcPr>
          <w:p w14:paraId="1D44BF03" w14:textId="77777777" w:rsidR="00B2666C" w:rsidRDefault="00000000">
            <w:pPr>
              <w:autoSpaceDE w:val="0"/>
              <w:autoSpaceDN w:val="0"/>
              <w:spacing w:before="112" w:after="0" w:line="233" w:lineRule="auto"/>
              <w:jc w:val="center"/>
            </w:pPr>
            <w:r>
              <w:rPr>
                <w:rFonts w:ascii="Arial" w:eastAsia="Arial" w:hAnsi="Arial"/>
                <w:color w:val="333333"/>
                <w:sz w:val="18"/>
              </w:rPr>
              <w:t>Rishi G. Anand</w:t>
            </w:r>
          </w:p>
        </w:tc>
        <w:tc>
          <w:tcPr>
            <w:tcW w:w="1700" w:type="dxa"/>
            <w:vMerge w:val="restart"/>
            <w:tcBorders>
              <w:top w:val="single" w:sz="6" w:space="0" w:color="DFDFDF"/>
              <w:bottom w:val="single" w:sz="6" w:space="0" w:color="DFDFDF"/>
            </w:tcBorders>
            <w:shd w:val="clear" w:color="auto" w:fill="FFFDEF"/>
            <w:tcMar>
              <w:left w:w="0" w:type="dxa"/>
              <w:right w:w="0" w:type="dxa"/>
            </w:tcMar>
          </w:tcPr>
          <w:p w14:paraId="7160AA4E" w14:textId="77777777" w:rsidR="00B2666C" w:rsidRDefault="00000000">
            <w:pPr>
              <w:autoSpaceDE w:val="0"/>
              <w:autoSpaceDN w:val="0"/>
              <w:spacing w:before="112" w:after="0" w:line="204" w:lineRule="auto"/>
              <w:ind w:left="164"/>
            </w:pPr>
            <w:r>
              <w:rPr>
                <w:rFonts w:ascii="Hiragino Sans W4" w:eastAsia="Hiragino Sans W4" w:hAnsi="Hiragino Sans W4"/>
                <w:color w:val="333333"/>
                <w:sz w:val="18"/>
              </w:rPr>
              <w:t>✓</w:t>
            </w:r>
            <w:r>
              <w:rPr>
                <w:rFonts w:ascii="Arial" w:eastAsia="Arial" w:hAnsi="Arial"/>
                <w:color w:val="333333"/>
                <w:sz w:val="18"/>
              </w:rPr>
              <w:t xml:space="preserve"> MATCH 1.00</w:t>
            </w:r>
          </w:p>
        </w:tc>
        <w:tc>
          <w:tcPr>
            <w:tcW w:w="2220" w:type="dxa"/>
            <w:tcBorders>
              <w:top w:val="single" w:sz="6" w:space="0" w:color="DFDFDF"/>
            </w:tcBorders>
            <w:shd w:val="clear" w:color="auto" w:fill="FFFDEF"/>
            <w:tcMar>
              <w:left w:w="0" w:type="dxa"/>
              <w:right w:w="0" w:type="dxa"/>
            </w:tcMar>
          </w:tcPr>
          <w:p w14:paraId="247278D6" w14:textId="77777777" w:rsidR="00B2666C" w:rsidRDefault="00000000">
            <w:pPr>
              <w:autoSpaceDE w:val="0"/>
              <w:autoSpaceDN w:val="0"/>
              <w:spacing w:before="112" w:after="0" w:line="233" w:lineRule="auto"/>
              <w:ind w:left="304"/>
            </w:pPr>
            <w:r>
              <w:rPr>
                <w:rFonts w:ascii="Arial" w:eastAsia="Arial" w:hAnsi="Arial"/>
                <w:b/>
                <w:color w:val="1A5276"/>
                <w:sz w:val="18"/>
              </w:rPr>
              <w:t>MODIFICATION of</w:t>
            </w:r>
          </w:p>
        </w:tc>
      </w:tr>
      <w:tr w:rsidR="00B2666C" w14:paraId="57EC2FCA" w14:textId="77777777">
        <w:trPr>
          <w:trHeight w:hRule="exact" w:val="240"/>
        </w:trPr>
        <w:tc>
          <w:tcPr>
            <w:tcW w:w="1463" w:type="dxa"/>
            <w:vMerge/>
            <w:tcBorders>
              <w:top w:val="single" w:sz="6" w:space="0" w:color="DFDFDF"/>
              <w:bottom w:val="single" w:sz="6" w:space="0" w:color="DFDFDF"/>
            </w:tcBorders>
          </w:tcPr>
          <w:p w14:paraId="4853FBE9" w14:textId="77777777" w:rsidR="00B2666C" w:rsidRDefault="00B2666C"/>
        </w:tc>
        <w:tc>
          <w:tcPr>
            <w:tcW w:w="1463" w:type="dxa"/>
            <w:vMerge/>
            <w:tcBorders>
              <w:top w:val="single" w:sz="6" w:space="0" w:color="DFDFDF"/>
              <w:bottom w:val="single" w:sz="6" w:space="0" w:color="DFDFDF"/>
            </w:tcBorders>
          </w:tcPr>
          <w:p w14:paraId="58F40338" w14:textId="77777777" w:rsidR="00B2666C" w:rsidRDefault="00B2666C"/>
        </w:tc>
        <w:tc>
          <w:tcPr>
            <w:tcW w:w="1463" w:type="dxa"/>
            <w:vMerge/>
            <w:tcBorders>
              <w:top w:val="single" w:sz="6" w:space="0" w:color="DFDFDF"/>
              <w:bottom w:val="single" w:sz="6" w:space="0" w:color="DFDFDF"/>
            </w:tcBorders>
          </w:tcPr>
          <w:p w14:paraId="242C5290" w14:textId="77777777" w:rsidR="00B2666C" w:rsidRDefault="00B2666C"/>
        </w:tc>
        <w:tc>
          <w:tcPr>
            <w:tcW w:w="1800" w:type="dxa"/>
            <w:shd w:val="clear" w:color="auto" w:fill="FFFDEF"/>
            <w:tcMar>
              <w:left w:w="0" w:type="dxa"/>
              <w:right w:w="0" w:type="dxa"/>
            </w:tcMar>
          </w:tcPr>
          <w:p w14:paraId="53682246" w14:textId="77777777" w:rsidR="00B2666C" w:rsidRDefault="00000000">
            <w:pPr>
              <w:autoSpaceDE w:val="0"/>
              <w:autoSpaceDN w:val="0"/>
              <w:spacing w:before="34" w:after="0" w:line="235" w:lineRule="auto"/>
              <w:ind w:left="178"/>
            </w:pPr>
            <w:r>
              <w:rPr>
                <w:rFonts w:ascii="Arial" w:eastAsia="Arial" w:hAnsi="Arial"/>
                <w:color w:val="333333"/>
                <w:sz w:val="18"/>
              </w:rPr>
              <w:t>Mortgage</w:t>
            </w:r>
          </w:p>
        </w:tc>
        <w:tc>
          <w:tcPr>
            <w:tcW w:w="1500" w:type="dxa"/>
            <w:shd w:val="clear" w:color="auto" w:fill="FFFDEF"/>
            <w:tcMar>
              <w:left w:w="0" w:type="dxa"/>
              <w:right w:w="0" w:type="dxa"/>
            </w:tcMar>
          </w:tcPr>
          <w:p w14:paraId="5CF7A79A" w14:textId="77777777" w:rsidR="00B2666C" w:rsidRDefault="00000000">
            <w:pPr>
              <w:autoSpaceDE w:val="0"/>
              <w:autoSpaceDN w:val="0"/>
              <w:spacing w:before="34" w:after="0" w:line="235" w:lineRule="auto"/>
              <w:jc w:val="center"/>
            </w:pPr>
            <w:r>
              <w:rPr>
                <w:rFonts w:ascii="Arial" w:eastAsia="Arial" w:hAnsi="Arial"/>
                <w:color w:val="333333"/>
                <w:sz w:val="18"/>
              </w:rPr>
              <w:t>&amp; Payal Anand</w:t>
            </w:r>
          </w:p>
        </w:tc>
        <w:tc>
          <w:tcPr>
            <w:tcW w:w="1463" w:type="dxa"/>
            <w:vMerge/>
            <w:tcBorders>
              <w:top w:val="single" w:sz="6" w:space="0" w:color="DFDFDF"/>
              <w:bottom w:val="single" w:sz="6" w:space="0" w:color="DFDFDF"/>
            </w:tcBorders>
          </w:tcPr>
          <w:p w14:paraId="23E5A66C" w14:textId="77777777" w:rsidR="00B2666C" w:rsidRDefault="00B2666C"/>
        </w:tc>
        <w:tc>
          <w:tcPr>
            <w:tcW w:w="2220" w:type="dxa"/>
            <w:vMerge w:val="restart"/>
            <w:tcBorders>
              <w:bottom w:val="single" w:sz="6" w:space="0" w:color="DFDFDF"/>
            </w:tcBorders>
            <w:shd w:val="clear" w:color="auto" w:fill="FFFDEF"/>
            <w:tcMar>
              <w:left w:w="0" w:type="dxa"/>
              <w:right w:w="0" w:type="dxa"/>
            </w:tcMar>
          </w:tcPr>
          <w:p w14:paraId="3C2E5128" w14:textId="77777777" w:rsidR="00B2666C" w:rsidRDefault="00000000">
            <w:pPr>
              <w:autoSpaceDE w:val="0"/>
              <w:autoSpaceDN w:val="0"/>
              <w:spacing w:before="34" w:after="0" w:line="235" w:lineRule="auto"/>
              <w:ind w:left="304"/>
            </w:pPr>
            <w:r>
              <w:rPr>
                <w:rFonts w:ascii="Arial" w:eastAsia="Arial" w:hAnsi="Arial"/>
                <w:b/>
                <w:color w:val="1A5276"/>
                <w:sz w:val="18"/>
              </w:rPr>
              <w:t>Instr # 112725704</w:t>
            </w:r>
          </w:p>
        </w:tc>
      </w:tr>
      <w:tr w:rsidR="00B2666C" w14:paraId="4AAF0766" w14:textId="77777777">
        <w:trPr>
          <w:trHeight w:hRule="exact" w:val="240"/>
        </w:trPr>
        <w:tc>
          <w:tcPr>
            <w:tcW w:w="1463" w:type="dxa"/>
            <w:vMerge/>
            <w:tcBorders>
              <w:top w:val="single" w:sz="6" w:space="0" w:color="DFDFDF"/>
              <w:bottom w:val="single" w:sz="6" w:space="0" w:color="DFDFDF"/>
            </w:tcBorders>
          </w:tcPr>
          <w:p w14:paraId="1AF2446F" w14:textId="77777777" w:rsidR="00B2666C" w:rsidRDefault="00B2666C"/>
        </w:tc>
        <w:tc>
          <w:tcPr>
            <w:tcW w:w="1463" w:type="dxa"/>
            <w:vMerge/>
            <w:tcBorders>
              <w:top w:val="single" w:sz="6" w:space="0" w:color="DFDFDF"/>
              <w:bottom w:val="single" w:sz="6" w:space="0" w:color="DFDFDF"/>
            </w:tcBorders>
          </w:tcPr>
          <w:p w14:paraId="5B3806F4" w14:textId="77777777" w:rsidR="00B2666C" w:rsidRDefault="00B2666C"/>
        </w:tc>
        <w:tc>
          <w:tcPr>
            <w:tcW w:w="1463" w:type="dxa"/>
            <w:vMerge/>
            <w:tcBorders>
              <w:top w:val="single" w:sz="6" w:space="0" w:color="DFDFDF"/>
              <w:bottom w:val="single" w:sz="6" w:space="0" w:color="DFDFDF"/>
            </w:tcBorders>
          </w:tcPr>
          <w:p w14:paraId="0F6F9410" w14:textId="77777777" w:rsidR="00B2666C" w:rsidRDefault="00B2666C"/>
        </w:tc>
        <w:tc>
          <w:tcPr>
            <w:tcW w:w="1800" w:type="dxa"/>
            <w:shd w:val="clear" w:color="auto" w:fill="FFFDEF"/>
            <w:tcMar>
              <w:left w:w="0" w:type="dxa"/>
              <w:right w:w="0" w:type="dxa"/>
            </w:tcMar>
          </w:tcPr>
          <w:p w14:paraId="468FDFFC" w14:textId="77777777" w:rsidR="00B2666C" w:rsidRDefault="00000000">
            <w:pPr>
              <w:autoSpaceDE w:val="0"/>
              <w:autoSpaceDN w:val="0"/>
              <w:spacing w:before="38" w:after="0" w:line="233" w:lineRule="auto"/>
              <w:ind w:left="178"/>
            </w:pPr>
            <w:r>
              <w:rPr>
                <w:rFonts w:ascii="Arial" w:eastAsia="Arial" w:hAnsi="Arial"/>
                <w:color w:val="333333"/>
                <w:sz w:val="18"/>
              </w:rPr>
              <w:t>(increase to</w:t>
            </w:r>
          </w:p>
        </w:tc>
        <w:tc>
          <w:tcPr>
            <w:tcW w:w="1500" w:type="dxa"/>
            <w:shd w:val="clear" w:color="auto" w:fill="FFFDEF"/>
            <w:tcMar>
              <w:left w:w="0" w:type="dxa"/>
              <w:right w:w="0" w:type="dxa"/>
            </w:tcMar>
          </w:tcPr>
          <w:p w14:paraId="1890ACE7" w14:textId="77777777" w:rsidR="00B2666C" w:rsidRDefault="00000000">
            <w:pPr>
              <w:autoSpaceDE w:val="0"/>
              <w:autoSpaceDN w:val="0"/>
              <w:spacing w:before="38" w:after="0" w:line="233" w:lineRule="auto"/>
              <w:ind w:left="164"/>
            </w:pPr>
            <w:r>
              <w:rPr>
                <w:rFonts w:ascii="Arial" w:eastAsia="Arial" w:hAnsi="Arial"/>
                <w:color w:val="333333"/>
                <w:sz w:val="18"/>
              </w:rPr>
              <w:t>→ SunTrust</w:t>
            </w:r>
          </w:p>
        </w:tc>
        <w:tc>
          <w:tcPr>
            <w:tcW w:w="1463" w:type="dxa"/>
            <w:vMerge/>
            <w:tcBorders>
              <w:top w:val="single" w:sz="6" w:space="0" w:color="DFDFDF"/>
              <w:bottom w:val="single" w:sz="6" w:space="0" w:color="DFDFDF"/>
            </w:tcBorders>
          </w:tcPr>
          <w:p w14:paraId="0145D20B" w14:textId="77777777" w:rsidR="00B2666C" w:rsidRDefault="00B2666C"/>
        </w:tc>
        <w:tc>
          <w:tcPr>
            <w:tcW w:w="1463" w:type="dxa"/>
            <w:vMerge/>
            <w:tcBorders>
              <w:bottom w:val="single" w:sz="6" w:space="0" w:color="DFDFDF"/>
            </w:tcBorders>
          </w:tcPr>
          <w:p w14:paraId="6E97A558" w14:textId="77777777" w:rsidR="00B2666C" w:rsidRDefault="00B2666C"/>
        </w:tc>
      </w:tr>
      <w:tr w:rsidR="00B2666C" w14:paraId="3F93222C" w14:textId="77777777">
        <w:trPr>
          <w:trHeight w:hRule="exact" w:val="360"/>
        </w:trPr>
        <w:tc>
          <w:tcPr>
            <w:tcW w:w="1463" w:type="dxa"/>
            <w:vMerge/>
            <w:tcBorders>
              <w:top w:val="single" w:sz="6" w:space="0" w:color="DFDFDF"/>
              <w:bottom w:val="single" w:sz="6" w:space="0" w:color="DFDFDF"/>
            </w:tcBorders>
          </w:tcPr>
          <w:p w14:paraId="37BB9EC2" w14:textId="77777777" w:rsidR="00B2666C" w:rsidRDefault="00B2666C"/>
        </w:tc>
        <w:tc>
          <w:tcPr>
            <w:tcW w:w="1463" w:type="dxa"/>
            <w:vMerge/>
            <w:tcBorders>
              <w:top w:val="single" w:sz="6" w:space="0" w:color="DFDFDF"/>
              <w:bottom w:val="single" w:sz="6" w:space="0" w:color="DFDFDF"/>
            </w:tcBorders>
          </w:tcPr>
          <w:p w14:paraId="33C655FD" w14:textId="77777777" w:rsidR="00B2666C" w:rsidRDefault="00B2666C"/>
        </w:tc>
        <w:tc>
          <w:tcPr>
            <w:tcW w:w="1463" w:type="dxa"/>
            <w:vMerge/>
            <w:tcBorders>
              <w:top w:val="single" w:sz="6" w:space="0" w:color="DFDFDF"/>
              <w:bottom w:val="single" w:sz="6" w:space="0" w:color="DFDFDF"/>
            </w:tcBorders>
          </w:tcPr>
          <w:p w14:paraId="5ADD98C2" w14:textId="77777777" w:rsidR="00B2666C" w:rsidRDefault="00B2666C"/>
        </w:tc>
        <w:tc>
          <w:tcPr>
            <w:tcW w:w="1800" w:type="dxa"/>
            <w:tcBorders>
              <w:bottom w:val="single" w:sz="6" w:space="0" w:color="DFDFDF"/>
            </w:tcBorders>
            <w:shd w:val="clear" w:color="auto" w:fill="FFFDEF"/>
            <w:tcMar>
              <w:left w:w="0" w:type="dxa"/>
              <w:right w:w="0" w:type="dxa"/>
            </w:tcMar>
          </w:tcPr>
          <w:p w14:paraId="023A401E" w14:textId="77777777" w:rsidR="00B2666C" w:rsidRDefault="00000000">
            <w:pPr>
              <w:autoSpaceDE w:val="0"/>
              <w:autoSpaceDN w:val="0"/>
              <w:spacing w:before="40" w:after="0" w:line="235" w:lineRule="auto"/>
              <w:ind w:left="178"/>
            </w:pPr>
            <w:r>
              <w:rPr>
                <w:rFonts w:ascii="Arial" w:eastAsia="Arial" w:hAnsi="Arial"/>
                <w:color w:val="333333"/>
                <w:sz w:val="18"/>
              </w:rPr>
              <w:t>$775,000)</w:t>
            </w:r>
          </w:p>
        </w:tc>
        <w:tc>
          <w:tcPr>
            <w:tcW w:w="1500" w:type="dxa"/>
            <w:tcBorders>
              <w:bottom w:val="single" w:sz="6" w:space="0" w:color="DFDFDF"/>
            </w:tcBorders>
            <w:shd w:val="clear" w:color="auto" w:fill="FFFDEF"/>
            <w:tcMar>
              <w:left w:w="0" w:type="dxa"/>
              <w:right w:w="0" w:type="dxa"/>
            </w:tcMar>
          </w:tcPr>
          <w:p w14:paraId="0FBA791F" w14:textId="77777777" w:rsidR="00B2666C" w:rsidRDefault="00000000">
            <w:pPr>
              <w:autoSpaceDE w:val="0"/>
              <w:autoSpaceDN w:val="0"/>
              <w:spacing w:before="40" w:after="0" w:line="235" w:lineRule="auto"/>
              <w:ind w:left="164"/>
            </w:pPr>
            <w:r>
              <w:rPr>
                <w:rFonts w:ascii="Arial" w:eastAsia="Arial" w:hAnsi="Arial"/>
                <w:color w:val="333333"/>
                <w:sz w:val="18"/>
              </w:rPr>
              <w:t>Bank</w:t>
            </w:r>
          </w:p>
        </w:tc>
        <w:tc>
          <w:tcPr>
            <w:tcW w:w="1463" w:type="dxa"/>
            <w:vMerge/>
            <w:tcBorders>
              <w:top w:val="single" w:sz="6" w:space="0" w:color="DFDFDF"/>
              <w:bottom w:val="single" w:sz="6" w:space="0" w:color="DFDFDF"/>
            </w:tcBorders>
          </w:tcPr>
          <w:p w14:paraId="7FC552E8" w14:textId="77777777" w:rsidR="00B2666C" w:rsidRDefault="00B2666C"/>
        </w:tc>
        <w:tc>
          <w:tcPr>
            <w:tcW w:w="1463" w:type="dxa"/>
            <w:vMerge/>
            <w:tcBorders>
              <w:bottom w:val="single" w:sz="6" w:space="0" w:color="DFDFDF"/>
            </w:tcBorders>
          </w:tcPr>
          <w:p w14:paraId="500A8B69" w14:textId="77777777" w:rsidR="00B2666C" w:rsidRDefault="00B2666C"/>
        </w:tc>
      </w:tr>
      <w:tr w:rsidR="00B2666C" w14:paraId="14715F8B" w14:textId="77777777">
        <w:trPr>
          <w:trHeight w:hRule="exact" w:val="340"/>
        </w:trPr>
        <w:tc>
          <w:tcPr>
            <w:tcW w:w="440" w:type="dxa"/>
            <w:vMerge w:val="restart"/>
            <w:tcBorders>
              <w:top w:val="single" w:sz="6" w:space="0" w:color="DFDFDF"/>
              <w:bottom w:val="single" w:sz="6" w:space="0" w:color="DFDFDF"/>
            </w:tcBorders>
            <w:shd w:val="clear" w:color="auto" w:fill="FFFDEF"/>
            <w:tcMar>
              <w:left w:w="0" w:type="dxa"/>
              <w:right w:w="0" w:type="dxa"/>
            </w:tcMar>
          </w:tcPr>
          <w:p w14:paraId="0A92C276" w14:textId="77777777" w:rsidR="00B2666C" w:rsidRDefault="00000000">
            <w:pPr>
              <w:autoSpaceDE w:val="0"/>
              <w:autoSpaceDN w:val="0"/>
              <w:spacing w:before="110" w:after="0" w:line="235" w:lineRule="auto"/>
              <w:ind w:right="212"/>
              <w:jc w:val="right"/>
            </w:pPr>
            <w:r>
              <w:rPr>
                <w:rFonts w:ascii="Arial" w:eastAsia="Arial" w:hAnsi="Arial"/>
                <w:color w:val="333333"/>
                <w:sz w:val="18"/>
              </w:rPr>
              <w:t>9</w:t>
            </w:r>
          </w:p>
        </w:tc>
        <w:tc>
          <w:tcPr>
            <w:tcW w:w="1140" w:type="dxa"/>
            <w:vMerge w:val="restart"/>
            <w:tcBorders>
              <w:top w:val="single" w:sz="6" w:space="0" w:color="DFDFDF"/>
              <w:bottom w:val="single" w:sz="6" w:space="0" w:color="DFDFDF"/>
            </w:tcBorders>
            <w:shd w:val="clear" w:color="auto" w:fill="FFFDEF"/>
            <w:tcMar>
              <w:left w:w="0" w:type="dxa"/>
              <w:right w:w="0" w:type="dxa"/>
            </w:tcMar>
          </w:tcPr>
          <w:p w14:paraId="3B3ADF7E" w14:textId="77777777" w:rsidR="00B2666C" w:rsidRDefault="00000000">
            <w:pPr>
              <w:autoSpaceDE w:val="0"/>
              <w:autoSpaceDN w:val="0"/>
              <w:spacing w:before="110" w:after="0" w:line="235" w:lineRule="auto"/>
              <w:jc w:val="center"/>
            </w:pPr>
            <w:r>
              <w:rPr>
                <w:rFonts w:ascii="Arial" w:eastAsia="Arial" w:hAnsi="Arial"/>
                <w:color w:val="333333"/>
                <w:sz w:val="18"/>
              </w:rPr>
              <w:t>113649611</w:t>
            </w:r>
          </w:p>
        </w:tc>
        <w:tc>
          <w:tcPr>
            <w:tcW w:w="1200" w:type="dxa"/>
            <w:vMerge w:val="restart"/>
            <w:tcBorders>
              <w:top w:val="single" w:sz="6" w:space="0" w:color="DFDFDF"/>
              <w:bottom w:val="single" w:sz="6" w:space="0" w:color="DFDFDF"/>
            </w:tcBorders>
            <w:shd w:val="clear" w:color="auto" w:fill="FFFDEF"/>
            <w:tcMar>
              <w:left w:w="0" w:type="dxa"/>
              <w:right w:w="0" w:type="dxa"/>
            </w:tcMar>
          </w:tcPr>
          <w:p w14:paraId="5C9CA835" w14:textId="77777777" w:rsidR="00B2666C" w:rsidRDefault="00000000">
            <w:pPr>
              <w:autoSpaceDE w:val="0"/>
              <w:autoSpaceDN w:val="0"/>
              <w:spacing w:before="110" w:after="0" w:line="235" w:lineRule="auto"/>
              <w:jc w:val="center"/>
            </w:pPr>
            <w:r>
              <w:rPr>
                <w:rFonts w:ascii="Arial" w:eastAsia="Arial" w:hAnsi="Arial"/>
                <w:color w:val="333333"/>
                <w:sz w:val="18"/>
              </w:rPr>
              <w:t>04/22/2016</w:t>
            </w:r>
          </w:p>
        </w:tc>
        <w:tc>
          <w:tcPr>
            <w:tcW w:w="1800" w:type="dxa"/>
            <w:tcBorders>
              <w:top w:val="single" w:sz="6" w:space="0" w:color="DFDFDF"/>
            </w:tcBorders>
            <w:shd w:val="clear" w:color="auto" w:fill="FFFDEF"/>
            <w:tcMar>
              <w:left w:w="0" w:type="dxa"/>
              <w:right w:w="0" w:type="dxa"/>
            </w:tcMar>
          </w:tcPr>
          <w:p w14:paraId="00EDE561" w14:textId="77777777" w:rsidR="00B2666C" w:rsidRDefault="00000000">
            <w:pPr>
              <w:autoSpaceDE w:val="0"/>
              <w:autoSpaceDN w:val="0"/>
              <w:spacing w:before="110" w:after="0" w:line="235" w:lineRule="auto"/>
              <w:ind w:left="178"/>
            </w:pPr>
            <w:r>
              <w:rPr>
                <w:rFonts w:ascii="Arial" w:eastAsia="Arial" w:hAnsi="Arial"/>
                <w:color w:val="333333"/>
                <w:sz w:val="18"/>
              </w:rPr>
              <w:t>Modification of</w:t>
            </w:r>
          </w:p>
        </w:tc>
        <w:tc>
          <w:tcPr>
            <w:tcW w:w="1500" w:type="dxa"/>
            <w:tcBorders>
              <w:top w:val="single" w:sz="6" w:space="0" w:color="DFDFDF"/>
            </w:tcBorders>
            <w:shd w:val="clear" w:color="auto" w:fill="FFFDEF"/>
            <w:tcMar>
              <w:left w:w="0" w:type="dxa"/>
              <w:right w:w="0" w:type="dxa"/>
            </w:tcMar>
          </w:tcPr>
          <w:p w14:paraId="418571D6" w14:textId="77777777" w:rsidR="00B2666C" w:rsidRDefault="00000000">
            <w:pPr>
              <w:autoSpaceDE w:val="0"/>
              <w:autoSpaceDN w:val="0"/>
              <w:spacing w:before="110" w:after="0" w:line="235" w:lineRule="auto"/>
              <w:jc w:val="center"/>
            </w:pPr>
            <w:r>
              <w:rPr>
                <w:rFonts w:ascii="Arial" w:eastAsia="Arial" w:hAnsi="Arial"/>
                <w:color w:val="333333"/>
                <w:sz w:val="18"/>
              </w:rPr>
              <w:t>Rishi G. Anand</w:t>
            </w:r>
          </w:p>
        </w:tc>
        <w:tc>
          <w:tcPr>
            <w:tcW w:w="1700" w:type="dxa"/>
            <w:vMerge w:val="restart"/>
            <w:tcBorders>
              <w:top w:val="single" w:sz="6" w:space="0" w:color="DFDFDF"/>
              <w:bottom w:val="single" w:sz="6" w:space="0" w:color="DFDFDF"/>
            </w:tcBorders>
            <w:shd w:val="clear" w:color="auto" w:fill="FFFDEF"/>
            <w:tcMar>
              <w:left w:w="0" w:type="dxa"/>
              <w:right w:w="0" w:type="dxa"/>
            </w:tcMar>
          </w:tcPr>
          <w:p w14:paraId="376CF00B" w14:textId="77777777" w:rsidR="00B2666C" w:rsidRDefault="00000000">
            <w:pPr>
              <w:autoSpaceDE w:val="0"/>
              <w:autoSpaceDN w:val="0"/>
              <w:spacing w:before="110" w:after="0" w:line="206" w:lineRule="auto"/>
              <w:ind w:left="164"/>
            </w:pPr>
            <w:r>
              <w:rPr>
                <w:rFonts w:ascii="Hiragino Sans W4" w:eastAsia="Hiragino Sans W4" w:hAnsi="Hiragino Sans W4"/>
                <w:color w:val="333333"/>
                <w:sz w:val="18"/>
              </w:rPr>
              <w:t>✓</w:t>
            </w:r>
            <w:r>
              <w:rPr>
                <w:rFonts w:ascii="Arial" w:eastAsia="Arial" w:hAnsi="Arial"/>
                <w:color w:val="333333"/>
                <w:sz w:val="18"/>
              </w:rPr>
              <w:t xml:space="preserve"> MATCH 1.00</w:t>
            </w:r>
          </w:p>
        </w:tc>
        <w:tc>
          <w:tcPr>
            <w:tcW w:w="2220" w:type="dxa"/>
            <w:tcBorders>
              <w:top w:val="single" w:sz="6" w:space="0" w:color="DFDFDF"/>
            </w:tcBorders>
            <w:shd w:val="clear" w:color="auto" w:fill="FFFDEF"/>
            <w:tcMar>
              <w:left w:w="0" w:type="dxa"/>
              <w:right w:w="0" w:type="dxa"/>
            </w:tcMar>
          </w:tcPr>
          <w:p w14:paraId="69419801" w14:textId="77777777" w:rsidR="00B2666C" w:rsidRDefault="00000000">
            <w:pPr>
              <w:autoSpaceDE w:val="0"/>
              <w:autoSpaceDN w:val="0"/>
              <w:spacing w:before="110" w:after="0" w:line="235" w:lineRule="auto"/>
              <w:ind w:left="304"/>
            </w:pPr>
            <w:r>
              <w:rPr>
                <w:rFonts w:ascii="Arial" w:eastAsia="Arial" w:hAnsi="Arial"/>
                <w:b/>
                <w:color w:val="1A5276"/>
                <w:sz w:val="18"/>
              </w:rPr>
              <w:t>MODIFICATION of</w:t>
            </w:r>
          </w:p>
        </w:tc>
      </w:tr>
      <w:tr w:rsidR="00B2666C" w14:paraId="0B88AAE2" w14:textId="77777777">
        <w:trPr>
          <w:trHeight w:hRule="exact" w:val="240"/>
        </w:trPr>
        <w:tc>
          <w:tcPr>
            <w:tcW w:w="1463" w:type="dxa"/>
            <w:vMerge/>
            <w:tcBorders>
              <w:top w:val="single" w:sz="6" w:space="0" w:color="DFDFDF"/>
              <w:bottom w:val="single" w:sz="6" w:space="0" w:color="DFDFDF"/>
            </w:tcBorders>
          </w:tcPr>
          <w:p w14:paraId="5C6B10AA" w14:textId="77777777" w:rsidR="00B2666C" w:rsidRDefault="00B2666C"/>
        </w:tc>
        <w:tc>
          <w:tcPr>
            <w:tcW w:w="1463" w:type="dxa"/>
            <w:vMerge/>
            <w:tcBorders>
              <w:top w:val="single" w:sz="6" w:space="0" w:color="DFDFDF"/>
              <w:bottom w:val="single" w:sz="6" w:space="0" w:color="DFDFDF"/>
            </w:tcBorders>
          </w:tcPr>
          <w:p w14:paraId="126B3A4E" w14:textId="77777777" w:rsidR="00B2666C" w:rsidRDefault="00B2666C"/>
        </w:tc>
        <w:tc>
          <w:tcPr>
            <w:tcW w:w="1463" w:type="dxa"/>
            <w:vMerge/>
            <w:tcBorders>
              <w:top w:val="single" w:sz="6" w:space="0" w:color="DFDFDF"/>
              <w:bottom w:val="single" w:sz="6" w:space="0" w:color="DFDFDF"/>
            </w:tcBorders>
          </w:tcPr>
          <w:p w14:paraId="36A86F12" w14:textId="77777777" w:rsidR="00B2666C" w:rsidRDefault="00B2666C"/>
        </w:tc>
        <w:tc>
          <w:tcPr>
            <w:tcW w:w="1800" w:type="dxa"/>
            <w:shd w:val="clear" w:color="auto" w:fill="FFFDEF"/>
            <w:tcMar>
              <w:left w:w="0" w:type="dxa"/>
              <w:right w:w="0" w:type="dxa"/>
            </w:tcMar>
          </w:tcPr>
          <w:p w14:paraId="76B9C9DF" w14:textId="77777777" w:rsidR="00B2666C" w:rsidRDefault="00000000">
            <w:pPr>
              <w:autoSpaceDE w:val="0"/>
              <w:autoSpaceDN w:val="0"/>
              <w:spacing w:before="22" w:after="0" w:line="233" w:lineRule="auto"/>
              <w:ind w:left="178"/>
            </w:pPr>
            <w:r>
              <w:rPr>
                <w:rFonts w:ascii="Arial" w:eastAsia="Arial" w:hAnsi="Arial"/>
                <w:color w:val="333333"/>
                <w:sz w:val="18"/>
              </w:rPr>
              <w:t>Mortgage</w:t>
            </w:r>
          </w:p>
        </w:tc>
        <w:tc>
          <w:tcPr>
            <w:tcW w:w="1500" w:type="dxa"/>
            <w:shd w:val="clear" w:color="auto" w:fill="FFFDEF"/>
            <w:tcMar>
              <w:left w:w="0" w:type="dxa"/>
              <w:right w:w="0" w:type="dxa"/>
            </w:tcMar>
          </w:tcPr>
          <w:p w14:paraId="50826307" w14:textId="77777777" w:rsidR="00B2666C" w:rsidRDefault="00000000">
            <w:pPr>
              <w:autoSpaceDE w:val="0"/>
              <w:autoSpaceDN w:val="0"/>
              <w:spacing w:before="22" w:after="0" w:line="233" w:lineRule="auto"/>
              <w:jc w:val="center"/>
            </w:pPr>
            <w:r>
              <w:rPr>
                <w:rFonts w:ascii="Arial" w:eastAsia="Arial" w:hAnsi="Arial"/>
                <w:color w:val="333333"/>
                <w:sz w:val="18"/>
              </w:rPr>
              <w:t>&amp; Payal Anand</w:t>
            </w:r>
          </w:p>
        </w:tc>
        <w:tc>
          <w:tcPr>
            <w:tcW w:w="1463" w:type="dxa"/>
            <w:vMerge/>
            <w:tcBorders>
              <w:top w:val="single" w:sz="6" w:space="0" w:color="DFDFDF"/>
              <w:bottom w:val="single" w:sz="6" w:space="0" w:color="DFDFDF"/>
            </w:tcBorders>
          </w:tcPr>
          <w:p w14:paraId="351DD67D" w14:textId="77777777" w:rsidR="00B2666C" w:rsidRDefault="00B2666C"/>
        </w:tc>
        <w:tc>
          <w:tcPr>
            <w:tcW w:w="2220" w:type="dxa"/>
            <w:vMerge w:val="restart"/>
            <w:tcBorders>
              <w:bottom w:val="single" w:sz="6" w:space="0" w:color="DFDFDF"/>
            </w:tcBorders>
            <w:shd w:val="clear" w:color="auto" w:fill="FFFDEF"/>
            <w:tcMar>
              <w:left w:w="0" w:type="dxa"/>
              <w:right w:w="0" w:type="dxa"/>
            </w:tcMar>
          </w:tcPr>
          <w:p w14:paraId="54BA562C" w14:textId="77777777" w:rsidR="00B2666C" w:rsidRDefault="00000000">
            <w:pPr>
              <w:autoSpaceDE w:val="0"/>
              <w:autoSpaceDN w:val="0"/>
              <w:spacing w:before="22" w:after="0" w:line="233" w:lineRule="auto"/>
              <w:ind w:left="304"/>
            </w:pPr>
            <w:r>
              <w:rPr>
                <w:rFonts w:ascii="Arial" w:eastAsia="Arial" w:hAnsi="Arial"/>
                <w:b/>
                <w:color w:val="1A5276"/>
                <w:sz w:val="18"/>
              </w:rPr>
              <w:t>Instr # 112725704</w:t>
            </w:r>
          </w:p>
        </w:tc>
      </w:tr>
      <w:tr w:rsidR="00B2666C" w14:paraId="6ACE49ED" w14:textId="77777777">
        <w:trPr>
          <w:trHeight w:hRule="exact" w:val="240"/>
        </w:trPr>
        <w:tc>
          <w:tcPr>
            <w:tcW w:w="1463" w:type="dxa"/>
            <w:vMerge/>
            <w:tcBorders>
              <w:top w:val="single" w:sz="6" w:space="0" w:color="DFDFDF"/>
              <w:bottom w:val="single" w:sz="6" w:space="0" w:color="DFDFDF"/>
            </w:tcBorders>
          </w:tcPr>
          <w:p w14:paraId="15104BDD" w14:textId="77777777" w:rsidR="00B2666C" w:rsidRDefault="00B2666C"/>
        </w:tc>
        <w:tc>
          <w:tcPr>
            <w:tcW w:w="1463" w:type="dxa"/>
            <w:vMerge/>
            <w:tcBorders>
              <w:top w:val="single" w:sz="6" w:space="0" w:color="DFDFDF"/>
              <w:bottom w:val="single" w:sz="6" w:space="0" w:color="DFDFDF"/>
            </w:tcBorders>
          </w:tcPr>
          <w:p w14:paraId="2D3B13C2" w14:textId="77777777" w:rsidR="00B2666C" w:rsidRDefault="00B2666C"/>
        </w:tc>
        <w:tc>
          <w:tcPr>
            <w:tcW w:w="1463" w:type="dxa"/>
            <w:vMerge/>
            <w:tcBorders>
              <w:top w:val="single" w:sz="6" w:space="0" w:color="DFDFDF"/>
              <w:bottom w:val="single" w:sz="6" w:space="0" w:color="DFDFDF"/>
            </w:tcBorders>
          </w:tcPr>
          <w:p w14:paraId="4E71D557" w14:textId="77777777" w:rsidR="00B2666C" w:rsidRDefault="00B2666C"/>
        </w:tc>
        <w:tc>
          <w:tcPr>
            <w:tcW w:w="1800" w:type="dxa"/>
            <w:shd w:val="clear" w:color="auto" w:fill="FFFDEF"/>
            <w:tcMar>
              <w:left w:w="0" w:type="dxa"/>
              <w:right w:w="0" w:type="dxa"/>
            </w:tcMar>
          </w:tcPr>
          <w:p w14:paraId="0012389C" w14:textId="77777777" w:rsidR="00B2666C" w:rsidRDefault="00000000">
            <w:pPr>
              <w:autoSpaceDE w:val="0"/>
              <w:autoSpaceDN w:val="0"/>
              <w:spacing w:before="24" w:after="0" w:line="235" w:lineRule="auto"/>
              <w:ind w:left="178"/>
            </w:pPr>
            <w:r>
              <w:rPr>
                <w:rFonts w:ascii="Arial" w:eastAsia="Arial" w:hAnsi="Arial"/>
                <w:color w:val="333333"/>
                <w:sz w:val="18"/>
              </w:rPr>
              <w:t>(increase to</w:t>
            </w:r>
          </w:p>
        </w:tc>
        <w:tc>
          <w:tcPr>
            <w:tcW w:w="1500" w:type="dxa"/>
            <w:shd w:val="clear" w:color="auto" w:fill="FFFDEF"/>
            <w:tcMar>
              <w:left w:w="0" w:type="dxa"/>
              <w:right w:w="0" w:type="dxa"/>
            </w:tcMar>
          </w:tcPr>
          <w:p w14:paraId="56126F85" w14:textId="77777777" w:rsidR="00B2666C" w:rsidRDefault="00000000">
            <w:pPr>
              <w:autoSpaceDE w:val="0"/>
              <w:autoSpaceDN w:val="0"/>
              <w:spacing w:before="24" w:after="0" w:line="235" w:lineRule="auto"/>
              <w:ind w:left="164"/>
            </w:pPr>
            <w:r>
              <w:rPr>
                <w:rFonts w:ascii="Arial" w:eastAsia="Arial" w:hAnsi="Arial"/>
                <w:color w:val="333333"/>
                <w:sz w:val="18"/>
              </w:rPr>
              <w:t>→ SunTrust</w:t>
            </w:r>
          </w:p>
        </w:tc>
        <w:tc>
          <w:tcPr>
            <w:tcW w:w="1463" w:type="dxa"/>
            <w:vMerge/>
            <w:tcBorders>
              <w:top w:val="single" w:sz="6" w:space="0" w:color="DFDFDF"/>
              <w:bottom w:val="single" w:sz="6" w:space="0" w:color="DFDFDF"/>
            </w:tcBorders>
          </w:tcPr>
          <w:p w14:paraId="1C4D19A9" w14:textId="77777777" w:rsidR="00B2666C" w:rsidRDefault="00B2666C"/>
        </w:tc>
        <w:tc>
          <w:tcPr>
            <w:tcW w:w="1463" w:type="dxa"/>
            <w:vMerge/>
            <w:tcBorders>
              <w:bottom w:val="single" w:sz="6" w:space="0" w:color="DFDFDF"/>
            </w:tcBorders>
          </w:tcPr>
          <w:p w14:paraId="54DE2F6D" w14:textId="77777777" w:rsidR="00B2666C" w:rsidRDefault="00B2666C"/>
        </w:tc>
      </w:tr>
      <w:tr w:rsidR="00B2666C" w14:paraId="453450F4" w14:textId="77777777">
        <w:trPr>
          <w:trHeight w:hRule="exact" w:val="348"/>
        </w:trPr>
        <w:tc>
          <w:tcPr>
            <w:tcW w:w="1463" w:type="dxa"/>
            <w:vMerge/>
            <w:tcBorders>
              <w:top w:val="single" w:sz="6" w:space="0" w:color="DFDFDF"/>
              <w:bottom w:val="single" w:sz="6" w:space="0" w:color="DFDFDF"/>
            </w:tcBorders>
          </w:tcPr>
          <w:p w14:paraId="06F7076E" w14:textId="77777777" w:rsidR="00B2666C" w:rsidRDefault="00B2666C"/>
        </w:tc>
        <w:tc>
          <w:tcPr>
            <w:tcW w:w="1463" w:type="dxa"/>
            <w:vMerge/>
            <w:tcBorders>
              <w:top w:val="single" w:sz="6" w:space="0" w:color="DFDFDF"/>
              <w:bottom w:val="single" w:sz="6" w:space="0" w:color="DFDFDF"/>
            </w:tcBorders>
          </w:tcPr>
          <w:p w14:paraId="4DE4C407" w14:textId="77777777" w:rsidR="00B2666C" w:rsidRDefault="00B2666C"/>
        </w:tc>
        <w:tc>
          <w:tcPr>
            <w:tcW w:w="1463" w:type="dxa"/>
            <w:vMerge/>
            <w:tcBorders>
              <w:top w:val="single" w:sz="6" w:space="0" w:color="DFDFDF"/>
              <w:bottom w:val="single" w:sz="6" w:space="0" w:color="DFDFDF"/>
            </w:tcBorders>
          </w:tcPr>
          <w:p w14:paraId="5C411BCE" w14:textId="77777777" w:rsidR="00B2666C" w:rsidRDefault="00B2666C"/>
        </w:tc>
        <w:tc>
          <w:tcPr>
            <w:tcW w:w="1800" w:type="dxa"/>
            <w:tcBorders>
              <w:bottom w:val="single" w:sz="6" w:space="0" w:color="DFDFDF"/>
            </w:tcBorders>
            <w:shd w:val="clear" w:color="auto" w:fill="FFFDEF"/>
            <w:tcMar>
              <w:left w:w="0" w:type="dxa"/>
              <w:right w:w="0" w:type="dxa"/>
            </w:tcMar>
          </w:tcPr>
          <w:p w14:paraId="48D490D1" w14:textId="77777777" w:rsidR="00B2666C" w:rsidRDefault="00000000">
            <w:pPr>
              <w:autoSpaceDE w:val="0"/>
              <w:autoSpaceDN w:val="0"/>
              <w:spacing w:before="28" w:after="0" w:line="233" w:lineRule="auto"/>
              <w:ind w:left="178"/>
            </w:pPr>
            <w:r>
              <w:rPr>
                <w:rFonts w:ascii="Arial" w:eastAsia="Arial" w:hAnsi="Arial"/>
                <w:color w:val="333333"/>
                <w:sz w:val="18"/>
              </w:rPr>
              <w:t>$1,175,000)</w:t>
            </w:r>
          </w:p>
        </w:tc>
        <w:tc>
          <w:tcPr>
            <w:tcW w:w="1500" w:type="dxa"/>
            <w:tcBorders>
              <w:bottom w:val="single" w:sz="6" w:space="0" w:color="DFDFDF"/>
            </w:tcBorders>
            <w:shd w:val="clear" w:color="auto" w:fill="FFFDEF"/>
            <w:tcMar>
              <w:left w:w="0" w:type="dxa"/>
              <w:right w:w="0" w:type="dxa"/>
            </w:tcMar>
          </w:tcPr>
          <w:p w14:paraId="1DC479BF" w14:textId="77777777" w:rsidR="00B2666C" w:rsidRDefault="00000000">
            <w:pPr>
              <w:autoSpaceDE w:val="0"/>
              <w:autoSpaceDN w:val="0"/>
              <w:spacing w:before="28" w:after="0" w:line="233" w:lineRule="auto"/>
              <w:ind w:left="164"/>
            </w:pPr>
            <w:r>
              <w:rPr>
                <w:rFonts w:ascii="Arial" w:eastAsia="Arial" w:hAnsi="Arial"/>
                <w:color w:val="333333"/>
                <w:sz w:val="18"/>
              </w:rPr>
              <w:t>Bank</w:t>
            </w:r>
          </w:p>
        </w:tc>
        <w:tc>
          <w:tcPr>
            <w:tcW w:w="1463" w:type="dxa"/>
            <w:vMerge/>
            <w:tcBorders>
              <w:top w:val="single" w:sz="6" w:space="0" w:color="DFDFDF"/>
              <w:bottom w:val="single" w:sz="6" w:space="0" w:color="DFDFDF"/>
            </w:tcBorders>
          </w:tcPr>
          <w:p w14:paraId="157F435F" w14:textId="77777777" w:rsidR="00B2666C" w:rsidRDefault="00B2666C"/>
        </w:tc>
        <w:tc>
          <w:tcPr>
            <w:tcW w:w="1463" w:type="dxa"/>
            <w:vMerge/>
            <w:tcBorders>
              <w:bottom w:val="single" w:sz="6" w:space="0" w:color="DFDFDF"/>
            </w:tcBorders>
          </w:tcPr>
          <w:p w14:paraId="4E4842B7" w14:textId="77777777" w:rsidR="00B2666C" w:rsidRDefault="00B2666C"/>
        </w:tc>
      </w:tr>
      <w:tr w:rsidR="00B2666C" w14:paraId="6EC0CCC3" w14:textId="77777777">
        <w:trPr>
          <w:trHeight w:hRule="exact" w:val="332"/>
        </w:trPr>
        <w:tc>
          <w:tcPr>
            <w:tcW w:w="440" w:type="dxa"/>
            <w:vMerge w:val="restart"/>
            <w:tcBorders>
              <w:top w:val="single" w:sz="6" w:space="0" w:color="DFDFDF"/>
            </w:tcBorders>
            <w:shd w:val="clear" w:color="auto" w:fill="FFFDEF"/>
            <w:tcMar>
              <w:left w:w="0" w:type="dxa"/>
              <w:right w:w="0" w:type="dxa"/>
            </w:tcMar>
          </w:tcPr>
          <w:p w14:paraId="03127EC1" w14:textId="77777777" w:rsidR="00B2666C" w:rsidRDefault="00000000">
            <w:pPr>
              <w:autoSpaceDE w:val="0"/>
              <w:autoSpaceDN w:val="0"/>
              <w:spacing w:before="110" w:after="0" w:line="233" w:lineRule="auto"/>
              <w:jc w:val="center"/>
            </w:pPr>
            <w:r>
              <w:rPr>
                <w:rFonts w:ascii="Arial" w:eastAsia="Arial" w:hAnsi="Arial"/>
                <w:color w:val="333333"/>
                <w:sz w:val="18"/>
              </w:rPr>
              <w:t>10</w:t>
            </w:r>
          </w:p>
        </w:tc>
        <w:tc>
          <w:tcPr>
            <w:tcW w:w="1140" w:type="dxa"/>
            <w:vMerge w:val="restart"/>
            <w:tcBorders>
              <w:top w:val="single" w:sz="6" w:space="0" w:color="DFDFDF"/>
            </w:tcBorders>
            <w:shd w:val="clear" w:color="auto" w:fill="FFFDEF"/>
            <w:tcMar>
              <w:left w:w="0" w:type="dxa"/>
              <w:right w:w="0" w:type="dxa"/>
            </w:tcMar>
          </w:tcPr>
          <w:p w14:paraId="77956AFB" w14:textId="77777777" w:rsidR="00B2666C" w:rsidRDefault="00000000">
            <w:pPr>
              <w:autoSpaceDE w:val="0"/>
              <w:autoSpaceDN w:val="0"/>
              <w:spacing w:before="110" w:after="0" w:line="233" w:lineRule="auto"/>
              <w:jc w:val="center"/>
            </w:pPr>
            <w:r>
              <w:rPr>
                <w:rFonts w:ascii="Arial" w:eastAsia="Arial" w:hAnsi="Arial"/>
                <w:color w:val="333333"/>
                <w:sz w:val="18"/>
              </w:rPr>
              <w:t>115901016</w:t>
            </w:r>
          </w:p>
        </w:tc>
        <w:tc>
          <w:tcPr>
            <w:tcW w:w="1200" w:type="dxa"/>
            <w:vMerge w:val="restart"/>
            <w:tcBorders>
              <w:top w:val="single" w:sz="6" w:space="0" w:color="DFDFDF"/>
            </w:tcBorders>
            <w:shd w:val="clear" w:color="auto" w:fill="FFFDEF"/>
            <w:tcMar>
              <w:left w:w="0" w:type="dxa"/>
              <w:right w:w="0" w:type="dxa"/>
            </w:tcMar>
          </w:tcPr>
          <w:p w14:paraId="3A361A38" w14:textId="77777777" w:rsidR="00B2666C" w:rsidRDefault="00000000">
            <w:pPr>
              <w:autoSpaceDE w:val="0"/>
              <w:autoSpaceDN w:val="0"/>
              <w:spacing w:before="110" w:after="0" w:line="233" w:lineRule="auto"/>
              <w:jc w:val="center"/>
            </w:pPr>
            <w:r>
              <w:rPr>
                <w:rFonts w:ascii="Arial" w:eastAsia="Arial" w:hAnsi="Arial"/>
                <w:color w:val="333333"/>
                <w:sz w:val="18"/>
              </w:rPr>
              <w:t>06/28/2019</w:t>
            </w:r>
          </w:p>
        </w:tc>
        <w:tc>
          <w:tcPr>
            <w:tcW w:w="1800" w:type="dxa"/>
            <w:tcBorders>
              <w:top w:val="single" w:sz="6" w:space="0" w:color="DFDFDF"/>
            </w:tcBorders>
            <w:shd w:val="clear" w:color="auto" w:fill="FFFDEF"/>
            <w:tcMar>
              <w:left w:w="0" w:type="dxa"/>
              <w:right w:w="0" w:type="dxa"/>
            </w:tcMar>
          </w:tcPr>
          <w:p w14:paraId="4898AAA3" w14:textId="77777777" w:rsidR="00B2666C" w:rsidRDefault="00000000">
            <w:pPr>
              <w:autoSpaceDE w:val="0"/>
              <w:autoSpaceDN w:val="0"/>
              <w:spacing w:before="110" w:after="0" w:line="233" w:lineRule="auto"/>
              <w:ind w:left="178"/>
            </w:pPr>
            <w:r>
              <w:rPr>
                <w:rFonts w:ascii="Arial" w:eastAsia="Arial" w:hAnsi="Arial"/>
                <w:color w:val="333333"/>
                <w:sz w:val="18"/>
              </w:rPr>
              <w:t>Voluntary</w:t>
            </w:r>
          </w:p>
        </w:tc>
        <w:tc>
          <w:tcPr>
            <w:tcW w:w="1500" w:type="dxa"/>
            <w:tcBorders>
              <w:top w:val="single" w:sz="6" w:space="0" w:color="DFDFDF"/>
            </w:tcBorders>
            <w:shd w:val="clear" w:color="auto" w:fill="FFFDEF"/>
            <w:tcMar>
              <w:left w:w="0" w:type="dxa"/>
              <w:right w:w="0" w:type="dxa"/>
            </w:tcMar>
          </w:tcPr>
          <w:p w14:paraId="23D71651" w14:textId="77777777" w:rsidR="00B2666C" w:rsidRDefault="00000000">
            <w:pPr>
              <w:autoSpaceDE w:val="0"/>
              <w:autoSpaceDN w:val="0"/>
              <w:spacing w:before="110" w:after="0" w:line="233" w:lineRule="auto"/>
              <w:ind w:left="164"/>
            </w:pPr>
            <w:r>
              <w:rPr>
                <w:rFonts w:ascii="Arial" w:eastAsia="Arial" w:hAnsi="Arial"/>
                <w:color w:val="333333"/>
                <w:sz w:val="18"/>
              </w:rPr>
              <w:t>Payal Anand</w:t>
            </w:r>
          </w:p>
        </w:tc>
        <w:tc>
          <w:tcPr>
            <w:tcW w:w="1700" w:type="dxa"/>
            <w:vMerge w:val="restart"/>
            <w:tcBorders>
              <w:top w:val="single" w:sz="6" w:space="0" w:color="DFDFDF"/>
            </w:tcBorders>
            <w:shd w:val="clear" w:color="auto" w:fill="FFFDEF"/>
            <w:tcMar>
              <w:left w:w="0" w:type="dxa"/>
              <w:right w:w="0" w:type="dxa"/>
            </w:tcMar>
          </w:tcPr>
          <w:p w14:paraId="0D7FF8DF" w14:textId="77777777" w:rsidR="00B2666C" w:rsidRDefault="00000000">
            <w:pPr>
              <w:autoSpaceDE w:val="0"/>
              <w:autoSpaceDN w:val="0"/>
              <w:spacing w:before="110" w:after="0" w:line="233" w:lineRule="auto"/>
              <w:ind w:left="164"/>
            </w:pPr>
            <w:r>
              <w:rPr>
                <w:rFonts w:ascii="Arial" w:eastAsia="Arial" w:hAnsi="Arial"/>
                <w:color w:val="333333"/>
                <w:sz w:val="18"/>
              </w:rPr>
              <w:t>n/a</w:t>
            </w:r>
          </w:p>
        </w:tc>
        <w:tc>
          <w:tcPr>
            <w:tcW w:w="2220" w:type="dxa"/>
            <w:tcBorders>
              <w:top w:val="single" w:sz="6" w:space="0" w:color="DFDFDF"/>
            </w:tcBorders>
            <w:shd w:val="clear" w:color="auto" w:fill="FFFDEF"/>
            <w:tcMar>
              <w:left w:w="0" w:type="dxa"/>
              <w:right w:w="0" w:type="dxa"/>
            </w:tcMar>
          </w:tcPr>
          <w:p w14:paraId="017B3584" w14:textId="77777777" w:rsidR="00B2666C" w:rsidRDefault="00000000">
            <w:pPr>
              <w:autoSpaceDE w:val="0"/>
              <w:autoSpaceDN w:val="0"/>
              <w:spacing w:before="110" w:after="0" w:line="233" w:lineRule="auto"/>
              <w:ind w:left="304"/>
            </w:pPr>
            <w:r>
              <w:rPr>
                <w:rFonts w:ascii="Arial" w:eastAsia="Arial" w:hAnsi="Arial"/>
                <w:b/>
                <w:color w:val="1A5276"/>
                <w:sz w:val="18"/>
              </w:rPr>
              <w:t>NON-</w:t>
            </w:r>
          </w:p>
        </w:tc>
      </w:tr>
      <w:tr w:rsidR="00B2666C" w14:paraId="1A79B73B" w14:textId="77777777">
        <w:trPr>
          <w:trHeight w:hRule="exact" w:val="240"/>
        </w:trPr>
        <w:tc>
          <w:tcPr>
            <w:tcW w:w="1463" w:type="dxa"/>
            <w:vMerge/>
            <w:tcBorders>
              <w:top w:val="single" w:sz="6" w:space="0" w:color="DFDFDF"/>
            </w:tcBorders>
          </w:tcPr>
          <w:p w14:paraId="757C3D70" w14:textId="77777777" w:rsidR="00B2666C" w:rsidRDefault="00B2666C"/>
        </w:tc>
        <w:tc>
          <w:tcPr>
            <w:tcW w:w="1463" w:type="dxa"/>
            <w:vMerge/>
            <w:tcBorders>
              <w:top w:val="single" w:sz="6" w:space="0" w:color="DFDFDF"/>
            </w:tcBorders>
          </w:tcPr>
          <w:p w14:paraId="3A4DECF2" w14:textId="77777777" w:rsidR="00B2666C" w:rsidRDefault="00B2666C"/>
        </w:tc>
        <w:tc>
          <w:tcPr>
            <w:tcW w:w="1463" w:type="dxa"/>
            <w:vMerge/>
            <w:tcBorders>
              <w:top w:val="single" w:sz="6" w:space="0" w:color="DFDFDF"/>
            </w:tcBorders>
          </w:tcPr>
          <w:p w14:paraId="5A87D21C" w14:textId="77777777" w:rsidR="00B2666C" w:rsidRDefault="00B2666C"/>
        </w:tc>
        <w:tc>
          <w:tcPr>
            <w:tcW w:w="1800" w:type="dxa"/>
            <w:shd w:val="clear" w:color="auto" w:fill="FFFDEF"/>
            <w:tcMar>
              <w:left w:w="0" w:type="dxa"/>
              <w:right w:w="0" w:type="dxa"/>
            </w:tcMar>
          </w:tcPr>
          <w:p w14:paraId="27945FFA" w14:textId="77777777" w:rsidR="00B2666C" w:rsidRDefault="00000000">
            <w:pPr>
              <w:autoSpaceDE w:val="0"/>
              <w:autoSpaceDN w:val="0"/>
              <w:spacing w:before="28" w:after="0" w:line="235" w:lineRule="auto"/>
              <w:ind w:left="178"/>
            </w:pPr>
            <w:r>
              <w:rPr>
                <w:rFonts w:ascii="Arial" w:eastAsia="Arial" w:hAnsi="Arial"/>
                <w:color w:val="333333"/>
                <w:sz w:val="18"/>
              </w:rPr>
              <w:t>Dismissal with</w:t>
            </w:r>
          </w:p>
        </w:tc>
        <w:tc>
          <w:tcPr>
            <w:tcW w:w="1500" w:type="dxa"/>
            <w:shd w:val="clear" w:color="auto" w:fill="FFFDEF"/>
            <w:tcMar>
              <w:left w:w="0" w:type="dxa"/>
              <w:right w:w="0" w:type="dxa"/>
            </w:tcMar>
          </w:tcPr>
          <w:p w14:paraId="0232D191" w14:textId="77777777" w:rsidR="00B2666C" w:rsidRDefault="00000000">
            <w:pPr>
              <w:autoSpaceDE w:val="0"/>
              <w:autoSpaceDN w:val="0"/>
              <w:spacing w:before="28" w:after="0" w:line="235" w:lineRule="auto"/>
              <w:ind w:left="164"/>
            </w:pPr>
            <w:r>
              <w:rPr>
                <w:rFonts w:ascii="Arial" w:eastAsia="Arial" w:hAnsi="Arial"/>
                <w:color w:val="333333"/>
                <w:sz w:val="18"/>
              </w:rPr>
              <w:t>(Plaintiff) v.</w:t>
            </w:r>
          </w:p>
        </w:tc>
        <w:tc>
          <w:tcPr>
            <w:tcW w:w="1463" w:type="dxa"/>
            <w:vMerge/>
            <w:tcBorders>
              <w:top w:val="single" w:sz="6" w:space="0" w:color="DFDFDF"/>
            </w:tcBorders>
          </w:tcPr>
          <w:p w14:paraId="729E4FAF" w14:textId="77777777" w:rsidR="00B2666C" w:rsidRDefault="00B2666C"/>
        </w:tc>
        <w:tc>
          <w:tcPr>
            <w:tcW w:w="2220" w:type="dxa"/>
            <w:shd w:val="clear" w:color="auto" w:fill="FFFDEF"/>
            <w:tcMar>
              <w:left w:w="0" w:type="dxa"/>
              <w:right w:w="0" w:type="dxa"/>
            </w:tcMar>
          </w:tcPr>
          <w:p w14:paraId="3E63ECA1" w14:textId="77777777" w:rsidR="00B2666C" w:rsidRDefault="00000000">
            <w:pPr>
              <w:autoSpaceDE w:val="0"/>
              <w:autoSpaceDN w:val="0"/>
              <w:spacing w:before="28" w:after="0" w:line="235" w:lineRule="auto"/>
              <w:ind w:left="304"/>
            </w:pPr>
            <w:r>
              <w:rPr>
                <w:rFonts w:ascii="Arial" w:eastAsia="Arial" w:hAnsi="Arial"/>
                <w:b/>
                <w:color w:val="1A5276"/>
                <w:sz w:val="18"/>
              </w:rPr>
              <w:t>ENCUMBERING</w:t>
            </w:r>
          </w:p>
        </w:tc>
      </w:tr>
      <w:tr w:rsidR="00B2666C" w14:paraId="79FC14D3" w14:textId="77777777">
        <w:trPr>
          <w:trHeight w:hRule="exact" w:val="240"/>
        </w:trPr>
        <w:tc>
          <w:tcPr>
            <w:tcW w:w="1463" w:type="dxa"/>
            <w:vMerge/>
            <w:tcBorders>
              <w:top w:val="single" w:sz="6" w:space="0" w:color="DFDFDF"/>
            </w:tcBorders>
          </w:tcPr>
          <w:p w14:paraId="4A7704A3" w14:textId="77777777" w:rsidR="00B2666C" w:rsidRDefault="00B2666C"/>
        </w:tc>
        <w:tc>
          <w:tcPr>
            <w:tcW w:w="1463" w:type="dxa"/>
            <w:vMerge/>
            <w:tcBorders>
              <w:top w:val="single" w:sz="6" w:space="0" w:color="DFDFDF"/>
            </w:tcBorders>
          </w:tcPr>
          <w:p w14:paraId="52F9AF84" w14:textId="77777777" w:rsidR="00B2666C" w:rsidRDefault="00B2666C"/>
        </w:tc>
        <w:tc>
          <w:tcPr>
            <w:tcW w:w="1463" w:type="dxa"/>
            <w:vMerge/>
            <w:tcBorders>
              <w:top w:val="single" w:sz="6" w:space="0" w:color="DFDFDF"/>
            </w:tcBorders>
          </w:tcPr>
          <w:p w14:paraId="4FCF2DAC" w14:textId="77777777" w:rsidR="00B2666C" w:rsidRDefault="00B2666C"/>
        </w:tc>
        <w:tc>
          <w:tcPr>
            <w:tcW w:w="1800" w:type="dxa"/>
            <w:shd w:val="clear" w:color="auto" w:fill="FFFDEF"/>
            <w:tcMar>
              <w:left w:w="0" w:type="dxa"/>
              <w:right w:w="0" w:type="dxa"/>
            </w:tcMar>
          </w:tcPr>
          <w:p w14:paraId="5A180DB4" w14:textId="77777777" w:rsidR="00B2666C" w:rsidRDefault="00000000">
            <w:pPr>
              <w:autoSpaceDE w:val="0"/>
              <w:autoSpaceDN w:val="0"/>
              <w:spacing w:before="32" w:after="0" w:line="233" w:lineRule="auto"/>
              <w:ind w:left="178"/>
            </w:pPr>
            <w:r>
              <w:rPr>
                <w:rFonts w:ascii="Arial" w:eastAsia="Arial" w:hAnsi="Arial"/>
                <w:color w:val="333333"/>
                <w:sz w:val="18"/>
              </w:rPr>
              <w:t>Prejudice (Case</w:t>
            </w:r>
          </w:p>
        </w:tc>
        <w:tc>
          <w:tcPr>
            <w:tcW w:w="1500" w:type="dxa"/>
            <w:shd w:val="clear" w:color="auto" w:fill="FFFDEF"/>
            <w:tcMar>
              <w:left w:w="0" w:type="dxa"/>
              <w:right w:w="0" w:type="dxa"/>
            </w:tcMar>
          </w:tcPr>
          <w:p w14:paraId="67D293A5" w14:textId="77777777" w:rsidR="00B2666C" w:rsidRDefault="00000000">
            <w:pPr>
              <w:autoSpaceDE w:val="0"/>
              <w:autoSpaceDN w:val="0"/>
              <w:spacing w:before="32" w:after="0" w:line="233" w:lineRule="auto"/>
              <w:ind w:left="164"/>
            </w:pPr>
            <w:r>
              <w:rPr>
                <w:rFonts w:ascii="Arial" w:eastAsia="Arial" w:hAnsi="Arial"/>
                <w:color w:val="333333"/>
                <w:sz w:val="18"/>
              </w:rPr>
              <w:t>Alexis</w:t>
            </w:r>
          </w:p>
        </w:tc>
        <w:tc>
          <w:tcPr>
            <w:tcW w:w="1463" w:type="dxa"/>
            <w:vMerge/>
            <w:tcBorders>
              <w:top w:val="single" w:sz="6" w:space="0" w:color="DFDFDF"/>
            </w:tcBorders>
          </w:tcPr>
          <w:p w14:paraId="1477184E" w14:textId="77777777" w:rsidR="00B2666C" w:rsidRDefault="00B2666C"/>
        </w:tc>
        <w:tc>
          <w:tcPr>
            <w:tcW w:w="2220" w:type="dxa"/>
            <w:vMerge w:val="restart"/>
            <w:shd w:val="clear" w:color="auto" w:fill="FFFDEF"/>
            <w:tcMar>
              <w:left w:w="0" w:type="dxa"/>
              <w:right w:w="0" w:type="dxa"/>
            </w:tcMar>
          </w:tcPr>
          <w:p w14:paraId="37EC2960" w14:textId="77777777" w:rsidR="00B2666C" w:rsidRDefault="00000000">
            <w:pPr>
              <w:autoSpaceDE w:val="0"/>
              <w:autoSpaceDN w:val="0"/>
              <w:spacing w:before="32" w:after="0" w:line="233" w:lineRule="auto"/>
              <w:jc w:val="center"/>
            </w:pPr>
            <w:r>
              <w:rPr>
                <w:rFonts w:ascii="Arial" w:eastAsia="Arial" w:hAnsi="Arial"/>
                <w:color w:val="333333"/>
                <w:sz w:val="18"/>
              </w:rPr>
              <w:t>(personal civil action)</w:t>
            </w:r>
          </w:p>
        </w:tc>
      </w:tr>
      <w:tr w:rsidR="00B2666C" w14:paraId="5B6C7B98" w14:textId="77777777">
        <w:trPr>
          <w:trHeight w:hRule="exact" w:val="256"/>
        </w:trPr>
        <w:tc>
          <w:tcPr>
            <w:tcW w:w="1463" w:type="dxa"/>
            <w:vMerge/>
            <w:tcBorders>
              <w:top w:val="single" w:sz="6" w:space="0" w:color="DFDFDF"/>
            </w:tcBorders>
          </w:tcPr>
          <w:p w14:paraId="56B7D165" w14:textId="77777777" w:rsidR="00B2666C" w:rsidRDefault="00B2666C"/>
        </w:tc>
        <w:tc>
          <w:tcPr>
            <w:tcW w:w="1463" w:type="dxa"/>
            <w:vMerge/>
            <w:tcBorders>
              <w:top w:val="single" w:sz="6" w:space="0" w:color="DFDFDF"/>
            </w:tcBorders>
          </w:tcPr>
          <w:p w14:paraId="64E8FB83" w14:textId="77777777" w:rsidR="00B2666C" w:rsidRDefault="00B2666C"/>
        </w:tc>
        <w:tc>
          <w:tcPr>
            <w:tcW w:w="1463" w:type="dxa"/>
            <w:vMerge/>
            <w:tcBorders>
              <w:top w:val="single" w:sz="6" w:space="0" w:color="DFDFDF"/>
            </w:tcBorders>
          </w:tcPr>
          <w:p w14:paraId="5905B90A" w14:textId="77777777" w:rsidR="00B2666C" w:rsidRDefault="00B2666C"/>
        </w:tc>
        <w:tc>
          <w:tcPr>
            <w:tcW w:w="1800" w:type="dxa"/>
            <w:shd w:val="clear" w:color="auto" w:fill="FFFDEF"/>
            <w:tcMar>
              <w:left w:w="0" w:type="dxa"/>
              <w:right w:w="0" w:type="dxa"/>
            </w:tcMar>
          </w:tcPr>
          <w:p w14:paraId="4B98966A" w14:textId="77777777" w:rsidR="00B2666C" w:rsidRDefault="00000000">
            <w:pPr>
              <w:autoSpaceDE w:val="0"/>
              <w:autoSpaceDN w:val="0"/>
              <w:spacing w:before="34" w:after="0" w:line="235" w:lineRule="auto"/>
              <w:jc w:val="center"/>
            </w:pPr>
            <w:r>
              <w:rPr>
                <w:rFonts w:ascii="Arial" w:eastAsia="Arial" w:hAnsi="Arial"/>
                <w:color w:val="333333"/>
                <w:sz w:val="18"/>
              </w:rPr>
              <w:t>CACE 18-029313)</w:t>
            </w:r>
          </w:p>
        </w:tc>
        <w:tc>
          <w:tcPr>
            <w:tcW w:w="1500" w:type="dxa"/>
            <w:shd w:val="clear" w:color="auto" w:fill="FFFDEF"/>
            <w:tcMar>
              <w:left w:w="0" w:type="dxa"/>
              <w:right w:w="0" w:type="dxa"/>
            </w:tcMar>
          </w:tcPr>
          <w:p w14:paraId="37CF3BEC" w14:textId="77777777" w:rsidR="00B2666C" w:rsidRDefault="00000000">
            <w:pPr>
              <w:autoSpaceDE w:val="0"/>
              <w:autoSpaceDN w:val="0"/>
              <w:spacing w:before="34" w:after="0" w:line="235" w:lineRule="auto"/>
              <w:ind w:left="164"/>
            </w:pPr>
            <w:r>
              <w:rPr>
                <w:rFonts w:ascii="Arial" w:eastAsia="Arial" w:hAnsi="Arial"/>
                <w:color w:val="333333"/>
                <w:sz w:val="18"/>
              </w:rPr>
              <w:t>Bourgeon</w:t>
            </w:r>
          </w:p>
        </w:tc>
        <w:tc>
          <w:tcPr>
            <w:tcW w:w="1463" w:type="dxa"/>
            <w:vMerge/>
            <w:tcBorders>
              <w:top w:val="single" w:sz="6" w:space="0" w:color="DFDFDF"/>
            </w:tcBorders>
          </w:tcPr>
          <w:p w14:paraId="243A974A" w14:textId="77777777" w:rsidR="00B2666C" w:rsidRDefault="00B2666C"/>
        </w:tc>
        <w:tc>
          <w:tcPr>
            <w:tcW w:w="1463" w:type="dxa"/>
            <w:vMerge/>
          </w:tcPr>
          <w:p w14:paraId="76CAC174" w14:textId="77777777" w:rsidR="00B2666C" w:rsidRDefault="00B2666C"/>
        </w:tc>
      </w:tr>
    </w:tbl>
    <w:p w14:paraId="6BCE6B2E" w14:textId="77777777" w:rsidR="00B2666C" w:rsidRDefault="00B2666C">
      <w:pPr>
        <w:autoSpaceDE w:val="0"/>
        <w:autoSpaceDN w:val="0"/>
        <w:spacing w:after="0" w:line="20" w:lineRule="exact"/>
      </w:pPr>
    </w:p>
    <w:tbl>
      <w:tblPr>
        <w:tblW w:w="0" w:type="auto"/>
        <w:tblInd w:w="112" w:type="dxa"/>
        <w:tblLayout w:type="fixed"/>
        <w:tblLook w:val="04A0" w:firstRow="1" w:lastRow="0" w:firstColumn="1" w:lastColumn="0" w:noHBand="0" w:noVBand="1"/>
      </w:tblPr>
      <w:tblGrid>
        <w:gridCol w:w="440"/>
        <w:gridCol w:w="1140"/>
        <w:gridCol w:w="1200"/>
        <w:gridCol w:w="1680"/>
        <w:gridCol w:w="1620"/>
        <w:gridCol w:w="1860"/>
        <w:gridCol w:w="2180"/>
      </w:tblGrid>
      <w:tr w:rsidR="00B2666C" w14:paraId="597E72C4" w14:textId="77777777">
        <w:trPr>
          <w:trHeight w:hRule="exact" w:val="342"/>
        </w:trPr>
        <w:tc>
          <w:tcPr>
            <w:tcW w:w="440" w:type="dxa"/>
            <w:tcBorders>
              <w:bottom w:val="single" w:sz="6" w:space="0" w:color="DFDFDF"/>
            </w:tcBorders>
            <w:shd w:val="clear" w:color="auto" w:fill="FFFDEF"/>
            <w:tcMar>
              <w:left w:w="0" w:type="dxa"/>
              <w:right w:w="0" w:type="dxa"/>
            </w:tcMar>
          </w:tcPr>
          <w:p w14:paraId="68F2B24E" w14:textId="77777777" w:rsidR="00B2666C" w:rsidRDefault="00B2666C"/>
        </w:tc>
        <w:tc>
          <w:tcPr>
            <w:tcW w:w="1140" w:type="dxa"/>
            <w:tcBorders>
              <w:bottom w:val="single" w:sz="6" w:space="0" w:color="DFDFDF"/>
            </w:tcBorders>
            <w:shd w:val="clear" w:color="auto" w:fill="FFFDEF"/>
            <w:tcMar>
              <w:left w:w="0" w:type="dxa"/>
              <w:right w:w="0" w:type="dxa"/>
            </w:tcMar>
          </w:tcPr>
          <w:p w14:paraId="41AF3812" w14:textId="77777777" w:rsidR="00B2666C" w:rsidRDefault="00B2666C"/>
        </w:tc>
        <w:tc>
          <w:tcPr>
            <w:tcW w:w="1200" w:type="dxa"/>
            <w:tcBorders>
              <w:bottom w:val="single" w:sz="6" w:space="0" w:color="DFDFDF"/>
            </w:tcBorders>
            <w:shd w:val="clear" w:color="auto" w:fill="FFFDEF"/>
            <w:tcMar>
              <w:left w:w="0" w:type="dxa"/>
              <w:right w:w="0" w:type="dxa"/>
            </w:tcMar>
          </w:tcPr>
          <w:p w14:paraId="7A06ED4B" w14:textId="77777777" w:rsidR="00B2666C" w:rsidRDefault="00B2666C"/>
        </w:tc>
        <w:tc>
          <w:tcPr>
            <w:tcW w:w="1680" w:type="dxa"/>
            <w:tcBorders>
              <w:bottom w:val="single" w:sz="6" w:space="0" w:color="DFDFDF"/>
            </w:tcBorders>
            <w:shd w:val="clear" w:color="auto" w:fill="FFFDEF"/>
            <w:tcMar>
              <w:left w:w="0" w:type="dxa"/>
              <w:right w:w="0" w:type="dxa"/>
            </w:tcMar>
          </w:tcPr>
          <w:p w14:paraId="76CA3F84" w14:textId="77777777" w:rsidR="00B2666C" w:rsidRDefault="00B2666C"/>
        </w:tc>
        <w:tc>
          <w:tcPr>
            <w:tcW w:w="1620" w:type="dxa"/>
            <w:tcBorders>
              <w:bottom w:val="single" w:sz="6" w:space="0" w:color="DFDFDF"/>
            </w:tcBorders>
            <w:shd w:val="clear" w:color="auto" w:fill="FFFDEF"/>
            <w:tcMar>
              <w:left w:w="0" w:type="dxa"/>
              <w:right w:w="0" w:type="dxa"/>
            </w:tcMar>
          </w:tcPr>
          <w:p w14:paraId="47F3B319" w14:textId="77777777" w:rsidR="00B2666C" w:rsidRDefault="00000000">
            <w:pPr>
              <w:autoSpaceDE w:val="0"/>
              <w:autoSpaceDN w:val="0"/>
              <w:spacing w:before="22" w:after="0" w:line="233" w:lineRule="auto"/>
              <w:ind w:left="284"/>
            </w:pPr>
            <w:r>
              <w:rPr>
                <w:rFonts w:ascii="Arial" w:eastAsia="Arial" w:hAnsi="Arial"/>
                <w:color w:val="333333"/>
                <w:sz w:val="18"/>
              </w:rPr>
              <w:t>(Defendant)</w:t>
            </w:r>
          </w:p>
        </w:tc>
        <w:tc>
          <w:tcPr>
            <w:tcW w:w="1860" w:type="dxa"/>
            <w:tcBorders>
              <w:bottom w:val="single" w:sz="6" w:space="0" w:color="DFDFDF"/>
            </w:tcBorders>
            <w:shd w:val="clear" w:color="auto" w:fill="FFFDEF"/>
            <w:tcMar>
              <w:left w:w="0" w:type="dxa"/>
              <w:right w:w="0" w:type="dxa"/>
            </w:tcMar>
          </w:tcPr>
          <w:p w14:paraId="6B2AA191" w14:textId="77777777" w:rsidR="00B2666C" w:rsidRDefault="00B2666C"/>
        </w:tc>
        <w:tc>
          <w:tcPr>
            <w:tcW w:w="2180" w:type="dxa"/>
            <w:tcBorders>
              <w:bottom w:val="single" w:sz="6" w:space="0" w:color="DFDFDF"/>
            </w:tcBorders>
            <w:shd w:val="clear" w:color="auto" w:fill="FFFDEF"/>
            <w:tcMar>
              <w:left w:w="0" w:type="dxa"/>
              <w:right w:w="0" w:type="dxa"/>
            </w:tcMar>
          </w:tcPr>
          <w:p w14:paraId="5D852F8F" w14:textId="77777777" w:rsidR="00B2666C" w:rsidRDefault="00B2666C"/>
        </w:tc>
      </w:tr>
      <w:tr w:rsidR="00B2666C" w14:paraId="2A026C0E" w14:textId="77777777">
        <w:trPr>
          <w:trHeight w:hRule="exact" w:val="322"/>
        </w:trPr>
        <w:tc>
          <w:tcPr>
            <w:tcW w:w="440" w:type="dxa"/>
            <w:vMerge w:val="restart"/>
            <w:tcBorders>
              <w:top w:val="single" w:sz="6" w:space="0" w:color="DFDFDF"/>
              <w:bottom w:val="single" w:sz="6" w:space="0" w:color="DFDFDF"/>
            </w:tcBorders>
            <w:shd w:val="clear" w:color="auto" w:fill="FFFDEF"/>
            <w:tcMar>
              <w:left w:w="0" w:type="dxa"/>
              <w:right w:w="0" w:type="dxa"/>
            </w:tcMar>
          </w:tcPr>
          <w:p w14:paraId="63059FAB" w14:textId="77777777" w:rsidR="00B2666C" w:rsidRDefault="00000000">
            <w:pPr>
              <w:autoSpaceDE w:val="0"/>
              <w:autoSpaceDN w:val="0"/>
              <w:spacing w:before="110" w:after="0" w:line="233" w:lineRule="auto"/>
              <w:jc w:val="center"/>
            </w:pPr>
            <w:r>
              <w:rPr>
                <w:rFonts w:ascii="Arial" w:eastAsia="Arial" w:hAnsi="Arial"/>
                <w:color w:val="333333"/>
                <w:sz w:val="18"/>
              </w:rPr>
              <w:t>11</w:t>
            </w:r>
          </w:p>
        </w:tc>
        <w:tc>
          <w:tcPr>
            <w:tcW w:w="1140" w:type="dxa"/>
            <w:vMerge w:val="restart"/>
            <w:tcBorders>
              <w:top w:val="single" w:sz="6" w:space="0" w:color="DFDFDF"/>
              <w:bottom w:val="single" w:sz="6" w:space="0" w:color="DFDFDF"/>
            </w:tcBorders>
            <w:shd w:val="clear" w:color="auto" w:fill="FFFDEF"/>
            <w:tcMar>
              <w:left w:w="0" w:type="dxa"/>
              <w:right w:w="0" w:type="dxa"/>
            </w:tcMar>
          </w:tcPr>
          <w:p w14:paraId="69CB547C" w14:textId="77777777" w:rsidR="00B2666C" w:rsidRDefault="00000000">
            <w:pPr>
              <w:autoSpaceDE w:val="0"/>
              <w:autoSpaceDN w:val="0"/>
              <w:spacing w:before="110" w:after="0" w:line="233" w:lineRule="auto"/>
              <w:jc w:val="center"/>
            </w:pPr>
            <w:r>
              <w:rPr>
                <w:rFonts w:ascii="Arial" w:eastAsia="Arial" w:hAnsi="Arial"/>
                <w:color w:val="333333"/>
                <w:sz w:val="18"/>
              </w:rPr>
              <w:t>119437728</w:t>
            </w:r>
          </w:p>
        </w:tc>
        <w:tc>
          <w:tcPr>
            <w:tcW w:w="1200" w:type="dxa"/>
            <w:vMerge w:val="restart"/>
            <w:tcBorders>
              <w:top w:val="single" w:sz="6" w:space="0" w:color="DFDFDF"/>
              <w:bottom w:val="single" w:sz="6" w:space="0" w:color="DFDFDF"/>
            </w:tcBorders>
            <w:shd w:val="clear" w:color="auto" w:fill="FFFDEF"/>
            <w:tcMar>
              <w:left w:w="0" w:type="dxa"/>
              <w:right w:w="0" w:type="dxa"/>
            </w:tcMar>
          </w:tcPr>
          <w:p w14:paraId="3875126E" w14:textId="77777777" w:rsidR="00B2666C" w:rsidRDefault="00000000">
            <w:pPr>
              <w:autoSpaceDE w:val="0"/>
              <w:autoSpaceDN w:val="0"/>
              <w:spacing w:before="110" w:after="0" w:line="233" w:lineRule="auto"/>
              <w:jc w:val="center"/>
            </w:pPr>
            <w:r>
              <w:rPr>
                <w:rFonts w:ascii="Arial" w:eastAsia="Arial" w:hAnsi="Arial"/>
                <w:color w:val="333333"/>
                <w:sz w:val="18"/>
              </w:rPr>
              <w:t>03/07/2024</w:t>
            </w:r>
          </w:p>
        </w:tc>
        <w:tc>
          <w:tcPr>
            <w:tcW w:w="1680" w:type="dxa"/>
            <w:tcBorders>
              <w:top w:val="single" w:sz="6" w:space="0" w:color="DFDFDF"/>
            </w:tcBorders>
            <w:shd w:val="clear" w:color="auto" w:fill="FFFDEF"/>
            <w:tcMar>
              <w:left w:w="0" w:type="dxa"/>
              <w:right w:w="0" w:type="dxa"/>
            </w:tcMar>
          </w:tcPr>
          <w:p w14:paraId="7E50E9B0" w14:textId="77777777" w:rsidR="00B2666C" w:rsidRDefault="00000000">
            <w:pPr>
              <w:autoSpaceDE w:val="0"/>
              <w:autoSpaceDN w:val="0"/>
              <w:spacing w:before="110" w:after="0" w:line="233" w:lineRule="auto"/>
              <w:ind w:left="178"/>
            </w:pPr>
            <w:r>
              <w:rPr>
                <w:rFonts w:ascii="Arial" w:eastAsia="Arial" w:hAnsi="Arial"/>
                <w:color w:val="333333"/>
                <w:sz w:val="18"/>
              </w:rPr>
              <w:t>Notice of</w:t>
            </w:r>
          </w:p>
        </w:tc>
        <w:tc>
          <w:tcPr>
            <w:tcW w:w="1620" w:type="dxa"/>
            <w:tcBorders>
              <w:top w:val="single" w:sz="6" w:space="0" w:color="DFDFDF"/>
            </w:tcBorders>
            <w:shd w:val="clear" w:color="auto" w:fill="FFFDEF"/>
            <w:tcMar>
              <w:left w:w="0" w:type="dxa"/>
              <w:right w:w="0" w:type="dxa"/>
            </w:tcMar>
          </w:tcPr>
          <w:p w14:paraId="0121FC14" w14:textId="77777777" w:rsidR="00B2666C" w:rsidRDefault="00000000">
            <w:pPr>
              <w:autoSpaceDE w:val="0"/>
              <w:autoSpaceDN w:val="0"/>
              <w:spacing w:before="110" w:after="0" w:line="233" w:lineRule="auto"/>
              <w:jc w:val="center"/>
            </w:pPr>
            <w:r>
              <w:rPr>
                <w:rFonts w:ascii="Arial" w:eastAsia="Arial" w:hAnsi="Arial"/>
                <w:color w:val="333333"/>
                <w:sz w:val="18"/>
              </w:rPr>
              <w:t>Rishi &amp; Payal</w:t>
            </w:r>
          </w:p>
        </w:tc>
        <w:tc>
          <w:tcPr>
            <w:tcW w:w="1860" w:type="dxa"/>
            <w:tcBorders>
              <w:top w:val="single" w:sz="6" w:space="0" w:color="DFDFDF"/>
            </w:tcBorders>
            <w:shd w:val="clear" w:color="auto" w:fill="FFFDEF"/>
            <w:tcMar>
              <w:left w:w="0" w:type="dxa"/>
              <w:right w:w="0" w:type="dxa"/>
            </w:tcMar>
          </w:tcPr>
          <w:p w14:paraId="0FD0378D" w14:textId="77777777" w:rsidR="00B2666C" w:rsidRDefault="00000000">
            <w:pPr>
              <w:autoSpaceDE w:val="0"/>
              <w:autoSpaceDN w:val="0"/>
              <w:spacing w:before="110" w:after="0" w:line="233" w:lineRule="auto"/>
              <w:ind w:left="164"/>
            </w:pPr>
            <w:r>
              <w:rPr>
                <w:rFonts w:ascii="Arial" w:eastAsia="Arial" w:hAnsi="Arial"/>
                <w:color w:val="333333"/>
                <w:sz w:val="18"/>
              </w:rPr>
              <w:t>Regex MATCH on</w:t>
            </w:r>
          </w:p>
        </w:tc>
        <w:tc>
          <w:tcPr>
            <w:tcW w:w="2180" w:type="dxa"/>
            <w:tcBorders>
              <w:top w:val="single" w:sz="6" w:space="0" w:color="DFDFDF"/>
            </w:tcBorders>
            <w:shd w:val="clear" w:color="auto" w:fill="FFFDEF"/>
            <w:tcMar>
              <w:left w:w="0" w:type="dxa"/>
              <w:right w:w="0" w:type="dxa"/>
            </w:tcMar>
          </w:tcPr>
          <w:p w14:paraId="41EFDD1D" w14:textId="77777777" w:rsidR="00B2666C" w:rsidRDefault="00000000">
            <w:pPr>
              <w:autoSpaceDE w:val="0"/>
              <w:autoSpaceDN w:val="0"/>
              <w:spacing w:before="110" w:after="0" w:line="233" w:lineRule="auto"/>
              <w:ind w:left="144"/>
            </w:pPr>
            <w:r>
              <w:rPr>
                <w:rFonts w:ascii="Arial" w:eastAsia="Arial" w:hAnsi="Arial"/>
                <w:b/>
                <w:color w:val="1A5276"/>
                <w:sz w:val="18"/>
              </w:rPr>
              <w:t>DIFFERENT</w:t>
            </w:r>
          </w:p>
        </w:tc>
      </w:tr>
      <w:tr w:rsidR="00B2666C" w14:paraId="4F3702FF" w14:textId="77777777">
        <w:trPr>
          <w:trHeight w:hRule="exact" w:val="260"/>
        </w:trPr>
        <w:tc>
          <w:tcPr>
            <w:tcW w:w="1463" w:type="dxa"/>
            <w:vMerge/>
            <w:tcBorders>
              <w:top w:val="single" w:sz="6" w:space="0" w:color="DFDFDF"/>
              <w:bottom w:val="single" w:sz="6" w:space="0" w:color="DFDFDF"/>
            </w:tcBorders>
          </w:tcPr>
          <w:p w14:paraId="39F80E08" w14:textId="77777777" w:rsidR="00B2666C" w:rsidRDefault="00B2666C"/>
        </w:tc>
        <w:tc>
          <w:tcPr>
            <w:tcW w:w="1463" w:type="dxa"/>
            <w:vMerge/>
            <w:tcBorders>
              <w:top w:val="single" w:sz="6" w:space="0" w:color="DFDFDF"/>
              <w:bottom w:val="single" w:sz="6" w:space="0" w:color="DFDFDF"/>
            </w:tcBorders>
          </w:tcPr>
          <w:p w14:paraId="7C3F248A" w14:textId="77777777" w:rsidR="00B2666C" w:rsidRDefault="00B2666C"/>
        </w:tc>
        <w:tc>
          <w:tcPr>
            <w:tcW w:w="1463" w:type="dxa"/>
            <w:vMerge/>
            <w:tcBorders>
              <w:top w:val="single" w:sz="6" w:space="0" w:color="DFDFDF"/>
              <w:bottom w:val="single" w:sz="6" w:space="0" w:color="DFDFDF"/>
            </w:tcBorders>
          </w:tcPr>
          <w:p w14:paraId="1D69C7F5" w14:textId="77777777" w:rsidR="00B2666C" w:rsidRDefault="00B2666C"/>
        </w:tc>
        <w:tc>
          <w:tcPr>
            <w:tcW w:w="1680" w:type="dxa"/>
            <w:shd w:val="clear" w:color="auto" w:fill="FFFDEF"/>
            <w:tcMar>
              <w:left w:w="0" w:type="dxa"/>
              <w:right w:w="0" w:type="dxa"/>
            </w:tcMar>
          </w:tcPr>
          <w:p w14:paraId="7E28C55C" w14:textId="77777777" w:rsidR="00B2666C" w:rsidRDefault="00000000">
            <w:pPr>
              <w:autoSpaceDE w:val="0"/>
              <w:autoSpaceDN w:val="0"/>
              <w:spacing w:before="38" w:after="0" w:line="235" w:lineRule="auto"/>
              <w:jc w:val="center"/>
            </w:pPr>
            <w:r>
              <w:rPr>
                <w:rFonts w:ascii="Arial" w:eastAsia="Arial" w:hAnsi="Arial"/>
                <w:color w:val="333333"/>
                <w:sz w:val="18"/>
              </w:rPr>
              <w:t>Commencement</w:t>
            </w:r>
          </w:p>
        </w:tc>
        <w:tc>
          <w:tcPr>
            <w:tcW w:w="1620" w:type="dxa"/>
            <w:shd w:val="clear" w:color="auto" w:fill="FFFDEF"/>
            <w:tcMar>
              <w:left w:w="0" w:type="dxa"/>
              <w:right w:w="0" w:type="dxa"/>
            </w:tcMar>
          </w:tcPr>
          <w:p w14:paraId="7D2865EF" w14:textId="77777777" w:rsidR="00B2666C" w:rsidRDefault="00000000">
            <w:pPr>
              <w:autoSpaceDE w:val="0"/>
              <w:autoSpaceDN w:val="0"/>
              <w:spacing w:before="38" w:after="0" w:line="235" w:lineRule="auto"/>
              <w:ind w:left="284"/>
            </w:pPr>
            <w:r>
              <w:rPr>
                <w:rFonts w:ascii="Arial" w:eastAsia="Arial" w:hAnsi="Arial"/>
                <w:color w:val="333333"/>
                <w:sz w:val="18"/>
              </w:rPr>
              <w:t>Anand →</w:t>
            </w:r>
          </w:p>
        </w:tc>
        <w:tc>
          <w:tcPr>
            <w:tcW w:w="1860" w:type="dxa"/>
            <w:shd w:val="clear" w:color="auto" w:fill="FFFDEF"/>
            <w:tcMar>
              <w:left w:w="0" w:type="dxa"/>
              <w:right w:w="0" w:type="dxa"/>
            </w:tcMar>
          </w:tcPr>
          <w:p w14:paraId="11DB8A6C" w14:textId="77777777" w:rsidR="00B2666C" w:rsidRDefault="00000000">
            <w:pPr>
              <w:autoSpaceDE w:val="0"/>
              <w:autoSpaceDN w:val="0"/>
              <w:spacing w:before="38" w:after="0" w:line="235" w:lineRule="auto"/>
              <w:ind w:left="164"/>
            </w:pPr>
            <w:r>
              <w:rPr>
                <w:rFonts w:ascii="Arial" w:eastAsia="Arial" w:hAnsi="Arial"/>
                <w:color w:val="333333"/>
                <w:sz w:val="18"/>
              </w:rPr>
              <w:t>owner-address</w:t>
            </w:r>
          </w:p>
        </w:tc>
        <w:tc>
          <w:tcPr>
            <w:tcW w:w="2180" w:type="dxa"/>
            <w:shd w:val="clear" w:color="auto" w:fill="FFFDEF"/>
            <w:tcMar>
              <w:left w:w="0" w:type="dxa"/>
              <w:right w:w="0" w:type="dxa"/>
            </w:tcMar>
          </w:tcPr>
          <w:p w14:paraId="2E5A09CF" w14:textId="77777777" w:rsidR="00B2666C" w:rsidRDefault="00000000">
            <w:pPr>
              <w:autoSpaceDE w:val="0"/>
              <w:autoSpaceDN w:val="0"/>
              <w:spacing w:before="38" w:after="0" w:line="235" w:lineRule="auto"/>
              <w:ind w:left="144"/>
            </w:pPr>
            <w:r>
              <w:rPr>
                <w:rFonts w:ascii="Arial" w:eastAsia="Arial" w:hAnsi="Arial"/>
                <w:b/>
                <w:color w:val="1A5276"/>
                <w:sz w:val="18"/>
              </w:rPr>
              <w:t>PROPERTY —</w:t>
            </w:r>
          </w:p>
        </w:tc>
      </w:tr>
      <w:tr w:rsidR="00B2666C" w14:paraId="122BB948" w14:textId="77777777">
        <w:trPr>
          <w:trHeight w:hRule="exact" w:val="240"/>
        </w:trPr>
        <w:tc>
          <w:tcPr>
            <w:tcW w:w="1463" w:type="dxa"/>
            <w:vMerge/>
            <w:tcBorders>
              <w:top w:val="single" w:sz="6" w:space="0" w:color="DFDFDF"/>
              <w:bottom w:val="single" w:sz="6" w:space="0" w:color="DFDFDF"/>
            </w:tcBorders>
          </w:tcPr>
          <w:p w14:paraId="0C7ABE57" w14:textId="77777777" w:rsidR="00B2666C" w:rsidRDefault="00B2666C"/>
        </w:tc>
        <w:tc>
          <w:tcPr>
            <w:tcW w:w="1463" w:type="dxa"/>
            <w:vMerge/>
            <w:tcBorders>
              <w:top w:val="single" w:sz="6" w:space="0" w:color="DFDFDF"/>
              <w:bottom w:val="single" w:sz="6" w:space="0" w:color="DFDFDF"/>
            </w:tcBorders>
          </w:tcPr>
          <w:p w14:paraId="5BE4D0F1" w14:textId="77777777" w:rsidR="00B2666C" w:rsidRDefault="00B2666C"/>
        </w:tc>
        <w:tc>
          <w:tcPr>
            <w:tcW w:w="1463" w:type="dxa"/>
            <w:vMerge/>
            <w:tcBorders>
              <w:top w:val="single" w:sz="6" w:space="0" w:color="DFDFDF"/>
              <w:bottom w:val="single" w:sz="6" w:space="0" w:color="DFDFDF"/>
            </w:tcBorders>
          </w:tcPr>
          <w:p w14:paraId="7430965F" w14:textId="77777777" w:rsidR="00B2666C" w:rsidRDefault="00B2666C"/>
        </w:tc>
        <w:tc>
          <w:tcPr>
            <w:tcW w:w="1680" w:type="dxa"/>
            <w:shd w:val="clear" w:color="auto" w:fill="FFFDEF"/>
            <w:tcMar>
              <w:left w:w="0" w:type="dxa"/>
              <w:right w:w="0" w:type="dxa"/>
            </w:tcMar>
          </w:tcPr>
          <w:p w14:paraId="0705BF23" w14:textId="77777777" w:rsidR="00B2666C" w:rsidRDefault="00000000">
            <w:pPr>
              <w:autoSpaceDE w:val="0"/>
              <w:autoSpaceDN w:val="0"/>
              <w:spacing w:before="22" w:after="0" w:line="233" w:lineRule="auto"/>
              <w:ind w:left="178"/>
            </w:pPr>
            <w:r>
              <w:rPr>
                <w:rFonts w:ascii="Arial" w:eastAsia="Arial" w:hAnsi="Arial"/>
                <w:color w:val="333333"/>
                <w:sz w:val="18"/>
              </w:rPr>
              <w:t>— 2929 N.</w:t>
            </w:r>
          </w:p>
        </w:tc>
        <w:tc>
          <w:tcPr>
            <w:tcW w:w="1620" w:type="dxa"/>
            <w:shd w:val="clear" w:color="auto" w:fill="FFFDEF"/>
            <w:tcMar>
              <w:left w:w="0" w:type="dxa"/>
              <w:right w:w="0" w:type="dxa"/>
            </w:tcMar>
          </w:tcPr>
          <w:p w14:paraId="028268AD" w14:textId="77777777" w:rsidR="00B2666C" w:rsidRDefault="00000000">
            <w:pPr>
              <w:autoSpaceDE w:val="0"/>
              <w:autoSpaceDN w:val="0"/>
              <w:spacing w:before="22" w:after="0" w:line="233" w:lineRule="auto"/>
              <w:ind w:left="284"/>
            </w:pPr>
            <w:r>
              <w:rPr>
                <w:rFonts w:ascii="Arial" w:eastAsia="Arial" w:hAnsi="Arial"/>
                <w:color w:val="333333"/>
                <w:sz w:val="18"/>
              </w:rPr>
              <w:t>Chambers</w:t>
            </w:r>
          </w:p>
        </w:tc>
        <w:tc>
          <w:tcPr>
            <w:tcW w:w="1860" w:type="dxa"/>
            <w:shd w:val="clear" w:color="auto" w:fill="FFFDEF"/>
            <w:tcMar>
              <w:left w:w="0" w:type="dxa"/>
              <w:right w:w="0" w:type="dxa"/>
            </w:tcMar>
          </w:tcPr>
          <w:p w14:paraId="5FF668D9" w14:textId="77777777" w:rsidR="00B2666C" w:rsidRDefault="00000000">
            <w:pPr>
              <w:autoSpaceDE w:val="0"/>
              <w:autoSpaceDN w:val="0"/>
              <w:spacing w:before="22" w:after="0" w:line="233" w:lineRule="auto"/>
              <w:jc w:val="center"/>
            </w:pPr>
            <w:r>
              <w:rPr>
                <w:rFonts w:ascii="Arial" w:eastAsia="Arial" w:hAnsi="Arial"/>
                <w:color w:val="333333"/>
                <w:sz w:val="18"/>
              </w:rPr>
              <w:t>field; content review</w:t>
            </w:r>
          </w:p>
        </w:tc>
        <w:tc>
          <w:tcPr>
            <w:tcW w:w="2180" w:type="dxa"/>
            <w:shd w:val="clear" w:color="auto" w:fill="FFFDEF"/>
            <w:tcMar>
              <w:left w:w="0" w:type="dxa"/>
              <w:right w:w="0" w:type="dxa"/>
            </w:tcMar>
          </w:tcPr>
          <w:p w14:paraId="0B2128ED" w14:textId="77777777" w:rsidR="00B2666C" w:rsidRDefault="00000000">
            <w:pPr>
              <w:autoSpaceDE w:val="0"/>
              <w:autoSpaceDN w:val="0"/>
              <w:spacing w:before="22" w:after="0" w:line="233" w:lineRule="auto"/>
              <w:ind w:left="144"/>
            </w:pPr>
            <w:r>
              <w:rPr>
                <w:rFonts w:ascii="Arial" w:eastAsia="Arial" w:hAnsi="Arial"/>
                <w:b/>
                <w:color w:val="1A5276"/>
                <w:sz w:val="18"/>
              </w:rPr>
              <w:t>EXAMINED &amp;</w:t>
            </w:r>
          </w:p>
        </w:tc>
      </w:tr>
      <w:tr w:rsidR="00B2666C" w14:paraId="2DD1E0DB" w14:textId="77777777">
        <w:trPr>
          <w:trHeight w:hRule="exact" w:val="240"/>
        </w:trPr>
        <w:tc>
          <w:tcPr>
            <w:tcW w:w="1463" w:type="dxa"/>
            <w:vMerge/>
            <w:tcBorders>
              <w:top w:val="single" w:sz="6" w:space="0" w:color="DFDFDF"/>
              <w:bottom w:val="single" w:sz="6" w:space="0" w:color="DFDFDF"/>
            </w:tcBorders>
          </w:tcPr>
          <w:p w14:paraId="326FC6F0" w14:textId="77777777" w:rsidR="00B2666C" w:rsidRDefault="00B2666C"/>
        </w:tc>
        <w:tc>
          <w:tcPr>
            <w:tcW w:w="1463" w:type="dxa"/>
            <w:vMerge/>
            <w:tcBorders>
              <w:top w:val="single" w:sz="6" w:space="0" w:color="DFDFDF"/>
              <w:bottom w:val="single" w:sz="6" w:space="0" w:color="DFDFDF"/>
            </w:tcBorders>
          </w:tcPr>
          <w:p w14:paraId="052FBF7B" w14:textId="77777777" w:rsidR="00B2666C" w:rsidRDefault="00B2666C"/>
        </w:tc>
        <w:tc>
          <w:tcPr>
            <w:tcW w:w="1463" w:type="dxa"/>
            <w:vMerge/>
            <w:tcBorders>
              <w:top w:val="single" w:sz="6" w:space="0" w:color="DFDFDF"/>
              <w:bottom w:val="single" w:sz="6" w:space="0" w:color="DFDFDF"/>
            </w:tcBorders>
          </w:tcPr>
          <w:p w14:paraId="13D18071" w14:textId="77777777" w:rsidR="00B2666C" w:rsidRDefault="00B2666C"/>
        </w:tc>
        <w:tc>
          <w:tcPr>
            <w:tcW w:w="1680" w:type="dxa"/>
            <w:shd w:val="clear" w:color="auto" w:fill="FFFDEF"/>
            <w:tcMar>
              <w:left w:w="0" w:type="dxa"/>
              <w:right w:w="0" w:type="dxa"/>
            </w:tcMar>
          </w:tcPr>
          <w:p w14:paraId="67392FB6" w14:textId="77777777" w:rsidR="00B2666C" w:rsidRDefault="00000000">
            <w:pPr>
              <w:autoSpaceDE w:val="0"/>
              <w:autoSpaceDN w:val="0"/>
              <w:spacing w:before="24" w:after="0" w:line="235" w:lineRule="auto"/>
              <w:jc w:val="center"/>
            </w:pPr>
            <w:r>
              <w:rPr>
                <w:rFonts w:ascii="Arial" w:eastAsia="Arial" w:hAnsi="Arial"/>
                <w:color w:val="333333"/>
                <w:sz w:val="18"/>
              </w:rPr>
              <w:t>University Dr Unit</w:t>
            </w:r>
          </w:p>
        </w:tc>
        <w:tc>
          <w:tcPr>
            <w:tcW w:w="1620" w:type="dxa"/>
            <w:shd w:val="clear" w:color="auto" w:fill="FFFDEF"/>
            <w:tcMar>
              <w:left w:w="0" w:type="dxa"/>
              <w:right w:w="0" w:type="dxa"/>
            </w:tcMar>
          </w:tcPr>
          <w:p w14:paraId="17E84FF5" w14:textId="77777777" w:rsidR="00B2666C" w:rsidRDefault="00000000">
            <w:pPr>
              <w:autoSpaceDE w:val="0"/>
              <w:autoSpaceDN w:val="0"/>
              <w:spacing w:before="24" w:after="0" w:line="235" w:lineRule="auto"/>
              <w:ind w:left="284"/>
            </w:pPr>
            <w:r>
              <w:rPr>
                <w:rFonts w:ascii="Arial" w:eastAsia="Arial" w:hAnsi="Arial"/>
                <w:color w:val="333333"/>
                <w:sz w:val="18"/>
              </w:rPr>
              <w:t>Building &amp;</w:t>
            </w:r>
          </w:p>
        </w:tc>
        <w:tc>
          <w:tcPr>
            <w:tcW w:w="1860" w:type="dxa"/>
            <w:shd w:val="clear" w:color="auto" w:fill="FFFDEF"/>
            <w:tcMar>
              <w:left w:w="0" w:type="dxa"/>
              <w:right w:w="0" w:type="dxa"/>
            </w:tcMar>
          </w:tcPr>
          <w:p w14:paraId="465020A0" w14:textId="77777777" w:rsidR="00B2666C" w:rsidRDefault="00000000">
            <w:pPr>
              <w:autoSpaceDE w:val="0"/>
              <w:autoSpaceDN w:val="0"/>
              <w:spacing w:before="24" w:after="0" w:line="235" w:lineRule="auto"/>
              <w:ind w:left="164"/>
            </w:pPr>
            <w:r>
              <w:rPr>
                <w:rFonts w:ascii="Arial" w:eastAsia="Arial" w:hAnsi="Arial"/>
                <w:color w:val="333333"/>
                <w:sz w:val="18"/>
              </w:rPr>
              <w:t>confirms different</w:t>
            </w:r>
          </w:p>
        </w:tc>
        <w:tc>
          <w:tcPr>
            <w:tcW w:w="2180" w:type="dxa"/>
            <w:shd w:val="clear" w:color="auto" w:fill="FFFDEF"/>
            <w:tcMar>
              <w:left w:w="0" w:type="dxa"/>
              <w:right w:w="0" w:type="dxa"/>
            </w:tcMar>
          </w:tcPr>
          <w:p w14:paraId="0B0083ED" w14:textId="77777777" w:rsidR="00B2666C" w:rsidRDefault="00000000">
            <w:pPr>
              <w:autoSpaceDE w:val="0"/>
              <w:autoSpaceDN w:val="0"/>
              <w:spacing w:before="24" w:after="0" w:line="235" w:lineRule="auto"/>
              <w:ind w:left="144"/>
            </w:pPr>
            <w:r>
              <w:rPr>
                <w:rFonts w:ascii="Arial" w:eastAsia="Arial" w:hAnsi="Arial"/>
                <w:b/>
                <w:color w:val="1A5276"/>
                <w:sz w:val="18"/>
              </w:rPr>
              <w:t>EXCLUDED</w:t>
            </w:r>
            <w:r>
              <w:rPr>
                <w:rFonts w:ascii="Arial" w:eastAsia="Arial" w:hAnsi="Arial"/>
                <w:color w:val="333333"/>
                <w:sz w:val="18"/>
              </w:rPr>
              <w:t xml:space="preserve"> (the</w:t>
            </w:r>
          </w:p>
        </w:tc>
      </w:tr>
      <w:tr w:rsidR="00B2666C" w14:paraId="1F3C0DC0" w14:textId="77777777">
        <w:trPr>
          <w:trHeight w:hRule="exact" w:val="240"/>
        </w:trPr>
        <w:tc>
          <w:tcPr>
            <w:tcW w:w="1463" w:type="dxa"/>
            <w:vMerge/>
            <w:tcBorders>
              <w:top w:val="single" w:sz="6" w:space="0" w:color="DFDFDF"/>
              <w:bottom w:val="single" w:sz="6" w:space="0" w:color="DFDFDF"/>
            </w:tcBorders>
          </w:tcPr>
          <w:p w14:paraId="67AC0F84" w14:textId="77777777" w:rsidR="00B2666C" w:rsidRDefault="00B2666C"/>
        </w:tc>
        <w:tc>
          <w:tcPr>
            <w:tcW w:w="1463" w:type="dxa"/>
            <w:vMerge/>
            <w:tcBorders>
              <w:top w:val="single" w:sz="6" w:space="0" w:color="DFDFDF"/>
              <w:bottom w:val="single" w:sz="6" w:space="0" w:color="DFDFDF"/>
            </w:tcBorders>
          </w:tcPr>
          <w:p w14:paraId="4EDC329D" w14:textId="77777777" w:rsidR="00B2666C" w:rsidRDefault="00B2666C"/>
        </w:tc>
        <w:tc>
          <w:tcPr>
            <w:tcW w:w="1463" w:type="dxa"/>
            <w:vMerge/>
            <w:tcBorders>
              <w:top w:val="single" w:sz="6" w:space="0" w:color="DFDFDF"/>
              <w:bottom w:val="single" w:sz="6" w:space="0" w:color="DFDFDF"/>
            </w:tcBorders>
          </w:tcPr>
          <w:p w14:paraId="708E8DF2" w14:textId="77777777" w:rsidR="00B2666C" w:rsidRDefault="00B2666C"/>
        </w:tc>
        <w:tc>
          <w:tcPr>
            <w:tcW w:w="1680" w:type="dxa"/>
            <w:vMerge w:val="restart"/>
            <w:tcBorders>
              <w:bottom w:val="single" w:sz="6" w:space="0" w:color="DFDFDF"/>
            </w:tcBorders>
            <w:shd w:val="clear" w:color="auto" w:fill="FFFDEF"/>
            <w:tcMar>
              <w:left w:w="0" w:type="dxa"/>
              <w:right w:w="0" w:type="dxa"/>
            </w:tcMar>
          </w:tcPr>
          <w:p w14:paraId="27E85FBF" w14:textId="77777777" w:rsidR="00B2666C" w:rsidRDefault="00000000">
            <w:pPr>
              <w:autoSpaceDE w:val="0"/>
              <w:autoSpaceDN w:val="0"/>
              <w:spacing w:before="28" w:after="0" w:line="233" w:lineRule="auto"/>
              <w:ind w:left="178"/>
            </w:pPr>
            <w:r>
              <w:rPr>
                <w:rFonts w:ascii="Arial" w:eastAsia="Arial" w:hAnsi="Arial"/>
                <w:color w:val="333333"/>
                <w:sz w:val="18"/>
              </w:rPr>
              <w:t>204 (dental office)</w:t>
            </w:r>
          </w:p>
        </w:tc>
        <w:tc>
          <w:tcPr>
            <w:tcW w:w="1620" w:type="dxa"/>
            <w:shd w:val="clear" w:color="auto" w:fill="FFFDEF"/>
            <w:tcMar>
              <w:left w:w="0" w:type="dxa"/>
              <w:right w:w="0" w:type="dxa"/>
            </w:tcMar>
          </w:tcPr>
          <w:p w14:paraId="18ADEC58" w14:textId="77777777" w:rsidR="00B2666C" w:rsidRDefault="00000000">
            <w:pPr>
              <w:autoSpaceDE w:val="0"/>
              <w:autoSpaceDN w:val="0"/>
              <w:spacing w:before="28" w:after="0" w:line="233" w:lineRule="auto"/>
              <w:ind w:left="284"/>
            </w:pPr>
            <w:r>
              <w:rPr>
                <w:rFonts w:ascii="Arial" w:eastAsia="Arial" w:hAnsi="Arial"/>
                <w:color w:val="333333"/>
                <w:sz w:val="18"/>
              </w:rPr>
              <w:t>Renovation</w:t>
            </w:r>
          </w:p>
        </w:tc>
        <w:tc>
          <w:tcPr>
            <w:tcW w:w="1860" w:type="dxa"/>
            <w:vMerge w:val="restart"/>
            <w:tcBorders>
              <w:bottom w:val="single" w:sz="6" w:space="0" w:color="DFDFDF"/>
            </w:tcBorders>
            <w:shd w:val="clear" w:color="auto" w:fill="FFFDEF"/>
            <w:tcMar>
              <w:left w:w="0" w:type="dxa"/>
              <w:right w:w="0" w:type="dxa"/>
            </w:tcMar>
          </w:tcPr>
          <w:p w14:paraId="6350AA28" w14:textId="77777777" w:rsidR="00B2666C" w:rsidRDefault="00000000">
            <w:pPr>
              <w:autoSpaceDE w:val="0"/>
              <w:autoSpaceDN w:val="0"/>
              <w:spacing w:before="28" w:after="0" w:line="233" w:lineRule="auto"/>
              <w:ind w:left="164"/>
            </w:pPr>
            <w:r>
              <w:rPr>
                <w:rFonts w:ascii="Arial" w:eastAsia="Arial" w:hAnsi="Arial"/>
                <w:color w:val="333333"/>
                <w:sz w:val="18"/>
              </w:rPr>
              <w:t>parcel</w:t>
            </w:r>
          </w:p>
        </w:tc>
        <w:tc>
          <w:tcPr>
            <w:tcW w:w="2180" w:type="dxa"/>
            <w:shd w:val="clear" w:color="auto" w:fill="FFFDEF"/>
            <w:tcMar>
              <w:left w:w="0" w:type="dxa"/>
              <w:right w:w="0" w:type="dxa"/>
            </w:tcMar>
          </w:tcPr>
          <w:p w14:paraId="289CB798" w14:textId="77777777" w:rsidR="00B2666C" w:rsidRDefault="00000000">
            <w:pPr>
              <w:autoSpaceDE w:val="0"/>
              <w:autoSpaceDN w:val="0"/>
              <w:spacing w:before="28" w:after="0" w:line="233" w:lineRule="auto"/>
              <w:ind w:left="144"/>
            </w:pPr>
            <w:r>
              <w:rPr>
                <w:rFonts w:ascii="Arial" w:eastAsia="Arial" w:hAnsi="Arial"/>
                <w:color w:val="333333"/>
                <w:sz w:val="18"/>
              </w:rPr>
              <w:t>abstractor's standard</w:t>
            </w:r>
          </w:p>
        </w:tc>
      </w:tr>
      <w:tr w:rsidR="00B2666C" w14:paraId="2F6C9E79" w14:textId="77777777">
        <w:trPr>
          <w:trHeight w:hRule="exact" w:val="350"/>
        </w:trPr>
        <w:tc>
          <w:tcPr>
            <w:tcW w:w="1463" w:type="dxa"/>
            <w:vMerge/>
            <w:tcBorders>
              <w:top w:val="single" w:sz="6" w:space="0" w:color="DFDFDF"/>
              <w:bottom w:val="single" w:sz="6" w:space="0" w:color="DFDFDF"/>
            </w:tcBorders>
          </w:tcPr>
          <w:p w14:paraId="5DE835D2" w14:textId="77777777" w:rsidR="00B2666C" w:rsidRDefault="00B2666C"/>
        </w:tc>
        <w:tc>
          <w:tcPr>
            <w:tcW w:w="1463" w:type="dxa"/>
            <w:vMerge/>
            <w:tcBorders>
              <w:top w:val="single" w:sz="6" w:space="0" w:color="DFDFDF"/>
              <w:bottom w:val="single" w:sz="6" w:space="0" w:color="DFDFDF"/>
            </w:tcBorders>
          </w:tcPr>
          <w:p w14:paraId="3065A689" w14:textId="77777777" w:rsidR="00B2666C" w:rsidRDefault="00B2666C"/>
        </w:tc>
        <w:tc>
          <w:tcPr>
            <w:tcW w:w="1463" w:type="dxa"/>
            <w:vMerge/>
            <w:tcBorders>
              <w:top w:val="single" w:sz="6" w:space="0" w:color="DFDFDF"/>
              <w:bottom w:val="single" w:sz="6" w:space="0" w:color="DFDFDF"/>
            </w:tcBorders>
          </w:tcPr>
          <w:p w14:paraId="46B2A92A" w14:textId="77777777" w:rsidR="00B2666C" w:rsidRDefault="00B2666C"/>
        </w:tc>
        <w:tc>
          <w:tcPr>
            <w:tcW w:w="1463" w:type="dxa"/>
            <w:vMerge/>
            <w:tcBorders>
              <w:bottom w:val="single" w:sz="6" w:space="0" w:color="DFDFDF"/>
            </w:tcBorders>
          </w:tcPr>
          <w:p w14:paraId="4F109077" w14:textId="77777777" w:rsidR="00B2666C" w:rsidRDefault="00B2666C"/>
        </w:tc>
        <w:tc>
          <w:tcPr>
            <w:tcW w:w="1620" w:type="dxa"/>
            <w:tcBorders>
              <w:bottom w:val="single" w:sz="6" w:space="0" w:color="DFDFDF"/>
            </w:tcBorders>
            <w:shd w:val="clear" w:color="auto" w:fill="FFFDEF"/>
            <w:tcMar>
              <w:left w:w="0" w:type="dxa"/>
              <w:right w:w="0" w:type="dxa"/>
            </w:tcMar>
          </w:tcPr>
          <w:p w14:paraId="498307C3" w14:textId="77777777" w:rsidR="00B2666C" w:rsidRDefault="00000000">
            <w:pPr>
              <w:autoSpaceDE w:val="0"/>
              <w:autoSpaceDN w:val="0"/>
              <w:spacing w:before="30" w:after="0" w:line="235" w:lineRule="auto"/>
              <w:ind w:left="284"/>
            </w:pPr>
            <w:r>
              <w:rPr>
                <w:rFonts w:ascii="Arial" w:eastAsia="Arial" w:hAnsi="Arial"/>
                <w:color w:val="333333"/>
                <w:sz w:val="18"/>
              </w:rPr>
              <w:t>Service</w:t>
            </w:r>
          </w:p>
        </w:tc>
        <w:tc>
          <w:tcPr>
            <w:tcW w:w="1463" w:type="dxa"/>
            <w:vMerge/>
            <w:tcBorders>
              <w:bottom w:val="single" w:sz="6" w:space="0" w:color="DFDFDF"/>
            </w:tcBorders>
          </w:tcPr>
          <w:p w14:paraId="42CD9836" w14:textId="77777777" w:rsidR="00B2666C" w:rsidRDefault="00B2666C"/>
        </w:tc>
        <w:tc>
          <w:tcPr>
            <w:tcW w:w="2180" w:type="dxa"/>
            <w:tcBorders>
              <w:bottom w:val="single" w:sz="6" w:space="0" w:color="DFDFDF"/>
            </w:tcBorders>
            <w:shd w:val="clear" w:color="auto" w:fill="FFFDEF"/>
            <w:tcMar>
              <w:left w:w="0" w:type="dxa"/>
              <w:right w:w="0" w:type="dxa"/>
            </w:tcMar>
          </w:tcPr>
          <w:p w14:paraId="64551752" w14:textId="77777777" w:rsidR="00B2666C" w:rsidRDefault="00000000">
            <w:pPr>
              <w:autoSpaceDE w:val="0"/>
              <w:autoSpaceDN w:val="0"/>
              <w:spacing w:before="30" w:after="0" w:line="235" w:lineRule="auto"/>
              <w:ind w:left="144"/>
            </w:pPr>
            <w:r>
              <w:rPr>
                <w:rFonts w:ascii="Arial" w:eastAsia="Arial" w:hAnsi="Arial"/>
                <w:color w:val="333333"/>
                <w:sz w:val="18"/>
              </w:rPr>
              <w:t>protocol)</w:t>
            </w:r>
          </w:p>
        </w:tc>
      </w:tr>
      <w:tr w:rsidR="00B2666C" w14:paraId="541D4591" w14:textId="77777777">
        <w:trPr>
          <w:trHeight w:hRule="exact" w:val="330"/>
        </w:trPr>
        <w:tc>
          <w:tcPr>
            <w:tcW w:w="440" w:type="dxa"/>
            <w:vMerge w:val="restart"/>
            <w:tcBorders>
              <w:top w:val="single" w:sz="6" w:space="0" w:color="DFDFDF"/>
            </w:tcBorders>
            <w:tcMar>
              <w:left w:w="0" w:type="dxa"/>
              <w:right w:w="0" w:type="dxa"/>
            </w:tcMar>
          </w:tcPr>
          <w:p w14:paraId="75086132" w14:textId="77777777" w:rsidR="00B2666C" w:rsidRDefault="00000000">
            <w:pPr>
              <w:autoSpaceDE w:val="0"/>
              <w:autoSpaceDN w:val="0"/>
              <w:spacing w:before="110" w:after="0" w:line="235" w:lineRule="auto"/>
              <w:jc w:val="center"/>
            </w:pPr>
            <w:r>
              <w:rPr>
                <w:rFonts w:ascii="Arial" w:eastAsia="Arial" w:hAnsi="Arial"/>
                <w:color w:val="333333"/>
                <w:sz w:val="18"/>
              </w:rPr>
              <w:t>12</w:t>
            </w:r>
          </w:p>
        </w:tc>
        <w:tc>
          <w:tcPr>
            <w:tcW w:w="1140" w:type="dxa"/>
            <w:vMerge w:val="restart"/>
            <w:tcBorders>
              <w:top w:val="single" w:sz="6" w:space="0" w:color="DFDFDF"/>
            </w:tcBorders>
            <w:tcMar>
              <w:left w:w="0" w:type="dxa"/>
              <w:right w:w="0" w:type="dxa"/>
            </w:tcMar>
          </w:tcPr>
          <w:p w14:paraId="5D85A1D0" w14:textId="77777777" w:rsidR="00B2666C" w:rsidRDefault="00000000">
            <w:pPr>
              <w:autoSpaceDE w:val="0"/>
              <w:autoSpaceDN w:val="0"/>
              <w:spacing w:before="110" w:after="0" w:line="235" w:lineRule="auto"/>
              <w:jc w:val="center"/>
            </w:pPr>
            <w:r>
              <w:rPr>
                <w:rFonts w:ascii="Arial" w:eastAsia="Arial" w:hAnsi="Arial"/>
                <w:color w:val="333333"/>
                <w:sz w:val="18"/>
              </w:rPr>
              <w:t>120225084</w:t>
            </w:r>
          </w:p>
        </w:tc>
        <w:tc>
          <w:tcPr>
            <w:tcW w:w="1200" w:type="dxa"/>
            <w:vMerge w:val="restart"/>
            <w:tcBorders>
              <w:top w:val="single" w:sz="6" w:space="0" w:color="DFDFDF"/>
            </w:tcBorders>
            <w:tcMar>
              <w:left w:w="0" w:type="dxa"/>
              <w:right w:w="0" w:type="dxa"/>
            </w:tcMar>
          </w:tcPr>
          <w:p w14:paraId="6A9DA311" w14:textId="77777777" w:rsidR="00B2666C" w:rsidRDefault="00000000">
            <w:pPr>
              <w:autoSpaceDE w:val="0"/>
              <w:autoSpaceDN w:val="0"/>
              <w:spacing w:before="110" w:after="0" w:line="235" w:lineRule="auto"/>
              <w:jc w:val="center"/>
            </w:pPr>
            <w:r>
              <w:rPr>
                <w:rFonts w:ascii="Arial" w:eastAsia="Arial" w:hAnsi="Arial"/>
                <w:color w:val="333333"/>
                <w:sz w:val="18"/>
              </w:rPr>
              <w:t>05/19/2025</w:t>
            </w:r>
          </w:p>
        </w:tc>
        <w:tc>
          <w:tcPr>
            <w:tcW w:w="1680" w:type="dxa"/>
            <w:tcBorders>
              <w:top w:val="single" w:sz="6" w:space="0" w:color="DFDFDF"/>
            </w:tcBorders>
            <w:shd w:val="clear" w:color="auto" w:fill="FFFDEF"/>
            <w:tcMar>
              <w:left w:w="0" w:type="dxa"/>
              <w:right w:w="0" w:type="dxa"/>
            </w:tcMar>
          </w:tcPr>
          <w:p w14:paraId="3C85C2B4" w14:textId="77777777" w:rsidR="00B2666C" w:rsidRDefault="00000000">
            <w:pPr>
              <w:autoSpaceDE w:val="0"/>
              <w:autoSpaceDN w:val="0"/>
              <w:spacing w:before="110" w:after="0" w:line="235" w:lineRule="auto"/>
              <w:ind w:left="178"/>
            </w:pPr>
            <w:r>
              <w:rPr>
                <w:rFonts w:ascii="Arial" w:eastAsia="Arial" w:hAnsi="Arial"/>
                <w:color w:val="333333"/>
                <w:sz w:val="18"/>
              </w:rPr>
              <w:t>Mortgage</w:t>
            </w:r>
          </w:p>
        </w:tc>
        <w:tc>
          <w:tcPr>
            <w:tcW w:w="1620" w:type="dxa"/>
            <w:tcBorders>
              <w:top w:val="single" w:sz="6" w:space="0" w:color="DFDFDF"/>
            </w:tcBorders>
            <w:shd w:val="clear" w:color="auto" w:fill="FFFDEF"/>
            <w:tcMar>
              <w:left w:w="0" w:type="dxa"/>
              <w:right w:w="0" w:type="dxa"/>
            </w:tcMar>
          </w:tcPr>
          <w:p w14:paraId="728B5312" w14:textId="77777777" w:rsidR="00B2666C" w:rsidRDefault="00000000">
            <w:pPr>
              <w:autoSpaceDE w:val="0"/>
              <w:autoSpaceDN w:val="0"/>
              <w:spacing w:before="110" w:after="0" w:line="235" w:lineRule="auto"/>
              <w:ind w:left="284"/>
            </w:pPr>
            <w:r>
              <w:rPr>
                <w:rFonts w:ascii="Arial" w:eastAsia="Arial" w:hAnsi="Arial"/>
                <w:color w:val="333333"/>
                <w:sz w:val="18"/>
              </w:rPr>
              <w:t>Rishi G. Anand</w:t>
            </w:r>
          </w:p>
        </w:tc>
        <w:tc>
          <w:tcPr>
            <w:tcW w:w="1860" w:type="dxa"/>
            <w:vMerge w:val="restart"/>
            <w:tcBorders>
              <w:top w:val="single" w:sz="6" w:space="0" w:color="DFDFDF"/>
            </w:tcBorders>
            <w:tcMar>
              <w:left w:w="0" w:type="dxa"/>
              <w:right w:w="0" w:type="dxa"/>
            </w:tcMar>
          </w:tcPr>
          <w:p w14:paraId="65FED804" w14:textId="77777777" w:rsidR="00B2666C" w:rsidRDefault="00000000">
            <w:pPr>
              <w:autoSpaceDE w:val="0"/>
              <w:autoSpaceDN w:val="0"/>
              <w:spacing w:before="110" w:after="0" w:line="206" w:lineRule="auto"/>
              <w:ind w:left="164"/>
            </w:pPr>
            <w:r>
              <w:rPr>
                <w:rFonts w:ascii="Hiragino Sans W4" w:eastAsia="Hiragino Sans W4" w:hAnsi="Hiragino Sans W4"/>
                <w:color w:val="333333"/>
                <w:sz w:val="18"/>
              </w:rPr>
              <w:t>✓</w:t>
            </w:r>
            <w:r>
              <w:rPr>
                <w:rFonts w:ascii="Arial" w:eastAsia="Arial" w:hAnsi="Arial"/>
                <w:color w:val="333333"/>
                <w:sz w:val="18"/>
              </w:rPr>
              <w:t xml:space="preserve"> MATCH 1.00</w:t>
            </w:r>
          </w:p>
        </w:tc>
        <w:tc>
          <w:tcPr>
            <w:tcW w:w="2180" w:type="dxa"/>
            <w:tcBorders>
              <w:top w:val="single" w:sz="6" w:space="0" w:color="DFDFDF"/>
            </w:tcBorders>
            <w:shd w:val="clear" w:color="auto" w:fill="FFFDEF"/>
            <w:tcMar>
              <w:left w:w="0" w:type="dxa"/>
              <w:right w:w="0" w:type="dxa"/>
            </w:tcMar>
          </w:tcPr>
          <w:p w14:paraId="7CB202AB" w14:textId="77777777" w:rsidR="00B2666C" w:rsidRDefault="00000000">
            <w:pPr>
              <w:autoSpaceDE w:val="0"/>
              <w:autoSpaceDN w:val="0"/>
              <w:spacing w:before="110" w:after="0" w:line="235" w:lineRule="auto"/>
              <w:ind w:left="144"/>
            </w:pPr>
            <w:r>
              <w:rPr>
                <w:rFonts w:ascii="Arial" w:eastAsia="Arial" w:hAnsi="Arial"/>
                <w:b/>
                <w:color w:val="1A5276"/>
                <w:sz w:val="18"/>
              </w:rPr>
              <w:t>OPEN — Senior 1st</w:t>
            </w:r>
          </w:p>
        </w:tc>
      </w:tr>
      <w:tr w:rsidR="00B2666C" w14:paraId="391174B3" w14:textId="77777777">
        <w:trPr>
          <w:trHeight w:hRule="exact" w:val="600"/>
        </w:trPr>
        <w:tc>
          <w:tcPr>
            <w:tcW w:w="1463" w:type="dxa"/>
            <w:vMerge/>
            <w:tcBorders>
              <w:top w:val="single" w:sz="6" w:space="0" w:color="DFDFDF"/>
            </w:tcBorders>
          </w:tcPr>
          <w:p w14:paraId="0202B7CD" w14:textId="77777777" w:rsidR="00B2666C" w:rsidRDefault="00B2666C"/>
        </w:tc>
        <w:tc>
          <w:tcPr>
            <w:tcW w:w="1463" w:type="dxa"/>
            <w:vMerge/>
            <w:tcBorders>
              <w:top w:val="single" w:sz="6" w:space="0" w:color="DFDFDF"/>
            </w:tcBorders>
          </w:tcPr>
          <w:p w14:paraId="3D51EB12" w14:textId="77777777" w:rsidR="00B2666C" w:rsidRDefault="00B2666C"/>
        </w:tc>
        <w:tc>
          <w:tcPr>
            <w:tcW w:w="1463" w:type="dxa"/>
            <w:vMerge/>
            <w:tcBorders>
              <w:top w:val="single" w:sz="6" w:space="0" w:color="DFDFDF"/>
            </w:tcBorders>
          </w:tcPr>
          <w:p w14:paraId="0AB3E2D8" w14:textId="77777777" w:rsidR="00B2666C" w:rsidRDefault="00B2666C"/>
        </w:tc>
        <w:tc>
          <w:tcPr>
            <w:tcW w:w="1680" w:type="dxa"/>
            <w:vMerge w:val="restart"/>
            <w:tcMar>
              <w:left w:w="0" w:type="dxa"/>
              <w:right w:w="0" w:type="dxa"/>
            </w:tcMar>
          </w:tcPr>
          <w:p w14:paraId="32121FA8" w14:textId="77777777" w:rsidR="00B2666C" w:rsidRDefault="00000000">
            <w:pPr>
              <w:autoSpaceDE w:val="0"/>
              <w:autoSpaceDN w:val="0"/>
              <w:spacing w:before="32" w:after="0" w:line="233" w:lineRule="auto"/>
              <w:ind w:left="178"/>
            </w:pPr>
            <w:r>
              <w:rPr>
                <w:rFonts w:ascii="Arial" w:eastAsia="Arial" w:hAnsi="Arial"/>
                <w:color w:val="333333"/>
                <w:sz w:val="18"/>
              </w:rPr>
              <w:t>($1,440,000)</w:t>
            </w:r>
          </w:p>
        </w:tc>
        <w:tc>
          <w:tcPr>
            <w:tcW w:w="1620" w:type="dxa"/>
            <w:tcMar>
              <w:left w:w="0" w:type="dxa"/>
              <w:right w:w="0" w:type="dxa"/>
            </w:tcMar>
          </w:tcPr>
          <w:p w14:paraId="7C5549CB" w14:textId="77777777" w:rsidR="00B2666C" w:rsidRDefault="00000000">
            <w:pPr>
              <w:autoSpaceDE w:val="0"/>
              <w:autoSpaceDN w:val="0"/>
              <w:spacing w:before="32" w:after="0" w:line="233" w:lineRule="auto"/>
              <w:ind w:left="284"/>
            </w:pPr>
            <w:r>
              <w:rPr>
                <w:rFonts w:ascii="Arial" w:eastAsia="Arial" w:hAnsi="Arial"/>
                <w:color w:val="333333"/>
                <w:sz w:val="18"/>
              </w:rPr>
              <w:t>&amp; Payal Anand</w:t>
            </w:r>
          </w:p>
        </w:tc>
        <w:tc>
          <w:tcPr>
            <w:tcW w:w="1463" w:type="dxa"/>
            <w:vMerge/>
            <w:tcBorders>
              <w:top w:val="single" w:sz="6" w:space="0" w:color="DFDFDF"/>
            </w:tcBorders>
          </w:tcPr>
          <w:p w14:paraId="6EFCE1CF" w14:textId="77777777" w:rsidR="00B2666C" w:rsidRDefault="00B2666C"/>
        </w:tc>
        <w:tc>
          <w:tcPr>
            <w:tcW w:w="2180" w:type="dxa"/>
            <w:tcMar>
              <w:left w:w="0" w:type="dxa"/>
              <w:right w:w="0" w:type="dxa"/>
            </w:tcMar>
          </w:tcPr>
          <w:p w14:paraId="766FC625" w14:textId="77777777" w:rsidR="00B2666C" w:rsidRDefault="00000000">
            <w:pPr>
              <w:autoSpaceDE w:val="0"/>
              <w:autoSpaceDN w:val="0"/>
              <w:spacing w:before="32" w:after="0" w:line="233" w:lineRule="auto"/>
              <w:ind w:left="144"/>
            </w:pPr>
            <w:r>
              <w:rPr>
                <w:rFonts w:ascii="Arial" w:eastAsia="Arial" w:hAnsi="Arial"/>
                <w:b/>
                <w:color w:val="1A5276"/>
                <w:sz w:val="18"/>
              </w:rPr>
              <w:t>position</w:t>
            </w:r>
          </w:p>
        </w:tc>
      </w:tr>
      <w:tr w:rsidR="00B2666C" w14:paraId="5924EB76" w14:textId="77777777">
        <w:trPr>
          <w:trHeight w:hRule="exact" w:val="562"/>
        </w:trPr>
        <w:tc>
          <w:tcPr>
            <w:tcW w:w="1463" w:type="dxa"/>
            <w:vMerge/>
            <w:tcBorders>
              <w:top w:val="single" w:sz="6" w:space="0" w:color="DFDFDF"/>
            </w:tcBorders>
          </w:tcPr>
          <w:p w14:paraId="6DB6C939" w14:textId="77777777" w:rsidR="00B2666C" w:rsidRDefault="00B2666C"/>
        </w:tc>
        <w:tc>
          <w:tcPr>
            <w:tcW w:w="1463" w:type="dxa"/>
            <w:vMerge/>
            <w:tcBorders>
              <w:top w:val="single" w:sz="6" w:space="0" w:color="DFDFDF"/>
            </w:tcBorders>
          </w:tcPr>
          <w:p w14:paraId="18527384" w14:textId="77777777" w:rsidR="00B2666C" w:rsidRDefault="00B2666C"/>
        </w:tc>
        <w:tc>
          <w:tcPr>
            <w:tcW w:w="1463" w:type="dxa"/>
            <w:vMerge/>
            <w:tcBorders>
              <w:top w:val="single" w:sz="6" w:space="0" w:color="DFDFDF"/>
            </w:tcBorders>
          </w:tcPr>
          <w:p w14:paraId="2E264055" w14:textId="77777777" w:rsidR="00B2666C" w:rsidRDefault="00B2666C"/>
        </w:tc>
        <w:tc>
          <w:tcPr>
            <w:tcW w:w="1463" w:type="dxa"/>
            <w:vMerge/>
          </w:tcPr>
          <w:p w14:paraId="0C7ECB42" w14:textId="77777777" w:rsidR="00B2666C" w:rsidRDefault="00B2666C"/>
        </w:tc>
        <w:tc>
          <w:tcPr>
            <w:tcW w:w="1620" w:type="dxa"/>
            <w:tcMar>
              <w:left w:w="0" w:type="dxa"/>
              <w:right w:w="0" w:type="dxa"/>
            </w:tcMar>
          </w:tcPr>
          <w:p w14:paraId="7748564D" w14:textId="77777777" w:rsidR="00B2666C" w:rsidRDefault="00000000">
            <w:pPr>
              <w:autoSpaceDE w:val="0"/>
              <w:autoSpaceDN w:val="0"/>
              <w:spacing w:before="402" w:after="0" w:line="235" w:lineRule="auto"/>
              <w:ind w:left="86"/>
            </w:pPr>
            <w:r>
              <w:rPr>
                <w:rFonts w:ascii="Arial" w:eastAsia="Arial" w:hAnsi="Arial"/>
                <w:color w:val="999999"/>
                <w:sz w:val="16"/>
              </w:rPr>
              <w:t>Page 9 of 12</w:t>
            </w:r>
          </w:p>
        </w:tc>
        <w:tc>
          <w:tcPr>
            <w:tcW w:w="1463" w:type="dxa"/>
            <w:vMerge/>
            <w:tcBorders>
              <w:top w:val="single" w:sz="6" w:space="0" w:color="DFDFDF"/>
            </w:tcBorders>
          </w:tcPr>
          <w:p w14:paraId="2D23B213" w14:textId="77777777" w:rsidR="00B2666C" w:rsidRDefault="00B2666C"/>
        </w:tc>
        <w:tc>
          <w:tcPr>
            <w:tcW w:w="2180" w:type="dxa"/>
            <w:tcMar>
              <w:left w:w="0" w:type="dxa"/>
              <w:right w:w="0" w:type="dxa"/>
            </w:tcMar>
          </w:tcPr>
          <w:p w14:paraId="4D733E2C" w14:textId="77777777" w:rsidR="00B2666C" w:rsidRDefault="00000000">
            <w:pPr>
              <w:autoSpaceDE w:val="0"/>
              <w:autoSpaceDN w:val="0"/>
              <w:spacing w:before="414" w:after="0" w:line="233" w:lineRule="auto"/>
              <w:ind w:left="304"/>
            </w:pPr>
            <w:r>
              <w:rPr>
                <w:rFonts w:ascii="Arial" w:eastAsia="Arial" w:hAnsi="Arial"/>
                <w:color w:val="BBBBBB"/>
                <w:sz w:val="14"/>
              </w:rPr>
              <w:t>CURE TitlePro — Confidential</w:t>
            </w:r>
          </w:p>
        </w:tc>
      </w:tr>
    </w:tbl>
    <w:p w14:paraId="7869E0A9" w14:textId="77777777" w:rsidR="00B2666C" w:rsidRDefault="00B2666C">
      <w:pPr>
        <w:autoSpaceDE w:val="0"/>
        <w:autoSpaceDN w:val="0"/>
        <w:spacing w:after="0" w:line="14" w:lineRule="exact"/>
      </w:pPr>
    </w:p>
    <w:p w14:paraId="10DCA896" w14:textId="77777777" w:rsidR="00B2666C" w:rsidRDefault="00B2666C">
      <w:pPr>
        <w:autoSpaceDE w:val="0"/>
        <w:autoSpaceDN w:val="0"/>
        <w:spacing w:after="0" w:line="14" w:lineRule="exact"/>
      </w:pPr>
    </w:p>
    <w:p w14:paraId="7C3C3943" w14:textId="77777777" w:rsidR="00B2666C" w:rsidRDefault="00B2666C">
      <w:pPr>
        <w:autoSpaceDE w:val="0"/>
        <w:autoSpaceDN w:val="0"/>
        <w:spacing w:after="0" w:line="14" w:lineRule="exact"/>
      </w:pPr>
    </w:p>
    <w:p w14:paraId="2D6DB714" w14:textId="77777777" w:rsidR="00B2666C" w:rsidRDefault="00B2666C">
      <w:pPr>
        <w:autoSpaceDE w:val="0"/>
        <w:autoSpaceDN w:val="0"/>
        <w:spacing w:after="0" w:line="14" w:lineRule="exact"/>
      </w:pPr>
    </w:p>
    <w:p w14:paraId="651537EE" w14:textId="77777777" w:rsidR="00B2666C" w:rsidRDefault="00B2666C">
      <w:pPr>
        <w:sectPr w:rsidR="00B2666C">
          <w:pgSz w:w="12240" w:h="15840"/>
          <w:pgMar w:top="504" w:right="988" w:bottom="280" w:left="1008" w:header="720" w:footer="720" w:gutter="0"/>
          <w:cols w:space="720"/>
          <w:docGrid w:linePitch="360"/>
        </w:sectPr>
      </w:pPr>
    </w:p>
    <w:p w14:paraId="7A0F921B" w14:textId="77777777" w:rsidR="00B2666C" w:rsidRDefault="00B2666C">
      <w:pPr>
        <w:autoSpaceDE w:val="0"/>
        <w:autoSpaceDN w:val="0"/>
        <w:spacing w:after="284" w:line="220" w:lineRule="exact"/>
      </w:pPr>
    </w:p>
    <w:tbl>
      <w:tblPr>
        <w:tblW w:w="0" w:type="auto"/>
        <w:tblInd w:w="120" w:type="dxa"/>
        <w:tblLayout w:type="fixed"/>
        <w:tblLook w:val="04A0" w:firstRow="1" w:lastRow="0" w:firstColumn="1" w:lastColumn="0" w:noHBand="0" w:noVBand="1"/>
      </w:tblPr>
      <w:tblGrid>
        <w:gridCol w:w="372"/>
        <w:gridCol w:w="1080"/>
        <w:gridCol w:w="1360"/>
        <w:gridCol w:w="1260"/>
        <w:gridCol w:w="1960"/>
        <w:gridCol w:w="1800"/>
        <w:gridCol w:w="2152"/>
      </w:tblGrid>
      <w:tr w:rsidR="00B2666C" w14:paraId="3821DB43" w14:textId="77777777">
        <w:trPr>
          <w:trHeight w:hRule="exact" w:val="352"/>
        </w:trPr>
        <w:tc>
          <w:tcPr>
            <w:tcW w:w="372" w:type="dxa"/>
            <w:vMerge w:val="restart"/>
            <w:shd w:val="clear" w:color="auto" w:fill="3A7BBF"/>
            <w:tcMar>
              <w:left w:w="0" w:type="dxa"/>
              <w:right w:w="0" w:type="dxa"/>
            </w:tcMar>
          </w:tcPr>
          <w:p w14:paraId="4264FE2F" w14:textId="77777777" w:rsidR="00B2666C" w:rsidRDefault="00000000">
            <w:pPr>
              <w:autoSpaceDE w:val="0"/>
              <w:autoSpaceDN w:val="0"/>
              <w:spacing w:before="256" w:after="0" w:line="233" w:lineRule="auto"/>
              <w:jc w:val="center"/>
            </w:pPr>
            <w:r>
              <w:rPr>
                <w:rFonts w:ascii="Arial" w:eastAsia="Arial" w:hAnsi="Arial"/>
                <w:b/>
                <w:color w:val="FFFFFF"/>
                <w:sz w:val="17"/>
              </w:rPr>
              <w:t>#</w:t>
            </w:r>
          </w:p>
        </w:tc>
        <w:tc>
          <w:tcPr>
            <w:tcW w:w="1080" w:type="dxa"/>
            <w:vMerge w:val="restart"/>
            <w:shd w:val="clear" w:color="auto" w:fill="3A7BBF"/>
            <w:tcMar>
              <w:left w:w="0" w:type="dxa"/>
              <w:right w:w="0" w:type="dxa"/>
            </w:tcMar>
          </w:tcPr>
          <w:p w14:paraId="37782BF7" w14:textId="77777777" w:rsidR="00B2666C" w:rsidRDefault="00000000">
            <w:pPr>
              <w:autoSpaceDE w:val="0"/>
              <w:autoSpaceDN w:val="0"/>
              <w:spacing w:before="256" w:after="0" w:line="233" w:lineRule="auto"/>
              <w:jc w:val="center"/>
            </w:pPr>
            <w:r>
              <w:rPr>
                <w:rFonts w:ascii="Arial" w:eastAsia="Arial" w:hAnsi="Arial"/>
                <w:b/>
                <w:color w:val="FFFFFF"/>
                <w:sz w:val="17"/>
              </w:rPr>
              <w:t>INSTR #</w:t>
            </w:r>
          </w:p>
        </w:tc>
        <w:tc>
          <w:tcPr>
            <w:tcW w:w="1360" w:type="dxa"/>
            <w:vMerge w:val="restart"/>
            <w:shd w:val="clear" w:color="auto" w:fill="3A7BBF"/>
            <w:tcMar>
              <w:left w:w="0" w:type="dxa"/>
              <w:right w:w="0" w:type="dxa"/>
            </w:tcMar>
          </w:tcPr>
          <w:p w14:paraId="183B62DF" w14:textId="77777777" w:rsidR="00B2666C" w:rsidRDefault="00000000">
            <w:pPr>
              <w:autoSpaceDE w:val="0"/>
              <w:autoSpaceDN w:val="0"/>
              <w:spacing w:before="256" w:after="0" w:line="233" w:lineRule="auto"/>
              <w:ind w:left="250"/>
            </w:pPr>
            <w:r>
              <w:rPr>
                <w:rFonts w:ascii="Arial" w:eastAsia="Arial" w:hAnsi="Arial"/>
                <w:b/>
                <w:color w:val="FFFFFF"/>
                <w:sz w:val="17"/>
              </w:rPr>
              <w:t>RECORDED</w:t>
            </w:r>
          </w:p>
        </w:tc>
        <w:tc>
          <w:tcPr>
            <w:tcW w:w="1260" w:type="dxa"/>
            <w:vMerge w:val="restart"/>
            <w:shd w:val="clear" w:color="auto" w:fill="3A7BBF"/>
            <w:tcMar>
              <w:left w:w="0" w:type="dxa"/>
              <w:right w:w="0" w:type="dxa"/>
            </w:tcMar>
          </w:tcPr>
          <w:p w14:paraId="394CCB12" w14:textId="77777777" w:rsidR="00B2666C" w:rsidRDefault="00000000">
            <w:pPr>
              <w:autoSpaceDE w:val="0"/>
              <w:autoSpaceDN w:val="0"/>
              <w:spacing w:before="256" w:after="0" w:line="233" w:lineRule="auto"/>
              <w:ind w:left="138"/>
            </w:pPr>
            <w:r>
              <w:rPr>
                <w:rFonts w:ascii="Arial" w:eastAsia="Arial" w:hAnsi="Arial"/>
                <w:b/>
                <w:color w:val="FFFFFF"/>
                <w:sz w:val="17"/>
              </w:rPr>
              <w:t>TYPE</w:t>
            </w:r>
          </w:p>
        </w:tc>
        <w:tc>
          <w:tcPr>
            <w:tcW w:w="1960" w:type="dxa"/>
            <w:shd w:val="clear" w:color="auto" w:fill="3A7BBF"/>
            <w:tcMar>
              <w:left w:w="0" w:type="dxa"/>
              <w:right w:w="0" w:type="dxa"/>
            </w:tcMar>
          </w:tcPr>
          <w:p w14:paraId="52174502" w14:textId="77777777" w:rsidR="00B2666C" w:rsidRDefault="00000000">
            <w:pPr>
              <w:autoSpaceDE w:val="0"/>
              <w:autoSpaceDN w:val="0"/>
              <w:spacing w:before="134" w:after="0" w:line="233" w:lineRule="auto"/>
              <w:ind w:right="188"/>
              <w:jc w:val="right"/>
            </w:pPr>
            <w:r>
              <w:rPr>
                <w:rFonts w:ascii="Arial" w:eastAsia="Arial" w:hAnsi="Arial"/>
                <w:b/>
                <w:color w:val="FFFFFF"/>
                <w:sz w:val="17"/>
              </w:rPr>
              <w:t>GRANTOR →</w:t>
            </w:r>
          </w:p>
        </w:tc>
        <w:tc>
          <w:tcPr>
            <w:tcW w:w="1800" w:type="dxa"/>
            <w:shd w:val="clear" w:color="auto" w:fill="3A7BBF"/>
            <w:tcMar>
              <w:left w:w="0" w:type="dxa"/>
              <w:right w:w="0" w:type="dxa"/>
            </w:tcMar>
          </w:tcPr>
          <w:p w14:paraId="61BF44E7" w14:textId="77777777" w:rsidR="00B2666C" w:rsidRDefault="00000000">
            <w:pPr>
              <w:autoSpaceDE w:val="0"/>
              <w:autoSpaceDN w:val="0"/>
              <w:spacing w:before="134" w:after="0" w:line="233" w:lineRule="auto"/>
              <w:jc w:val="center"/>
            </w:pPr>
            <w:r>
              <w:rPr>
                <w:rFonts w:ascii="Arial" w:eastAsia="Arial" w:hAnsi="Arial"/>
                <w:b/>
                <w:color w:val="FFFFFF"/>
                <w:sz w:val="17"/>
              </w:rPr>
              <w:t>SUBJECT-ADDR</w:t>
            </w:r>
          </w:p>
        </w:tc>
        <w:tc>
          <w:tcPr>
            <w:tcW w:w="2152" w:type="dxa"/>
            <w:shd w:val="clear" w:color="auto" w:fill="3A7BBF"/>
            <w:tcMar>
              <w:left w:w="0" w:type="dxa"/>
              <w:right w:w="0" w:type="dxa"/>
            </w:tcMar>
          </w:tcPr>
          <w:p w14:paraId="01C33055" w14:textId="77777777" w:rsidR="00B2666C" w:rsidRDefault="00000000">
            <w:pPr>
              <w:autoSpaceDE w:val="0"/>
              <w:autoSpaceDN w:val="0"/>
              <w:spacing w:before="134" w:after="0" w:line="233" w:lineRule="auto"/>
              <w:ind w:left="244"/>
            </w:pPr>
            <w:r>
              <w:rPr>
                <w:rFonts w:ascii="Arial" w:eastAsia="Arial" w:hAnsi="Arial"/>
                <w:b/>
                <w:color w:val="FFFFFF"/>
                <w:sz w:val="17"/>
              </w:rPr>
              <w:t>EXAMINER</w:t>
            </w:r>
          </w:p>
        </w:tc>
      </w:tr>
      <w:tr w:rsidR="00B2666C" w14:paraId="767E0AD2" w14:textId="77777777">
        <w:trPr>
          <w:trHeight w:hRule="exact" w:val="350"/>
        </w:trPr>
        <w:tc>
          <w:tcPr>
            <w:tcW w:w="1463" w:type="dxa"/>
            <w:vMerge/>
          </w:tcPr>
          <w:p w14:paraId="05E55D88" w14:textId="77777777" w:rsidR="00B2666C" w:rsidRDefault="00B2666C"/>
        </w:tc>
        <w:tc>
          <w:tcPr>
            <w:tcW w:w="1463" w:type="dxa"/>
            <w:vMerge/>
          </w:tcPr>
          <w:p w14:paraId="4B41D9C3" w14:textId="77777777" w:rsidR="00B2666C" w:rsidRDefault="00B2666C"/>
        </w:tc>
        <w:tc>
          <w:tcPr>
            <w:tcW w:w="1463" w:type="dxa"/>
            <w:vMerge/>
          </w:tcPr>
          <w:p w14:paraId="384BDFE3" w14:textId="77777777" w:rsidR="00B2666C" w:rsidRDefault="00B2666C"/>
        </w:tc>
        <w:tc>
          <w:tcPr>
            <w:tcW w:w="1463" w:type="dxa"/>
            <w:vMerge/>
          </w:tcPr>
          <w:p w14:paraId="51D8DD55" w14:textId="77777777" w:rsidR="00B2666C" w:rsidRDefault="00B2666C"/>
        </w:tc>
        <w:tc>
          <w:tcPr>
            <w:tcW w:w="1960" w:type="dxa"/>
            <w:shd w:val="clear" w:color="auto" w:fill="3A7BBF"/>
            <w:tcMar>
              <w:left w:w="0" w:type="dxa"/>
              <w:right w:w="0" w:type="dxa"/>
            </w:tcMar>
          </w:tcPr>
          <w:p w14:paraId="07AFE5DE" w14:textId="77777777" w:rsidR="00B2666C" w:rsidRDefault="00000000">
            <w:pPr>
              <w:autoSpaceDE w:val="0"/>
              <w:autoSpaceDN w:val="0"/>
              <w:spacing w:before="28" w:after="0" w:line="233" w:lineRule="auto"/>
              <w:ind w:right="438"/>
              <w:jc w:val="right"/>
            </w:pPr>
            <w:r>
              <w:rPr>
                <w:rFonts w:ascii="Arial" w:eastAsia="Arial" w:hAnsi="Arial"/>
                <w:b/>
                <w:color w:val="FFFFFF"/>
                <w:sz w:val="17"/>
              </w:rPr>
              <w:t>GRANTEE</w:t>
            </w:r>
          </w:p>
        </w:tc>
        <w:tc>
          <w:tcPr>
            <w:tcW w:w="1800" w:type="dxa"/>
            <w:shd w:val="clear" w:color="auto" w:fill="3A7BBF"/>
            <w:tcMar>
              <w:left w:w="0" w:type="dxa"/>
              <w:right w:w="0" w:type="dxa"/>
            </w:tcMar>
          </w:tcPr>
          <w:p w14:paraId="02121CEA" w14:textId="77777777" w:rsidR="00B2666C" w:rsidRDefault="00000000">
            <w:pPr>
              <w:autoSpaceDE w:val="0"/>
              <w:autoSpaceDN w:val="0"/>
              <w:spacing w:before="28" w:after="0" w:line="233" w:lineRule="auto"/>
              <w:ind w:left="204"/>
            </w:pPr>
            <w:r>
              <w:rPr>
                <w:rFonts w:ascii="Arial" w:eastAsia="Arial" w:hAnsi="Arial"/>
                <w:b/>
                <w:color w:val="FFFFFF"/>
                <w:sz w:val="17"/>
              </w:rPr>
              <w:t>VERIFICATION</w:t>
            </w:r>
          </w:p>
        </w:tc>
        <w:tc>
          <w:tcPr>
            <w:tcW w:w="2152" w:type="dxa"/>
            <w:shd w:val="clear" w:color="auto" w:fill="3A7BBF"/>
            <w:tcMar>
              <w:left w:w="0" w:type="dxa"/>
              <w:right w:w="0" w:type="dxa"/>
            </w:tcMar>
          </w:tcPr>
          <w:p w14:paraId="0BEBF761" w14:textId="77777777" w:rsidR="00B2666C" w:rsidRDefault="00000000">
            <w:pPr>
              <w:autoSpaceDE w:val="0"/>
              <w:autoSpaceDN w:val="0"/>
              <w:spacing w:before="28" w:after="0" w:line="233" w:lineRule="auto"/>
              <w:ind w:left="244"/>
            </w:pPr>
            <w:r>
              <w:rPr>
                <w:rFonts w:ascii="Arial" w:eastAsia="Arial" w:hAnsi="Arial"/>
                <w:b/>
                <w:color w:val="FFFFFF"/>
                <w:sz w:val="17"/>
              </w:rPr>
              <w:t>CLASSIFICATION</w:t>
            </w:r>
          </w:p>
        </w:tc>
      </w:tr>
    </w:tbl>
    <w:p w14:paraId="5C720F2B" w14:textId="77777777" w:rsidR="00B2666C" w:rsidRDefault="00B2666C">
      <w:pPr>
        <w:autoSpaceDE w:val="0"/>
        <w:autoSpaceDN w:val="0"/>
        <w:spacing w:after="0" w:line="20" w:lineRule="exact"/>
      </w:pPr>
    </w:p>
    <w:tbl>
      <w:tblPr>
        <w:tblW w:w="0" w:type="auto"/>
        <w:tblInd w:w="2412" w:type="dxa"/>
        <w:tblLayout w:type="fixed"/>
        <w:tblLook w:val="04A0" w:firstRow="1" w:lastRow="0" w:firstColumn="1" w:lastColumn="0" w:noHBand="0" w:noVBand="1"/>
      </w:tblPr>
      <w:tblGrid>
        <w:gridCol w:w="5560"/>
      </w:tblGrid>
      <w:tr w:rsidR="00B2666C" w14:paraId="49AFC8DE" w14:textId="77777777">
        <w:trPr>
          <w:trHeight w:hRule="exact" w:val="284"/>
        </w:trPr>
        <w:tc>
          <w:tcPr>
            <w:tcW w:w="5560" w:type="dxa"/>
            <w:tcMar>
              <w:left w:w="0" w:type="dxa"/>
              <w:right w:w="0" w:type="dxa"/>
            </w:tcMar>
          </w:tcPr>
          <w:p w14:paraId="1EBCBD1D" w14:textId="77777777" w:rsidR="00B2666C" w:rsidRDefault="00000000">
            <w:pPr>
              <w:autoSpaceDE w:val="0"/>
              <w:autoSpaceDN w:val="0"/>
              <w:spacing w:before="60" w:after="0" w:line="235" w:lineRule="auto"/>
              <w:ind w:right="2266"/>
              <w:jc w:val="right"/>
            </w:pPr>
            <w:r>
              <w:rPr>
                <w:rFonts w:ascii="Arial" w:eastAsia="Arial" w:hAnsi="Arial"/>
                <w:color w:val="333333"/>
                <w:sz w:val="18"/>
              </w:rPr>
              <w:t>→ MERS /</w:t>
            </w:r>
          </w:p>
        </w:tc>
      </w:tr>
    </w:tbl>
    <w:p w14:paraId="77B9C37D" w14:textId="77777777" w:rsidR="00B2666C" w:rsidRDefault="00B2666C">
      <w:pPr>
        <w:autoSpaceDE w:val="0"/>
        <w:autoSpaceDN w:val="0"/>
        <w:spacing w:after="0" w:line="20" w:lineRule="exact"/>
      </w:pPr>
    </w:p>
    <w:tbl>
      <w:tblPr>
        <w:tblW w:w="0" w:type="auto"/>
        <w:tblInd w:w="112" w:type="dxa"/>
        <w:tblLayout w:type="fixed"/>
        <w:tblLook w:val="04A0" w:firstRow="1" w:lastRow="0" w:firstColumn="1" w:lastColumn="0" w:noHBand="0" w:noVBand="1"/>
      </w:tblPr>
      <w:tblGrid>
        <w:gridCol w:w="440"/>
        <w:gridCol w:w="1140"/>
        <w:gridCol w:w="1200"/>
        <w:gridCol w:w="1840"/>
        <w:gridCol w:w="1480"/>
        <w:gridCol w:w="1840"/>
        <w:gridCol w:w="2060"/>
      </w:tblGrid>
      <w:tr w:rsidR="00B2666C" w14:paraId="4577894E" w14:textId="77777777">
        <w:trPr>
          <w:trHeight w:hRule="exact" w:val="338"/>
        </w:trPr>
        <w:tc>
          <w:tcPr>
            <w:tcW w:w="440" w:type="dxa"/>
            <w:tcBorders>
              <w:bottom w:val="single" w:sz="6" w:space="0" w:color="DFDFDF"/>
            </w:tcBorders>
            <w:shd w:val="clear" w:color="auto" w:fill="FFFDEF"/>
            <w:tcMar>
              <w:left w:w="0" w:type="dxa"/>
              <w:right w:w="0" w:type="dxa"/>
            </w:tcMar>
          </w:tcPr>
          <w:p w14:paraId="2C8D8042" w14:textId="77777777" w:rsidR="00B2666C" w:rsidRDefault="00B2666C"/>
        </w:tc>
        <w:tc>
          <w:tcPr>
            <w:tcW w:w="1140" w:type="dxa"/>
            <w:tcBorders>
              <w:bottom w:val="single" w:sz="6" w:space="0" w:color="DFDFDF"/>
            </w:tcBorders>
            <w:shd w:val="clear" w:color="auto" w:fill="FFFDEF"/>
            <w:tcMar>
              <w:left w:w="0" w:type="dxa"/>
              <w:right w:w="0" w:type="dxa"/>
            </w:tcMar>
          </w:tcPr>
          <w:p w14:paraId="4B7E228B" w14:textId="77777777" w:rsidR="00B2666C" w:rsidRDefault="00B2666C"/>
        </w:tc>
        <w:tc>
          <w:tcPr>
            <w:tcW w:w="1200" w:type="dxa"/>
            <w:tcBorders>
              <w:bottom w:val="single" w:sz="6" w:space="0" w:color="DFDFDF"/>
            </w:tcBorders>
            <w:shd w:val="clear" w:color="auto" w:fill="FFFDEF"/>
            <w:tcMar>
              <w:left w:w="0" w:type="dxa"/>
              <w:right w:w="0" w:type="dxa"/>
            </w:tcMar>
          </w:tcPr>
          <w:p w14:paraId="40FFFBAC" w14:textId="77777777" w:rsidR="00B2666C" w:rsidRDefault="00B2666C"/>
        </w:tc>
        <w:tc>
          <w:tcPr>
            <w:tcW w:w="1840" w:type="dxa"/>
            <w:tcBorders>
              <w:bottom w:val="single" w:sz="6" w:space="0" w:color="DFDFDF"/>
            </w:tcBorders>
            <w:shd w:val="clear" w:color="auto" w:fill="FFFDEF"/>
            <w:tcMar>
              <w:left w:w="0" w:type="dxa"/>
              <w:right w:w="0" w:type="dxa"/>
            </w:tcMar>
          </w:tcPr>
          <w:p w14:paraId="3766D2C5" w14:textId="77777777" w:rsidR="00B2666C" w:rsidRDefault="00B2666C"/>
        </w:tc>
        <w:tc>
          <w:tcPr>
            <w:tcW w:w="1480" w:type="dxa"/>
            <w:tcBorders>
              <w:bottom w:val="single" w:sz="6" w:space="0" w:color="DFDFDF"/>
            </w:tcBorders>
            <w:shd w:val="clear" w:color="auto" w:fill="FFFDEF"/>
            <w:tcMar>
              <w:left w:w="0" w:type="dxa"/>
              <w:right w:w="0" w:type="dxa"/>
            </w:tcMar>
          </w:tcPr>
          <w:p w14:paraId="7EB0AEDF" w14:textId="77777777" w:rsidR="00B2666C" w:rsidRDefault="00000000">
            <w:pPr>
              <w:autoSpaceDE w:val="0"/>
              <w:autoSpaceDN w:val="0"/>
              <w:spacing w:before="20" w:after="0" w:line="233" w:lineRule="auto"/>
              <w:ind w:left="124"/>
            </w:pPr>
            <w:r>
              <w:rPr>
                <w:rFonts w:ascii="Arial" w:eastAsia="Arial" w:hAnsi="Arial"/>
                <w:color w:val="333333"/>
                <w:sz w:val="18"/>
              </w:rPr>
              <w:t>Truist Bank</w:t>
            </w:r>
          </w:p>
        </w:tc>
        <w:tc>
          <w:tcPr>
            <w:tcW w:w="1840" w:type="dxa"/>
            <w:tcBorders>
              <w:bottom w:val="single" w:sz="6" w:space="0" w:color="DFDFDF"/>
            </w:tcBorders>
            <w:shd w:val="clear" w:color="auto" w:fill="FFFDEF"/>
            <w:tcMar>
              <w:left w:w="0" w:type="dxa"/>
              <w:right w:w="0" w:type="dxa"/>
            </w:tcMar>
          </w:tcPr>
          <w:p w14:paraId="5B31A303" w14:textId="77777777" w:rsidR="00B2666C" w:rsidRDefault="00B2666C"/>
        </w:tc>
        <w:tc>
          <w:tcPr>
            <w:tcW w:w="2060" w:type="dxa"/>
            <w:tcBorders>
              <w:bottom w:val="single" w:sz="6" w:space="0" w:color="DFDFDF"/>
            </w:tcBorders>
            <w:shd w:val="clear" w:color="auto" w:fill="FFFDEF"/>
            <w:tcMar>
              <w:left w:w="0" w:type="dxa"/>
              <w:right w:w="0" w:type="dxa"/>
            </w:tcMar>
          </w:tcPr>
          <w:p w14:paraId="1A4789A0" w14:textId="77777777" w:rsidR="00B2666C" w:rsidRDefault="00B2666C"/>
        </w:tc>
      </w:tr>
      <w:tr w:rsidR="00B2666C" w14:paraId="3A59C418" w14:textId="77777777">
        <w:trPr>
          <w:trHeight w:hRule="exact" w:val="326"/>
        </w:trPr>
        <w:tc>
          <w:tcPr>
            <w:tcW w:w="440" w:type="dxa"/>
            <w:vMerge w:val="restart"/>
            <w:tcBorders>
              <w:top w:val="single" w:sz="6" w:space="0" w:color="DFDFDF"/>
              <w:bottom w:val="single" w:sz="6" w:space="0" w:color="DFDFDF"/>
            </w:tcBorders>
            <w:shd w:val="clear" w:color="auto" w:fill="FFFDEF"/>
            <w:tcMar>
              <w:left w:w="0" w:type="dxa"/>
              <w:right w:w="0" w:type="dxa"/>
            </w:tcMar>
          </w:tcPr>
          <w:p w14:paraId="15DB486F" w14:textId="77777777" w:rsidR="00B2666C" w:rsidRDefault="00000000">
            <w:pPr>
              <w:autoSpaceDE w:val="0"/>
              <w:autoSpaceDN w:val="0"/>
              <w:spacing w:before="112" w:after="0" w:line="233" w:lineRule="auto"/>
              <w:jc w:val="center"/>
            </w:pPr>
            <w:r>
              <w:rPr>
                <w:rFonts w:ascii="Arial" w:eastAsia="Arial" w:hAnsi="Arial"/>
                <w:color w:val="333333"/>
                <w:sz w:val="18"/>
              </w:rPr>
              <w:t>13</w:t>
            </w:r>
          </w:p>
        </w:tc>
        <w:tc>
          <w:tcPr>
            <w:tcW w:w="1140" w:type="dxa"/>
            <w:vMerge w:val="restart"/>
            <w:tcBorders>
              <w:top w:val="single" w:sz="6" w:space="0" w:color="DFDFDF"/>
              <w:bottom w:val="single" w:sz="6" w:space="0" w:color="DFDFDF"/>
            </w:tcBorders>
            <w:shd w:val="clear" w:color="auto" w:fill="FFFDEF"/>
            <w:tcMar>
              <w:left w:w="0" w:type="dxa"/>
              <w:right w:w="0" w:type="dxa"/>
            </w:tcMar>
          </w:tcPr>
          <w:p w14:paraId="18768EA9" w14:textId="77777777" w:rsidR="00B2666C" w:rsidRDefault="00000000">
            <w:pPr>
              <w:autoSpaceDE w:val="0"/>
              <w:autoSpaceDN w:val="0"/>
              <w:spacing w:before="112" w:after="0" w:line="233" w:lineRule="auto"/>
              <w:jc w:val="center"/>
            </w:pPr>
            <w:r>
              <w:rPr>
                <w:rFonts w:ascii="Arial" w:eastAsia="Arial" w:hAnsi="Arial"/>
                <w:color w:val="333333"/>
                <w:sz w:val="18"/>
              </w:rPr>
              <w:t>120651024</w:t>
            </w:r>
          </w:p>
        </w:tc>
        <w:tc>
          <w:tcPr>
            <w:tcW w:w="1200" w:type="dxa"/>
            <w:vMerge w:val="restart"/>
            <w:tcBorders>
              <w:top w:val="single" w:sz="6" w:space="0" w:color="DFDFDF"/>
              <w:bottom w:val="single" w:sz="6" w:space="0" w:color="DFDFDF"/>
            </w:tcBorders>
            <w:shd w:val="clear" w:color="auto" w:fill="FFFDEF"/>
            <w:tcMar>
              <w:left w:w="0" w:type="dxa"/>
              <w:right w:w="0" w:type="dxa"/>
            </w:tcMar>
          </w:tcPr>
          <w:p w14:paraId="174BB60D" w14:textId="77777777" w:rsidR="00B2666C" w:rsidRDefault="00000000">
            <w:pPr>
              <w:autoSpaceDE w:val="0"/>
              <w:autoSpaceDN w:val="0"/>
              <w:spacing w:before="112" w:after="0" w:line="233" w:lineRule="auto"/>
              <w:jc w:val="center"/>
            </w:pPr>
            <w:r>
              <w:rPr>
                <w:rFonts w:ascii="Arial" w:eastAsia="Arial" w:hAnsi="Arial"/>
                <w:color w:val="333333"/>
                <w:sz w:val="18"/>
              </w:rPr>
              <w:t>01/20/2026</w:t>
            </w:r>
          </w:p>
        </w:tc>
        <w:tc>
          <w:tcPr>
            <w:tcW w:w="1840" w:type="dxa"/>
            <w:tcBorders>
              <w:top w:val="single" w:sz="6" w:space="0" w:color="DFDFDF"/>
            </w:tcBorders>
            <w:shd w:val="clear" w:color="auto" w:fill="FFFDEF"/>
            <w:tcMar>
              <w:left w:w="0" w:type="dxa"/>
              <w:right w:w="0" w:type="dxa"/>
            </w:tcMar>
          </w:tcPr>
          <w:p w14:paraId="4E93BD3B" w14:textId="77777777" w:rsidR="00B2666C" w:rsidRDefault="00000000">
            <w:pPr>
              <w:autoSpaceDE w:val="0"/>
              <w:autoSpaceDN w:val="0"/>
              <w:spacing w:before="112" w:after="0" w:line="233" w:lineRule="auto"/>
              <w:ind w:left="178"/>
            </w:pPr>
            <w:r>
              <w:rPr>
                <w:rFonts w:ascii="Arial" w:eastAsia="Arial" w:hAnsi="Arial"/>
                <w:color w:val="333333"/>
                <w:sz w:val="18"/>
              </w:rPr>
              <w:t>Notice of</w:t>
            </w:r>
          </w:p>
        </w:tc>
        <w:tc>
          <w:tcPr>
            <w:tcW w:w="1480" w:type="dxa"/>
            <w:tcBorders>
              <w:top w:val="single" w:sz="6" w:space="0" w:color="DFDFDF"/>
            </w:tcBorders>
            <w:shd w:val="clear" w:color="auto" w:fill="FFFDEF"/>
            <w:tcMar>
              <w:left w:w="0" w:type="dxa"/>
              <w:right w:w="0" w:type="dxa"/>
            </w:tcMar>
          </w:tcPr>
          <w:p w14:paraId="14CF563B" w14:textId="77777777" w:rsidR="00B2666C" w:rsidRDefault="00000000">
            <w:pPr>
              <w:autoSpaceDE w:val="0"/>
              <w:autoSpaceDN w:val="0"/>
              <w:spacing w:before="112" w:after="0" w:line="233" w:lineRule="auto"/>
              <w:ind w:left="124"/>
            </w:pPr>
            <w:r>
              <w:rPr>
                <w:rFonts w:ascii="Arial" w:eastAsia="Arial" w:hAnsi="Arial"/>
                <w:color w:val="333333"/>
                <w:sz w:val="18"/>
              </w:rPr>
              <w:t>Rishi &amp; Payal</w:t>
            </w:r>
          </w:p>
        </w:tc>
        <w:tc>
          <w:tcPr>
            <w:tcW w:w="1840" w:type="dxa"/>
            <w:tcBorders>
              <w:top w:val="single" w:sz="6" w:space="0" w:color="DFDFDF"/>
            </w:tcBorders>
            <w:shd w:val="clear" w:color="auto" w:fill="FFFDEF"/>
            <w:tcMar>
              <w:left w:w="0" w:type="dxa"/>
              <w:right w:w="0" w:type="dxa"/>
            </w:tcMar>
          </w:tcPr>
          <w:p w14:paraId="712BC815" w14:textId="77777777" w:rsidR="00B2666C" w:rsidRDefault="00000000">
            <w:pPr>
              <w:autoSpaceDE w:val="0"/>
              <w:autoSpaceDN w:val="0"/>
              <w:spacing w:before="112" w:after="0" w:line="204" w:lineRule="auto"/>
              <w:ind w:left="144"/>
            </w:pPr>
            <w:r>
              <w:rPr>
                <w:rFonts w:ascii="Hiragino Sans W4" w:eastAsia="Hiragino Sans W4" w:hAnsi="Hiragino Sans W4"/>
                <w:color w:val="333333"/>
                <w:sz w:val="18"/>
              </w:rPr>
              <w:t>✓</w:t>
            </w:r>
            <w:r>
              <w:rPr>
                <w:rFonts w:ascii="Arial" w:eastAsia="Arial" w:hAnsi="Arial"/>
                <w:color w:val="333333"/>
                <w:sz w:val="18"/>
              </w:rPr>
              <w:t xml:space="preserve"> MATCH 0.90</w:t>
            </w:r>
          </w:p>
        </w:tc>
        <w:tc>
          <w:tcPr>
            <w:tcW w:w="2060" w:type="dxa"/>
            <w:tcBorders>
              <w:top w:val="single" w:sz="6" w:space="0" w:color="DFDFDF"/>
            </w:tcBorders>
            <w:shd w:val="clear" w:color="auto" w:fill="FFFDEF"/>
            <w:tcMar>
              <w:left w:w="0" w:type="dxa"/>
              <w:right w:w="0" w:type="dxa"/>
            </w:tcMar>
          </w:tcPr>
          <w:p w14:paraId="37A7C5BD" w14:textId="77777777" w:rsidR="00B2666C" w:rsidRDefault="00000000">
            <w:pPr>
              <w:autoSpaceDE w:val="0"/>
              <w:autoSpaceDN w:val="0"/>
              <w:spacing w:before="112" w:after="0" w:line="233" w:lineRule="auto"/>
              <w:ind w:left="144"/>
            </w:pPr>
            <w:r>
              <w:rPr>
                <w:rFonts w:ascii="Arial" w:eastAsia="Arial" w:hAnsi="Arial"/>
                <w:b/>
                <w:color w:val="1A5276"/>
                <w:sz w:val="18"/>
              </w:rPr>
              <w:t>ACTIVE NOC</w:t>
            </w:r>
            <w:r>
              <w:rPr>
                <w:rFonts w:ascii="Arial" w:eastAsia="Arial" w:hAnsi="Arial"/>
                <w:color w:val="333333"/>
                <w:sz w:val="18"/>
              </w:rPr>
              <w:t xml:space="preserve"> (lien</w:t>
            </w:r>
          </w:p>
        </w:tc>
      </w:tr>
      <w:tr w:rsidR="00B2666C" w14:paraId="19D0D002" w14:textId="77777777">
        <w:trPr>
          <w:trHeight w:hRule="exact" w:val="240"/>
        </w:trPr>
        <w:tc>
          <w:tcPr>
            <w:tcW w:w="1463" w:type="dxa"/>
            <w:vMerge/>
            <w:tcBorders>
              <w:top w:val="single" w:sz="6" w:space="0" w:color="DFDFDF"/>
              <w:bottom w:val="single" w:sz="6" w:space="0" w:color="DFDFDF"/>
            </w:tcBorders>
          </w:tcPr>
          <w:p w14:paraId="20C49DCB" w14:textId="77777777" w:rsidR="00B2666C" w:rsidRDefault="00B2666C"/>
        </w:tc>
        <w:tc>
          <w:tcPr>
            <w:tcW w:w="1463" w:type="dxa"/>
            <w:vMerge/>
            <w:tcBorders>
              <w:top w:val="single" w:sz="6" w:space="0" w:color="DFDFDF"/>
              <w:bottom w:val="single" w:sz="6" w:space="0" w:color="DFDFDF"/>
            </w:tcBorders>
          </w:tcPr>
          <w:p w14:paraId="31E63CC1" w14:textId="77777777" w:rsidR="00B2666C" w:rsidRDefault="00B2666C"/>
        </w:tc>
        <w:tc>
          <w:tcPr>
            <w:tcW w:w="1463" w:type="dxa"/>
            <w:vMerge/>
            <w:tcBorders>
              <w:top w:val="single" w:sz="6" w:space="0" w:color="DFDFDF"/>
              <w:bottom w:val="single" w:sz="6" w:space="0" w:color="DFDFDF"/>
            </w:tcBorders>
          </w:tcPr>
          <w:p w14:paraId="68B580F1" w14:textId="77777777" w:rsidR="00B2666C" w:rsidRDefault="00B2666C"/>
        </w:tc>
        <w:tc>
          <w:tcPr>
            <w:tcW w:w="1840" w:type="dxa"/>
            <w:shd w:val="clear" w:color="auto" w:fill="FFFDEF"/>
            <w:tcMar>
              <w:left w:w="0" w:type="dxa"/>
              <w:right w:w="0" w:type="dxa"/>
            </w:tcMar>
          </w:tcPr>
          <w:p w14:paraId="16208CAC" w14:textId="77777777" w:rsidR="00B2666C" w:rsidRDefault="00000000">
            <w:pPr>
              <w:autoSpaceDE w:val="0"/>
              <w:autoSpaceDN w:val="0"/>
              <w:spacing w:before="36" w:after="0" w:line="235" w:lineRule="auto"/>
              <w:ind w:left="178"/>
            </w:pPr>
            <w:r>
              <w:rPr>
                <w:rFonts w:ascii="Arial" w:eastAsia="Arial" w:hAnsi="Arial"/>
                <w:color w:val="333333"/>
                <w:sz w:val="18"/>
              </w:rPr>
              <w:t>Commencement</w:t>
            </w:r>
          </w:p>
        </w:tc>
        <w:tc>
          <w:tcPr>
            <w:tcW w:w="1480" w:type="dxa"/>
            <w:shd w:val="clear" w:color="auto" w:fill="FFFDEF"/>
            <w:tcMar>
              <w:left w:w="0" w:type="dxa"/>
              <w:right w:w="0" w:type="dxa"/>
            </w:tcMar>
          </w:tcPr>
          <w:p w14:paraId="79C16445" w14:textId="77777777" w:rsidR="00B2666C" w:rsidRDefault="00000000">
            <w:pPr>
              <w:autoSpaceDE w:val="0"/>
              <w:autoSpaceDN w:val="0"/>
              <w:spacing w:before="36" w:after="0" w:line="235" w:lineRule="auto"/>
              <w:jc w:val="center"/>
            </w:pPr>
            <w:r>
              <w:rPr>
                <w:rFonts w:ascii="Arial" w:eastAsia="Arial" w:hAnsi="Arial"/>
                <w:color w:val="333333"/>
                <w:sz w:val="18"/>
              </w:rPr>
              <w:t>Anand → Ryan</w:t>
            </w:r>
          </w:p>
        </w:tc>
        <w:tc>
          <w:tcPr>
            <w:tcW w:w="1840" w:type="dxa"/>
            <w:shd w:val="clear" w:color="auto" w:fill="FFFDEF"/>
            <w:tcMar>
              <w:left w:w="0" w:type="dxa"/>
              <w:right w:w="0" w:type="dxa"/>
            </w:tcMar>
          </w:tcPr>
          <w:p w14:paraId="0B309757" w14:textId="77777777" w:rsidR="00B2666C" w:rsidRDefault="00000000">
            <w:pPr>
              <w:autoSpaceDE w:val="0"/>
              <w:autoSpaceDN w:val="0"/>
              <w:spacing w:before="36" w:after="0" w:line="235" w:lineRule="auto"/>
              <w:ind w:left="144"/>
            </w:pPr>
            <w:r>
              <w:rPr>
                <w:rFonts w:ascii="Arial" w:eastAsia="Arial" w:hAnsi="Arial"/>
                <w:color w:val="333333"/>
                <w:sz w:val="18"/>
              </w:rPr>
              <w:t>(ZIP typo</w:t>
            </w:r>
          </w:p>
        </w:tc>
        <w:tc>
          <w:tcPr>
            <w:tcW w:w="2060" w:type="dxa"/>
            <w:vMerge w:val="restart"/>
            <w:tcBorders>
              <w:bottom w:val="single" w:sz="6" w:space="0" w:color="DFDFDF"/>
            </w:tcBorders>
            <w:shd w:val="clear" w:color="auto" w:fill="FFFDEF"/>
            <w:tcMar>
              <w:left w:w="0" w:type="dxa"/>
              <w:right w:w="0" w:type="dxa"/>
            </w:tcMar>
          </w:tcPr>
          <w:p w14:paraId="622AAA36" w14:textId="77777777" w:rsidR="00B2666C" w:rsidRDefault="00000000">
            <w:pPr>
              <w:autoSpaceDE w:val="0"/>
              <w:autoSpaceDN w:val="0"/>
              <w:spacing w:before="36" w:after="0" w:line="235" w:lineRule="auto"/>
              <w:ind w:left="144"/>
            </w:pPr>
            <w:r>
              <w:rPr>
                <w:rFonts w:ascii="Arial" w:eastAsia="Arial" w:hAnsi="Arial"/>
                <w:color w:val="333333"/>
                <w:sz w:val="18"/>
              </w:rPr>
              <w:t>window 01/19/2027)</w:t>
            </w:r>
          </w:p>
        </w:tc>
      </w:tr>
      <w:tr w:rsidR="00B2666C" w14:paraId="2A12B72A" w14:textId="77777777">
        <w:trPr>
          <w:trHeight w:hRule="exact" w:val="260"/>
        </w:trPr>
        <w:tc>
          <w:tcPr>
            <w:tcW w:w="1463" w:type="dxa"/>
            <w:vMerge/>
            <w:tcBorders>
              <w:top w:val="single" w:sz="6" w:space="0" w:color="DFDFDF"/>
              <w:bottom w:val="single" w:sz="6" w:space="0" w:color="DFDFDF"/>
            </w:tcBorders>
          </w:tcPr>
          <w:p w14:paraId="7AC88FE6" w14:textId="77777777" w:rsidR="00B2666C" w:rsidRDefault="00B2666C"/>
        </w:tc>
        <w:tc>
          <w:tcPr>
            <w:tcW w:w="1463" w:type="dxa"/>
            <w:vMerge/>
            <w:tcBorders>
              <w:top w:val="single" w:sz="6" w:space="0" w:color="DFDFDF"/>
              <w:bottom w:val="single" w:sz="6" w:space="0" w:color="DFDFDF"/>
            </w:tcBorders>
          </w:tcPr>
          <w:p w14:paraId="7B456D14" w14:textId="77777777" w:rsidR="00B2666C" w:rsidRDefault="00B2666C"/>
        </w:tc>
        <w:tc>
          <w:tcPr>
            <w:tcW w:w="1463" w:type="dxa"/>
            <w:vMerge/>
            <w:tcBorders>
              <w:top w:val="single" w:sz="6" w:space="0" w:color="DFDFDF"/>
              <w:bottom w:val="single" w:sz="6" w:space="0" w:color="DFDFDF"/>
            </w:tcBorders>
          </w:tcPr>
          <w:p w14:paraId="3176824A" w14:textId="77777777" w:rsidR="00B2666C" w:rsidRDefault="00B2666C"/>
        </w:tc>
        <w:tc>
          <w:tcPr>
            <w:tcW w:w="1840" w:type="dxa"/>
            <w:shd w:val="clear" w:color="auto" w:fill="FFFDEF"/>
            <w:tcMar>
              <w:left w:w="0" w:type="dxa"/>
              <w:right w:w="0" w:type="dxa"/>
            </w:tcMar>
          </w:tcPr>
          <w:p w14:paraId="2A712B9F" w14:textId="77777777" w:rsidR="00B2666C" w:rsidRDefault="00000000">
            <w:pPr>
              <w:autoSpaceDE w:val="0"/>
              <w:autoSpaceDN w:val="0"/>
              <w:spacing w:before="40" w:after="0" w:line="233" w:lineRule="auto"/>
              <w:jc w:val="center"/>
            </w:pPr>
            <w:r>
              <w:rPr>
                <w:rFonts w:ascii="Arial" w:eastAsia="Arial" w:hAnsi="Arial"/>
                <w:color w:val="333333"/>
                <w:sz w:val="18"/>
              </w:rPr>
              <w:t>(dock replacement)</w:t>
            </w:r>
          </w:p>
        </w:tc>
        <w:tc>
          <w:tcPr>
            <w:tcW w:w="1480" w:type="dxa"/>
            <w:vMerge w:val="restart"/>
            <w:tcBorders>
              <w:bottom w:val="single" w:sz="6" w:space="0" w:color="DFDFDF"/>
            </w:tcBorders>
            <w:shd w:val="clear" w:color="auto" w:fill="FFFDEF"/>
            <w:tcMar>
              <w:left w:w="0" w:type="dxa"/>
              <w:right w:w="0" w:type="dxa"/>
            </w:tcMar>
          </w:tcPr>
          <w:p w14:paraId="52A34B53" w14:textId="77777777" w:rsidR="00B2666C" w:rsidRDefault="00000000">
            <w:pPr>
              <w:autoSpaceDE w:val="0"/>
              <w:autoSpaceDN w:val="0"/>
              <w:spacing w:before="40" w:after="0" w:line="233" w:lineRule="auto"/>
              <w:jc w:val="center"/>
            </w:pPr>
            <w:r>
              <w:rPr>
                <w:rFonts w:ascii="Arial" w:eastAsia="Arial" w:hAnsi="Arial"/>
                <w:color w:val="333333"/>
                <w:sz w:val="18"/>
              </w:rPr>
              <w:t>Taylor Rodosta</w:t>
            </w:r>
          </w:p>
        </w:tc>
        <w:tc>
          <w:tcPr>
            <w:tcW w:w="1840" w:type="dxa"/>
            <w:shd w:val="clear" w:color="auto" w:fill="FFFDEF"/>
            <w:tcMar>
              <w:left w:w="0" w:type="dxa"/>
              <w:right w:w="0" w:type="dxa"/>
            </w:tcMar>
          </w:tcPr>
          <w:p w14:paraId="5D8DA3D0" w14:textId="77777777" w:rsidR="00B2666C" w:rsidRDefault="00000000">
            <w:pPr>
              <w:autoSpaceDE w:val="0"/>
              <w:autoSpaceDN w:val="0"/>
              <w:spacing w:before="40" w:after="0" w:line="233" w:lineRule="auto"/>
              <w:ind w:left="144"/>
            </w:pPr>
            <w:r>
              <w:rPr>
                <w:rFonts w:ascii="Arial" w:eastAsia="Arial" w:hAnsi="Arial"/>
                <w:color w:val="333333"/>
                <w:sz w:val="18"/>
              </w:rPr>
              <w:t>"33390"→33306;</w:t>
            </w:r>
          </w:p>
        </w:tc>
        <w:tc>
          <w:tcPr>
            <w:tcW w:w="1463" w:type="dxa"/>
            <w:vMerge/>
            <w:tcBorders>
              <w:bottom w:val="single" w:sz="6" w:space="0" w:color="DFDFDF"/>
            </w:tcBorders>
          </w:tcPr>
          <w:p w14:paraId="1DD25BA6" w14:textId="77777777" w:rsidR="00B2666C" w:rsidRDefault="00B2666C"/>
        </w:tc>
      </w:tr>
      <w:tr w:rsidR="00B2666C" w14:paraId="510FD96D" w14:textId="77777777">
        <w:trPr>
          <w:trHeight w:hRule="exact" w:val="342"/>
        </w:trPr>
        <w:tc>
          <w:tcPr>
            <w:tcW w:w="1463" w:type="dxa"/>
            <w:vMerge/>
            <w:tcBorders>
              <w:top w:val="single" w:sz="6" w:space="0" w:color="DFDFDF"/>
              <w:bottom w:val="single" w:sz="6" w:space="0" w:color="DFDFDF"/>
            </w:tcBorders>
          </w:tcPr>
          <w:p w14:paraId="2B098127" w14:textId="77777777" w:rsidR="00B2666C" w:rsidRDefault="00B2666C"/>
        </w:tc>
        <w:tc>
          <w:tcPr>
            <w:tcW w:w="1463" w:type="dxa"/>
            <w:vMerge/>
            <w:tcBorders>
              <w:top w:val="single" w:sz="6" w:space="0" w:color="DFDFDF"/>
              <w:bottom w:val="single" w:sz="6" w:space="0" w:color="DFDFDF"/>
            </w:tcBorders>
          </w:tcPr>
          <w:p w14:paraId="26AC862B" w14:textId="77777777" w:rsidR="00B2666C" w:rsidRDefault="00B2666C"/>
        </w:tc>
        <w:tc>
          <w:tcPr>
            <w:tcW w:w="1463" w:type="dxa"/>
            <w:vMerge/>
            <w:tcBorders>
              <w:top w:val="single" w:sz="6" w:space="0" w:color="DFDFDF"/>
              <w:bottom w:val="single" w:sz="6" w:space="0" w:color="DFDFDF"/>
            </w:tcBorders>
          </w:tcPr>
          <w:p w14:paraId="43A3E0A9" w14:textId="77777777" w:rsidR="00B2666C" w:rsidRDefault="00B2666C"/>
        </w:tc>
        <w:tc>
          <w:tcPr>
            <w:tcW w:w="1840" w:type="dxa"/>
            <w:tcBorders>
              <w:bottom w:val="single" w:sz="6" w:space="0" w:color="DFDFDF"/>
            </w:tcBorders>
            <w:shd w:val="clear" w:color="auto" w:fill="FFFDEF"/>
            <w:tcMar>
              <w:left w:w="0" w:type="dxa"/>
              <w:right w:w="0" w:type="dxa"/>
            </w:tcMar>
          </w:tcPr>
          <w:p w14:paraId="00EE805A" w14:textId="77777777" w:rsidR="00B2666C" w:rsidRDefault="00000000">
            <w:pPr>
              <w:autoSpaceDE w:val="0"/>
              <w:autoSpaceDN w:val="0"/>
              <w:spacing w:before="22" w:after="0" w:line="235" w:lineRule="auto"/>
              <w:ind w:left="178"/>
            </w:pPr>
            <w:r>
              <w:rPr>
                <w:rFonts w:ascii="Arial" w:eastAsia="Arial" w:hAnsi="Arial"/>
                <w:color w:val="333333"/>
                <w:sz w:val="18"/>
              </w:rPr>
              <w:t>— subject parcel</w:t>
            </w:r>
          </w:p>
        </w:tc>
        <w:tc>
          <w:tcPr>
            <w:tcW w:w="1463" w:type="dxa"/>
            <w:vMerge/>
            <w:tcBorders>
              <w:bottom w:val="single" w:sz="6" w:space="0" w:color="DFDFDF"/>
            </w:tcBorders>
          </w:tcPr>
          <w:p w14:paraId="58BE9EB6" w14:textId="77777777" w:rsidR="00B2666C" w:rsidRDefault="00B2666C"/>
        </w:tc>
        <w:tc>
          <w:tcPr>
            <w:tcW w:w="1840" w:type="dxa"/>
            <w:tcBorders>
              <w:bottom w:val="single" w:sz="6" w:space="0" w:color="DFDFDF"/>
            </w:tcBorders>
            <w:shd w:val="clear" w:color="auto" w:fill="FFFDEF"/>
            <w:tcMar>
              <w:left w:w="0" w:type="dxa"/>
              <w:right w:w="0" w:type="dxa"/>
            </w:tcMar>
          </w:tcPr>
          <w:p w14:paraId="23DB97CB" w14:textId="77777777" w:rsidR="00B2666C" w:rsidRDefault="00000000">
            <w:pPr>
              <w:autoSpaceDE w:val="0"/>
              <w:autoSpaceDN w:val="0"/>
              <w:spacing w:before="22" w:after="0" w:line="235" w:lineRule="auto"/>
              <w:jc w:val="center"/>
            </w:pPr>
            <w:r>
              <w:rPr>
                <w:rFonts w:ascii="Arial" w:eastAsia="Arial" w:hAnsi="Arial"/>
                <w:color w:val="333333"/>
                <w:sz w:val="18"/>
              </w:rPr>
              <w:t>legal &amp; APN match)</w:t>
            </w:r>
          </w:p>
        </w:tc>
        <w:tc>
          <w:tcPr>
            <w:tcW w:w="1463" w:type="dxa"/>
            <w:vMerge/>
            <w:tcBorders>
              <w:bottom w:val="single" w:sz="6" w:space="0" w:color="DFDFDF"/>
            </w:tcBorders>
          </w:tcPr>
          <w:p w14:paraId="3A5B065C" w14:textId="77777777" w:rsidR="00B2666C" w:rsidRDefault="00B2666C"/>
        </w:tc>
      </w:tr>
      <w:tr w:rsidR="00B2666C" w14:paraId="7E66BF99" w14:textId="77777777">
        <w:trPr>
          <w:trHeight w:hRule="exact" w:val="338"/>
        </w:trPr>
        <w:tc>
          <w:tcPr>
            <w:tcW w:w="440" w:type="dxa"/>
            <w:vMerge w:val="restart"/>
            <w:tcBorders>
              <w:top w:val="single" w:sz="6" w:space="0" w:color="DFDFDF"/>
              <w:bottom w:val="single" w:sz="6" w:space="0" w:color="DFDFDF"/>
            </w:tcBorders>
            <w:shd w:val="clear" w:color="auto" w:fill="FFFDEF"/>
            <w:tcMar>
              <w:left w:w="0" w:type="dxa"/>
              <w:right w:w="0" w:type="dxa"/>
            </w:tcMar>
          </w:tcPr>
          <w:p w14:paraId="68151AEA" w14:textId="77777777" w:rsidR="00B2666C" w:rsidRDefault="00000000">
            <w:pPr>
              <w:autoSpaceDE w:val="0"/>
              <w:autoSpaceDN w:val="0"/>
              <w:spacing w:before="110" w:after="0" w:line="235" w:lineRule="auto"/>
              <w:jc w:val="center"/>
            </w:pPr>
            <w:r>
              <w:rPr>
                <w:rFonts w:ascii="Arial" w:eastAsia="Arial" w:hAnsi="Arial"/>
                <w:color w:val="333333"/>
                <w:sz w:val="18"/>
              </w:rPr>
              <w:t>14</w:t>
            </w:r>
          </w:p>
        </w:tc>
        <w:tc>
          <w:tcPr>
            <w:tcW w:w="1140" w:type="dxa"/>
            <w:vMerge w:val="restart"/>
            <w:tcBorders>
              <w:top w:val="single" w:sz="6" w:space="0" w:color="DFDFDF"/>
              <w:bottom w:val="single" w:sz="6" w:space="0" w:color="DFDFDF"/>
            </w:tcBorders>
            <w:shd w:val="clear" w:color="auto" w:fill="FFFDEF"/>
            <w:tcMar>
              <w:left w:w="0" w:type="dxa"/>
              <w:right w:w="0" w:type="dxa"/>
            </w:tcMar>
          </w:tcPr>
          <w:p w14:paraId="0CB66791" w14:textId="77777777" w:rsidR="00B2666C" w:rsidRDefault="00000000">
            <w:pPr>
              <w:autoSpaceDE w:val="0"/>
              <w:autoSpaceDN w:val="0"/>
              <w:spacing w:before="110" w:after="0" w:line="235" w:lineRule="auto"/>
              <w:jc w:val="center"/>
            </w:pPr>
            <w:r>
              <w:rPr>
                <w:rFonts w:ascii="Arial" w:eastAsia="Arial" w:hAnsi="Arial"/>
                <w:color w:val="333333"/>
                <w:sz w:val="18"/>
              </w:rPr>
              <w:t>120826721</w:t>
            </w:r>
          </w:p>
        </w:tc>
        <w:tc>
          <w:tcPr>
            <w:tcW w:w="1200" w:type="dxa"/>
            <w:vMerge w:val="restart"/>
            <w:tcBorders>
              <w:top w:val="single" w:sz="6" w:space="0" w:color="DFDFDF"/>
              <w:bottom w:val="single" w:sz="6" w:space="0" w:color="DFDFDF"/>
            </w:tcBorders>
            <w:shd w:val="clear" w:color="auto" w:fill="FFFDEF"/>
            <w:tcMar>
              <w:left w:w="0" w:type="dxa"/>
              <w:right w:w="0" w:type="dxa"/>
            </w:tcMar>
          </w:tcPr>
          <w:p w14:paraId="4CAFD003" w14:textId="77777777" w:rsidR="00B2666C" w:rsidRDefault="00000000">
            <w:pPr>
              <w:autoSpaceDE w:val="0"/>
              <w:autoSpaceDN w:val="0"/>
              <w:spacing w:before="110" w:after="0" w:line="235" w:lineRule="auto"/>
              <w:jc w:val="center"/>
            </w:pPr>
            <w:r>
              <w:rPr>
                <w:rFonts w:ascii="Arial" w:eastAsia="Arial" w:hAnsi="Arial"/>
                <w:color w:val="333333"/>
                <w:sz w:val="18"/>
              </w:rPr>
              <w:t>04/23/2026</w:t>
            </w:r>
          </w:p>
        </w:tc>
        <w:tc>
          <w:tcPr>
            <w:tcW w:w="1840" w:type="dxa"/>
            <w:tcBorders>
              <w:top w:val="single" w:sz="6" w:space="0" w:color="DFDFDF"/>
            </w:tcBorders>
            <w:shd w:val="clear" w:color="auto" w:fill="FFFDEF"/>
            <w:tcMar>
              <w:left w:w="0" w:type="dxa"/>
              <w:right w:w="0" w:type="dxa"/>
            </w:tcMar>
          </w:tcPr>
          <w:p w14:paraId="0FCBCE9F" w14:textId="77777777" w:rsidR="00B2666C" w:rsidRDefault="00000000">
            <w:pPr>
              <w:autoSpaceDE w:val="0"/>
              <w:autoSpaceDN w:val="0"/>
              <w:spacing w:before="110" w:after="0" w:line="235" w:lineRule="auto"/>
              <w:ind w:left="178"/>
            </w:pPr>
            <w:r>
              <w:rPr>
                <w:rFonts w:ascii="Arial" w:eastAsia="Arial" w:hAnsi="Arial"/>
                <w:color w:val="333333"/>
                <w:sz w:val="18"/>
              </w:rPr>
              <w:t>Retail Mortgage</w:t>
            </w:r>
          </w:p>
        </w:tc>
        <w:tc>
          <w:tcPr>
            <w:tcW w:w="1480" w:type="dxa"/>
            <w:tcBorders>
              <w:top w:val="single" w:sz="6" w:space="0" w:color="DFDFDF"/>
            </w:tcBorders>
            <w:shd w:val="clear" w:color="auto" w:fill="FFFDEF"/>
            <w:tcMar>
              <w:left w:w="0" w:type="dxa"/>
              <w:right w:w="0" w:type="dxa"/>
            </w:tcMar>
          </w:tcPr>
          <w:p w14:paraId="18C260D6" w14:textId="77777777" w:rsidR="00B2666C" w:rsidRDefault="00000000">
            <w:pPr>
              <w:autoSpaceDE w:val="0"/>
              <w:autoSpaceDN w:val="0"/>
              <w:spacing w:before="110" w:after="0" w:line="235" w:lineRule="auto"/>
              <w:jc w:val="center"/>
            </w:pPr>
            <w:r>
              <w:rPr>
                <w:rFonts w:ascii="Arial" w:eastAsia="Arial" w:hAnsi="Arial"/>
                <w:color w:val="333333"/>
                <w:sz w:val="18"/>
              </w:rPr>
              <w:t>Rishi G. Anand</w:t>
            </w:r>
          </w:p>
        </w:tc>
        <w:tc>
          <w:tcPr>
            <w:tcW w:w="1840" w:type="dxa"/>
            <w:vMerge w:val="restart"/>
            <w:tcBorders>
              <w:top w:val="single" w:sz="6" w:space="0" w:color="DFDFDF"/>
              <w:bottom w:val="single" w:sz="6" w:space="0" w:color="DFDFDF"/>
            </w:tcBorders>
            <w:shd w:val="clear" w:color="auto" w:fill="FFFDEF"/>
            <w:tcMar>
              <w:left w:w="0" w:type="dxa"/>
              <w:right w:w="0" w:type="dxa"/>
            </w:tcMar>
          </w:tcPr>
          <w:p w14:paraId="7409B89F" w14:textId="77777777" w:rsidR="00B2666C" w:rsidRDefault="00000000">
            <w:pPr>
              <w:autoSpaceDE w:val="0"/>
              <w:autoSpaceDN w:val="0"/>
              <w:spacing w:before="110" w:after="0" w:line="206" w:lineRule="auto"/>
              <w:ind w:left="144"/>
            </w:pPr>
            <w:r>
              <w:rPr>
                <w:rFonts w:ascii="Hiragino Sans W4" w:eastAsia="Hiragino Sans W4" w:hAnsi="Hiragino Sans W4"/>
                <w:color w:val="333333"/>
                <w:sz w:val="18"/>
              </w:rPr>
              <w:t>✓</w:t>
            </w:r>
            <w:r>
              <w:rPr>
                <w:rFonts w:ascii="Arial" w:eastAsia="Arial" w:hAnsi="Arial"/>
                <w:color w:val="333333"/>
                <w:sz w:val="18"/>
              </w:rPr>
              <w:t xml:space="preserve"> MATCH 1.00</w:t>
            </w:r>
          </w:p>
        </w:tc>
        <w:tc>
          <w:tcPr>
            <w:tcW w:w="2060" w:type="dxa"/>
            <w:tcBorders>
              <w:top w:val="single" w:sz="6" w:space="0" w:color="DFDFDF"/>
            </w:tcBorders>
            <w:shd w:val="clear" w:color="auto" w:fill="FFFDEF"/>
            <w:tcMar>
              <w:left w:w="0" w:type="dxa"/>
              <w:right w:w="0" w:type="dxa"/>
            </w:tcMar>
          </w:tcPr>
          <w:p w14:paraId="33FCA585" w14:textId="77777777" w:rsidR="00B2666C" w:rsidRDefault="00000000">
            <w:pPr>
              <w:autoSpaceDE w:val="0"/>
              <w:autoSpaceDN w:val="0"/>
              <w:spacing w:before="110" w:after="0" w:line="235" w:lineRule="auto"/>
              <w:ind w:left="144"/>
            </w:pPr>
            <w:r>
              <w:rPr>
                <w:rFonts w:ascii="Arial" w:eastAsia="Arial" w:hAnsi="Arial"/>
                <w:b/>
                <w:color w:val="1A5276"/>
                <w:sz w:val="18"/>
              </w:rPr>
              <w:t>MODIFICATION of</w:t>
            </w:r>
          </w:p>
        </w:tc>
      </w:tr>
      <w:tr w:rsidR="00B2666C" w14:paraId="7EFC2931" w14:textId="77777777">
        <w:trPr>
          <w:trHeight w:hRule="exact" w:val="240"/>
        </w:trPr>
        <w:tc>
          <w:tcPr>
            <w:tcW w:w="1463" w:type="dxa"/>
            <w:vMerge/>
            <w:tcBorders>
              <w:top w:val="single" w:sz="6" w:space="0" w:color="DFDFDF"/>
              <w:bottom w:val="single" w:sz="6" w:space="0" w:color="DFDFDF"/>
            </w:tcBorders>
          </w:tcPr>
          <w:p w14:paraId="46D13A15" w14:textId="77777777" w:rsidR="00B2666C" w:rsidRDefault="00B2666C"/>
        </w:tc>
        <w:tc>
          <w:tcPr>
            <w:tcW w:w="1463" w:type="dxa"/>
            <w:vMerge/>
            <w:tcBorders>
              <w:top w:val="single" w:sz="6" w:space="0" w:color="DFDFDF"/>
              <w:bottom w:val="single" w:sz="6" w:space="0" w:color="DFDFDF"/>
            </w:tcBorders>
          </w:tcPr>
          <w:p w14:paraId="63AE07E0" w14:textId="77777777" w:rsidR="00B2666C" w:rsidRDefault="00B2666C"/>
        </w:tc>
        <w:tc>
          <w:tcPr>
            <w:tcW w:w="1463" w:type="dxa"/>
            <w:vMerge/>
            <w:tcBorders>
              <w:top w:val="single" w:sz="6" w:space="0" w:color="DFDFDF"/>
              <w:bottom w:val="single" w:sz="6" w:space="0" w:color="DFDFDF"/>
            </w:tcBorders>
          </w:tcPr>
          <w:p w14:paraId="26710AD2" w14:textId="77777777" w:rsidR="00B2666C" w:rsidRDefault="00B2666C"/>
        </w:tc>
        <w:tc>
          <w:tcPr>
            <w:tcW w:w="1840" w:type="dxa"/>
            <w:shd w:val="clear" w:color="auto" w:fill="FFFDEF"/>
            <w:tcMar>
              <w:left w:w="0" w:type="dxa"/>
              <w:right w:w="0" w:type="dxa"/>
            </w:tcMar>
          </w:tcPr>
          <w:p w14:paraId="59B8EA16" w14:textId="77777777" w:rsidR="00B2666C" w:rsidRDefault="00000000">
            <w:pPr>
              <w:autoSpaceDE w:val="0"/>
              <w:autoSpaceDN w:val="0"/>
              <w:spacing w:before="24" w:after="0" w:line="233" w:lineRule="auto"/>
              <w:ind w:left="178"/>
            </w:pPr>
            <w:r>
              <w:rPr>
                <w:rFonts w:ascii="Arial" w:eastAsia="Arial" w:hAnsi="Arial"/>
                <w:color w:val="333333"/>
                <w:sz w:val="18"/>
              </w:rPr>
              <w:t>Modification</w:t>
            </w:r>
          </w:p>
        </w:tc>
        <w:tc>
          <w:tcPr>
            <w:tcW w:w="1480" w:type="dxa"/>
            <w:shd w:val="clear" w:color="auto" w:fill="FFFDEF"/>
            <w:tcMar>
              <w:left w:w="0" w:type="dxa"/>
              <w:right w:w="0" w:type="dxa"/>
            </w:tcMar>
          </w:tcPr>
          <w:p w14:paraId="25F938FE" w14:textId="77777777" w:rsidR="00B2666C" w:rsidRDefault="00000000">
            <w:pPr>
              <w:autoSpaceDE w:val="0"/>
              <w:autoSpaceDN w:val="0"/>
              <w:spacing w:before="24" w:after="0" w:line="233" w:lineRule="auto"/>
              <w:jc w:val="center"/>
            </w:pPr>
            <w:r>
              <w:rPr>
                <w:rFonts w:ascii="Arial" w:eastAsia="Arial" w:hAnsi="Arial"/>
                <w:color w:val="333333"/>
                <w:sz w:val="18"/>
              </w:rPr>
              <w:t>&amp; Payal Anand</w:t>
            </w:r>
          </w:p>
        </w:tc>
        <w:tc>
          <w:tcPr>
            <w:tcW w:w="1463" w:type="dxa"/>
            <w:vMerge/>
            <w:tcBorders>
              <w:top w:val="single" w:sz="6" w:space="0" w:color="DFDFDF"/>
              <w:bottom w:val="single" w:sz="6" w:space="0" w:color="DFDFDF"/>
            </w:tcBorders>
          </w:tcPr>
          <w:p w14:paraId="650C2A6F" w14:textId="77777777" w:rsidR="00B2666C" w:rsidRDefault="00B2666C"/>
        </w:tc>
        <w:tc>
          <w:tcPr>
            <w:tcW w:w="2060" w:type="dxa"/>
            <w:vMerge w:val="restart"/>
            <w:tcBorders>
              <w:bottom w:val="single" w:sz="6" w:space="0" w:color="DFDFDF"/>
            </w:tcBorders>
            <w:shd w:val="clear" w:color="auto" w:fill="FFFDEF"/>
            <w:tcMar>
              <w:left w:w="0" w:type="dxa"/>
              <w:right w:w="0" w:type="dxa"/>
            </w:tcMar>
          </w:tcPr>
          <w:p w14:paraId="1EC4CD14" w14:textId="77777777" w:rsidR="00B2666C" w:rsidRDefault="00000000">
            <w:pPr>
              <w:autoSpaceDE w:val="0"/>
              <w:autoSpaceDN w:val="0"/>
              <w:spacing w:before="24" w:after="0" w:line="233" w:lineRule="auto"/>
              <w:ind w:left="144"/>
            </w:pPr>
            <w:r>
              <w:rPr>
                <w:rFonts w:ascii="Arial" w:eastAsia="Arial" w:hAnsi="Arial"/>
                <w:b/>
                <w:color w:val="1A5276"/>
                <w:sz w:val="18"/>
              </w:rPr>
              <w:t>Instr # 112725704</w:t>
            </w:r>
          </w:p>
        </w:tc>
      </w:tr>
      <w:tr w:rsidR="00B2666C" w14:paraId="0A44F1AA" w14:textId="77777777">
        <w:trPr>
          <w:trHeight w:hRule="exact" w:val="240"/>
        </w:trPr>
        <w:tc>
          <w:tcPr>
            <w:tcW w:w="1463" w:type="dxa"/>
            <w:vMerge/>
            <w:tcBorders>
              <w:top w:val="single" w:sz="6" w:space="0" w:color="DFDFDF"/>
              <w:bottom w:val="single" w:sz="6" w:space="0" w:color="DFDFDF"/>
            </w:tcBorders>
          </w:tcPr>
          <w:p w14:paraId="2AC52E18" w14:textId="77777777" w:rsidR="00B2666C" w:rsidRDefault="00B2666C"/>
        </w:tc>
        <w:tc>
          <w:tcPr>
            <w:tcW w:w="1463" w:type="dxa"/>
            <w:vMerge/>
            <w:tcBorders>
              <w:top w:val="single" w:sz="6" w:space="0" w:color="DFDFDF"/>
              <w:bottom w:val="single" w:sz="6" w:space="0" w:color="DFDFDF"/>
            </w:tcBorders>
          </w:tcPr>
          <w:p w14:paraId="69861AC5" w14:textId="77777777" w:rsidR="00B2666C" w:rsidRDefault="00B2666C"/>
        </w:tc>
        <w:tc>
          <w:tcPr>
            <w:tcW w:w="1463" w:type="dxa"/>
            <w:vMerge/>
            <w:tcBorders>
              <w:top w:val="single" w:sz="6" w:space="0" w:color="DFDFDF"/>
              <w:bottom w:val="single" w:sz="6" w:space="0" w:color="DFDFDF"/>
            </w:tcBorders>
          </w:tcPr>
          <w:p w14:paraId="58BDDF6A" w14:textId="77777777" w:rsidR="00B2666C" w:rsidRDefault="00B2666C"/>
        </w:tc>
        <w:tc>
          <w:tcPr>
            <w:tcW w:w="1840" w:type="dxa"/>
            <w:shd w:val="clear" w:color="auto" w:fill="FFFDEF"/>
            <w:tcMar>
              <w:left w:w="0" w:type="dxa"/>
              <w:right w:w="0" w:type="dxa"/>
            </w:tcMar>
          </w:tcPr>
          <w:p w14:paraId="0730DC46" w14:textId="77777777" w:rsidR="00B2666C" w:rsidRDefault="00000000">
            <w:pPr>
              <w:autoSpaceDE w:val="0"/>
              <w:autoSpaceDN w:val="0"/>
              <w:spacing w:before="26" w:after="0" w:line="235" w:lineRule="auto"/>
              <w:ind w:left="178"/>
            </w:pPr>
            <w:r>
              <w:rPr>
                <w:rFonts w:ascii="Arial" w:eastAsia="Arial" w:hAnsi="Arial"/>
                <w:color w:val="333333"/>
                <w:sz w:val="18"/>
              </w:rPr>
              <w:t>(increase to</w:t>
            </w:r>
          </w:p>
        </w:tc>
        <w:tc>
          <w:tcPr>
            <w:tcW w:w="1480" w:type="dxa"/>
            <w:shd w:val="clear" w:color="auto" w:fill="FFFDEF"/>
            <w:tcMar>
              <w:left w:w="0" w:type="dxa"/>
              <w:right w:w="0" w:type="dxa"/>
            </w:tcMar>
          </w:tcPr>
          <w:p w14:paraId="787F1915" w14:textId="77777777" w:rsidR="00B2666C" w:rsidRDefault="00000000">
            <w:pPr>
              <w:autoSpaceDE w:val="0"/>
              <w:autoSpaceDN w:val="0"/>
              <w:spacing w:before="26" w:after="0" w:line="235" w:lineRule="auto"/>
              <w:ind w:left="124"/>
            </w:pPr>
            <w:r>
              <w:rPr>
                <w:rFonts w:ascii="Arial" w:eastAsia="Arial" w:hAnsi="Arial"/>
                <w:color w:val="333333"/>
                <w:sz w:val="18"/>
              </w:rPr>
              <w:t>→ Truist Bank</w:t>
            </w:r>
          </w:p>
        </w:tc>
        <w:tc>
          <w:tcPr>
            <w:tcW w:w="1463" w:type="dxa"/>
            <w:vMerge/>
            <w:tcBorders>
              <w:top w:val="single" w:sz="6" w:space="0" w:color="DFDFDF"/>
              <w:bottom w:val="single" w:sz="6" w:space="0" w:color="DFDFDF"/>
            </w:tcBorders>
          </w:tcPr>
          <w:p w14:paraId="3EF2288D" w14:textId="77777777" w:rsidR="00B2666C" w:rsidRDefault="00B2666C"/>
        </w:tc>
        <w:tc>
          <w:tcPr>
            <w:tcW w:w="1463" w:type="dxa"/>
            <w:vMerge/>
            <w:tcBorders>
              <w:bottom w:val="single" w:sz="6" w:space="0" w:color="DFDFDF"/>
            </w:tcBorders>
          </w:tcPr>
          <w:p w14:paraId="6B0A6EAE" w14:textId="77777777" w:rsidR="00B2666C" w:rsidRDefault="00B2666C"/>
        </w:tc>
      </w:tr>
      <w:tr w:rsidR="00B2666C" w14:paraId="189E55EB" w14:textId="77777777">
        <w:trPr>
          <w:trHeight w:hRule="exact" w:val="348"/>
        </w:trPr>
        <w:tc>
          <w:tcPr>
            <w:tcW w:w="1463" w:type="dxa"/>
            <w:vMerge/>
            <w:tcBorders>
              <w:top w:val="single" w:sz="6" w:space="0" w:color="DFDFDF"/>
              <w:bottom w:val="single" w:sz="6" w:space="0" w:color="DFDFDF"/>
            </w:tcBorders>
          </w:tcPr>
          <w:p w14:paraId="11F7C254" w14:textId="77777777" w:rsidR="00B2666C" w:rsidRDefault="00B2666C"/>
        </w:tc>
        <w:tc>
          <w:tcPr>
            <w:tcW w:w="1463" w:type="dxa"/>
            <w:vMerge/>
            <w:tcBorders>
              <w:top w:val="single" w:sz="6" w:space="0" w:color="DFDFDF"/>
              <w:bottom w:val="single" w:sz="6" w:space="0" w:color="DFDFDF"/>
            </w:tcBorders>
          </w:tcPr>
          <w:p w14:paraId="68E6D380" w14:textId="77777777" w:rsidR="00B2666C" w:rsidRDefault="00B2666C"/>
        </w:tc>
        <w:tc>
          <w:tcPr>
            <w:tcW w:w="1463" w:type="dxa"/>
            <w:vMerge/>
            <w:tcBorders>
              <w:top w:val="single" w:sz="6" w:space="0" w:color="DFDFDF"/>
              <w:bottom w:val="single" w:sz="6" w:space="0" w:color="DFDFDF"/>
            </w:tcBorders>
          </w:tcPr>
          <w:p w14:paraId="7A4CBE2C" w14:textId="77777777" w:rsidR="00B2666C" w:rsidRDefault="00B2666C"/>
        </w:tc>
        <w:tc>
          <w:tcPr>
            <w:tcW w:w="1840" w:type="dxa"/>
            <w:tcBorders>
              <w:bottom w:val="single" w:sz="6" w:space="0" w:color="DFDFDF"/>
            </w:tcBorders>
            <w:shd w:val="clear" w:color="auto" w:fill="FFFDEF"/>
            <w:tcMar>
              <w:left w:w="0" w:type="dxa"/>
              <w:right w:w="0" w:type="dxa"/>
            </w:tcMar>
          </w:tcPr>
          <w:p w14:paraId="6D2894AB" w14:textId="77777777" w:rsidR="00B2666C" w:rsidRDefault="00000000">
            <w:pPr>
              <w:autoSpaceDE w:val="0"/>
              <w:autoSpaceDN w:val="0"/>
              <w:spacing w:before="30" w:after="0" w:line="233" w:lineRule="auto"/>
              <w:ind w:left="178"/>
            </w:pPr>
            <w:r>
              <w:rPr>
                <w:rFonts w:ascii="Arial" w:eastAsia="Arial" w:hAnsi="Arial"/>
                <w:color w:val="333333"/>
                <w:sz w:val="18"/>
              </w:rPr>
              <w:t>$1,500,000)</w:t>
            </w:r>
          </w:p>
        </w:tc>
        <w:tc>
          <w:tcPr>
            <w:tcW w:w="1480" w:type="dxa"/>
            <w:tcBorders>
              <w:bottom w:val="single" w:sz="6" w:space="0" w:color="DFDFDF"/>
            </w:tcBorders>
            <w:shd w:val="clear" w:color="auto" w:fill="FFFDEF"/>
            <w:tcMar>
              <w:left w:w="0" w:type="dxa"/>
              <w:right w:w="0" w:type="dxa"/>
            </w:tcMar>
          </w:tcPr>
          <w:p w14:paraId="48DC5989" w14:textId="77777777" w:rsidR="00B2666C" w:rsidRDefault="00000000">
            <w:pPr>
              <w:autoSpaceDE w:val="0"/>
              <w:autoSpaceDN w:val="0"/>
              <w:spacing w:before="30" w:after="0" w:line="233" w:lineRule="auto"/>
              <w:jc w:val="center"/>
            </w:pPr>
            <w:r>
              <w:rPr>
                <w:rFonts w:ascii="Arial" w:eastAsia="Arial" w:hAnsi="Arial"/>
                <w:color w:val="333333"/>
                <w:sz w:val="18"/>
              </w:rPr>
              <w:t>(FKA SunTrust)</w:t>
            </w:r>
          </w:p>
        </w:tc>
        <w:tc>
          <w:tcPr>
            <w:tcW w:w="1463" w:type="dxa"/>
            <w:vMerge/>
            <w:tcBorders>
              <w:top w:val="single" w:sz="6" w:space="0" w:color="DFDFDF"/>
              <w:bottom w:val="single" w:sz="6" w:space="0" w:color="DFDFDF"/>
            </w:tcBorders>
          </w:tcPr>
          <w:p w14:paraId="4863A886" w14:textId="77777777" w:rsidR="00B2666C" w:rsidRDefault="00B2666C"/>
        </w:tc>
        <w:tc>
          <w:tcPr>
            <w:tcW w:w="1463" w:type="dxa"/>
            <w:vMerge/>
            <w:tcBorders>
              <w:bottom w:val="single" w:sz="6" w:space="0" w:color="DFDFDF"/>
            </w:tcBorders>
          </w:tcPr>
          <w:p w14:paraId="3244E8A8" w14:textId="77777777" w:rsidR="00B2666C" w:rsidRDefault="00B2666C"/>
        </w:tc>
      </w:tr>
    </w:tbl>
    <w:p w14:paraId="0D52C688" w14:textId="77777777" w:rsidR="00B2666C" w:rsidRDefault="00B2666C">
      <w:pPr>
        <w:autoSpaceDE w:val="0"/>
        <w:autoSpaceDN w:val="0"/>
        <w:spacing w:after="0" w:line="222" w:lineRule="exact"/>
      </w:pPr>
    </w:p>
    <w:tbl>
      <w:tblPr>
        <w:tblW w:w="0" w:type="auto"/>
        <w:tblInd w:w="52" w:type="dxa"/>
        <w:tblLayout w:type="fixed"/>
        <w:tblLook w:val="04A0" w:firstRow="1" w:lastRow="0" w:firstColumn="1" w:lastColumn="0" w:noHBand="0" w:noVBand="1"/>
      </w:tblPr>
      <w:tblGrid>
        <w:gridCol w:w="9700"/>
      </w:tblGrid>
      <w:tr w:rsidR="00B2666C" w14:paraId="2AB57104" w14:textId="77777777">
        <w:trPr>
          <w:trHeight w:hRule="exact" w:val="330"/>
        </w:trPr>
        <w:tc>
          <w:tcPr>
            <w:tcW w:w="9700" w:type="dxa"/>
            <w:tcMar>
              <w:left w:w="0" w:type="dxa"/>
              <w:right w:w="0" w:type="dxa"/>
            </w:tcMar>
          </w:tcPr>
          <w:p w14:paraId="3B96FEB0" w14:textId="77777777" w:rsidR="00B2666C" w:rsidRDefault="00000000">
            <w:pPr>
              <w:autoSpaceDE w:val="0"/>
              <w:autoSpaceDN w:val="0"/>
              <w:spacing w:before="60" w:after="0" w:line="233" w:lineRule="auto"/>
              <w:ind w:left="68"/>
            </w:pPr>
            <w:r>
              <w:rPr>
                <w:rFonts w:ascii="Arial" w:eastAsia="Arial" w:hAnsi="Arial"/>
                <w:b/>
                <w:color w:val="1A5276"/>
                <w:sz w:val="21"/>
              </w:rPr>
              <w:t>Total Instruments Examined: 14</w:t>
            </w:r>
            <w:r>
              <w:rPr>
                <w:rFonts w:ascii="Arial" w:eastAsia="Arial" w:hAnsi="Arial"/>
                <w:color w:val="333333"/>
                <w:sz w:val="21"/>
              </w:rPr>
              <w:t xml:space="preserve"> — all instruments returned by the recorder name searches were</w:t>
            </w:r>
          </w:p>
        </w:tc>
      </w:tr>
    </w:tbl>
    <w:p w14:paraId="0DBD8072" w14:textId="77777777" w:rsidR="00B2666C" w:rsidRDefault="00B2666C">
      <w:pPr>
        <w:autoSpaceDE w:val="0"/>
        <w:autoSpaceDN w:val="0"/>
        <w:spacing w:after="0" w:line="20" w:lineRule="exact"/>
      </w:pPr>
    </w:p>
    <w:tbl>
      <w:tblPr>
        <w:tblW w:w="0" w:type="auto"/>
        <w:tblInd w:w="120" w:type="dxa"/>
        <w:tblLayout w:type="fixed"/>
        <w:tblLook w:val="04A0" w:firstRow="1" w:lastRow="0" w:firstColumn="1" w:lastColumn="0" w:noHBand="0" w:noVBand="1"/>
      </w:tblPr>
      <w:tblGrid>
        <w:gridCol w:w="9984"/>
      </w:tblGrid>
      <w:tr w:rsidR="00B2666C" w14:paraId="12D77A8C" w14:textId="77777777">
        <w:trPr>
          <w:trHeight w:hRule="exact" w:val="520"/>
        </w:trPr>
        <w:tc>
          <w:tcPr>
            <w:tcW w:w="9984" w:type="dxa"/>
            <w:tcBorders>
              <w:bottom w:val="single" w:sz="5" w:space="0" w:color="DDDDDD"/>
            </w:tcBorders>
            <w:tcMar>
              <w:left w:w="0" w:type="dxa"/>
              <w:right w:w="0" w:type="dxa"/>
            </w:tcMar>
          </w:tcPr>
          <w:p w14:paraId="39F54EA9" w14:textId="77777777" w:rsidR="00B2666C" w:rsidRDefault="00000000">
            <w:pPr>
              <w:autoSpaceDE w:val="0"/>
              <w:autoSpaceDN w:val="0"/>
              <w:spacing w:before="34" w:after="0" w:line="233" w:lineRule="auto"/>
            </w:pPr>
            <w:r>
              <w:rPr>
                <w:rFonts w:ascii="Arial" w:eastAsia="Arial" w:hAnsi="Arial"/>
                <w:color w:val="333333"/>
                <w:sz w:val="21"/>
              </w:rPr>
              <w:t>preserved and reviewed per the abstractor's standard protocol; no instruments were silently dropped.</w:t>
            </w:r>
          </w:p>
        </w:tc>
      </w:tr>
    </w:tbl>
    <w:p w14:paraId="6F84F578" w14:textId="77777777" w:rsidR="00B2666C" w:rsidRDefault="00B2666C">
      <w:pPr>
        <w:autoSpaceDE w:val="0"/>
        <w:autoSpaceDN w:val="0"/>
        <w:spacing w:after="0" w:line="306" w:lineRule="exact"/>
      </w:pPr>
    </w:p>
    <w:tbl>
      <w:tblPr>
        <w:tblW w:w="0" w:type="auto"/>
        <w:tblInd w:w="120" w:type="dxa"/>
        <w:tblLayout w:type="fixed"/>
        <w:tblLook w:val="04A0" w:firstRow="1" w:lastRow="0" w:firstColumn="1" w:lastColumn="0" w:noHBand="0" w:noVBand="1"/>
      </w:tblPr>
      <w:tblGrid>
        <w:gridCol w:w="9984"/>
      </w:tblGrid>
      <w:tr w:rsidR="00B2666C" w14:paraId="21F89C4C" w14:textId="77777777">
        <w:trPr>
          <w:trHeight w:hRule="exact" w:val="558"/>
        </w:trPr>
        <w:tc>
          <w:tcPr>
            <w:tcW w:w="9984" w:type="dxa"/>
            <w:shd w:val="clear" w:color="auto" w:fill="FFFDEF"/>
            <w:tcMar>
              <w:left w:w="0" w:type="dxa"/>
              <w:right w:w="0" w:type="dxa"/>
            </w:tcMar>
          </w:tcPr>
          <w:tbl>
            <w:tblPr>
              <w:tblW w:w="0" w:type="auto"/>
              <w:tblLayout w:type="fixed"/>
              <w:tblLook w:val="04A0" w:firstRow="1" w:lastRow="0" w:firstColumn="1" w:lastColumn="0" w:noHBand="0" w:noVBand="1"/>
            </w:tblPr>
            <w:tblGrid>
              <w:gridCol w:w="9984"/>
            </w:tblGrid>
            <w:tr w:rsidR="00B2666C" w14:paraId="0EC95454" w14:textId="77777777">
              <w:trPr>
                <w:trHeight w:hRule="exact" w:val="538"/>
              </w:trPr>
              <w:tc>
                <w:tcPr>
                  <w:tcW w:w="9984" w:type="dxa"/>
                  <w:shd w:val="clear" w:color="auto" w:fill="3A7BBF"/>
                  <w:tcMar>
                    <w:left w:w="0" w:type="dxa"/>
                    <w:right w:w="0" w:type="dxa"/>
                  </w:tcMar>
                </w:tcPr>
                <w:p w14:paraId="5AC9E7AA" w14:textId="77777777" w:rsidR="00B2666C" w:rsidRDefault="00000000">
                  <w:pPr>
                    <w:autoSpaceDE w:val="0"/>
                    <w:autoSpaceDN w:val="0"/>
                    <w:spacing w:before="146" w:after="0" w:line="233" w:lineRule="auto"/>
                    <w:ind w:left="180"/>
                  </w:pPr>
                  <w:r>
                    <w:rPr>
                      <w:rFonts w:ascii="Arial" w:eastAsia="Arial" w:hAnsi="Arial"/>
                      <w:b/>
                      <w:color w:val="FFFFFF"/>
                      <w:sz w:val="24"/>
                    </w:rPr>
                    <w:t>RECOMMENDATIONS</w:t>
                  </w:r>
                </w:p>
              </w:tc>
            </w:tr>
          </w:tbl>
          <w:p w14:paraId="5CB4DFBF" w14:textId="77777777" w:rsidR="00B2666C" w:rsidRDefault="00B2666C">
            <w:pPr>
              <w:autoSpaceDE w:val="0"/>
              <w:autoSpaceDN w:val="0"/>
              <w:spacing w:after="0" w:line="14" w:lineRule="exact"/>
            </w:pPr>
          </w:p>
        </w:tc>
      </w:tr>
    </w:tbl>
    <w:p w14:paraId="5990D764" w14:textId="77777777" w:rsidR="00B2666C" w:rsidRDefault="00B2666C">
      <w:pPr>
        <w:autoSpaceDE w:val="0"/>
        <w:autoSpaceDN w:val="0"/>
        <w:spacing w:after="0" w:line="20" w:lineRule="exact"/>
      </w:pPr>
    </w:p>
    <w:tbl>
      <w:tblPr>
        <w:tblW w:w="0" w:type="auto"/>
        <w:tblInd w:w="120" w:type="dxa"/>
        <w:tblLayout w:type="fixed"/>
        <w:tblLook w:val="04A0" w:firstRow="1" w:lastRow="0" w:firstColumn="1" w:lastColumn="0" w:noHBand="0" w:noVBand="1"/>
      </w:tblPr>
      <w:tblGrid>
        <w:gridCol w:w="9984"/>
      </w:tblGrid>
      <w:tr w:rsidR="00B2666C" w14:paraId="40790F84" w14:textId="77777777">
        <w:trPr>
          <w:trHeight w:hRule="exact" w:val="440"/>
        </w:trPr>
        <w:tc>
          <w:tcPr>
            <w:tcW w:w="9984" w:type="dxa"/>
            <w:tcMar>
              <w:left w:w="0" w:type="dxa"/>
              <w:right w:w="0" w:type="dxa"/>
            </w:tcMar>
          </w:tcPr>
          <w:p w14:paraId="24A3F19E" w14:textId="77777777" w:rsidR="00B2666C" w:rsidRDefault="00000000">
            <w:pPr>
              <w:autoSpaceDE w:val="0"/>
              <w:autoSpaceDN w:val="0"/>
              <w:spacing w:before="184" w:after="0" w:line="233" w:lineRule="auto"/>
              <w:ind w:left="374"/>
            </w:pPr>
            <w:r>
              <w:rPr>
                <w:rFonts w:ascii="Arial" w:eastAsia="Arial" w:hAnsi="Arial"/>
                <w:b/>
                <w:color w:val="1A5276"/>
                <w:sz w:val="20"/>
              </w:rPr>
              <w:t>[CRITICAL] Direct payoff verification for unsatisfied prior mortgages.</w:t>
            </w:r>
            <w:r>
              <w:rPr>
                <w:rFonts w:ascii="Arial" w:eastAsia="Arial" w:hAnsi="Arial"/>
                <w:color w:val="333333"/>
                <w:sz w:val="20"/>
              </w:rPr>
              <w:t xml:space="preserve"> Require written payoff / paid-in-</w:t>
            </w:r>
          </w:p>
        </w:tc>
      </w:tr>
    </w:tbl>
    <w:p w14:paraId="7F5521FA" w14:textId="77777777" w:rsidR="00B2666C" w:rsidRDefault="00000000">
      <w:pPr>
        <w:autoSpaceDE w:val="0"/>
        <w:autoSpaceDN w:val="0"/>
        <w:spacing w:before="34" w:after="0" w:line="286" w:lineRule="auto"/>
        <w:ind w:left="494" w:right="144"/>
      </w:pPr>
      <w:r>
        <w:rPr>
          <w:rFonts w:ascii="Arial" w:eastAsia="Arial" w:hAnsi="Arial"/>
          <w:color w:val="333333"/>
          <w:sz w:val="20"/>
        </w:rPr>
        <w:t>full statements from (a) the SunTrust Mortgage 2012 loan tracer (MIN 100010402731645747 / Instr # 110509370) and (b) TD Bank, N.A. (MIN 100341850025078449 / Instr # 111249687). Title insurer to require recorded satisfactions or hold-harmless undertakings prior to disbursement; perform last-owner-search refresh immediately before closing.</w:t>
      </w:r>
    </w:p>
    <w:p w14:paraId="00056AA9" w14:textId="77777777" w:rsidR="00B2666C" w:rsidRDefault="00000000">
      <w:pPr>
        <w:autoSpaceDE w:val="0"/>
        <w:autoSpaceDN w:val="0"/>
        <w:spacing w:before="128" w:after="0" w:line="288" w:lineRule="auto"/>
        <w:ind w:left="494" w:right="144"/>
      </w:pPr>
      <w:r>
        <w:rPr>
          <w:rFonts w:ascii="Arial" w:eastAsia="Arial" w:hAnsi="Arial"/>
          <w:b/>
          <w:color w:val="1A5276"/>
          <w:sz w:val="20"/>
        </w:rPr>
        <w:t>[CRITICAL] HELOC close-out at funding.</w:t>
      </w:r>
      <w:r>
        <w:rPr>
          <w:rFonts w:ascii="Arial" w:eastAsia="Arial" w:hAnsi="Arial"/>
          <w:color w:val="333333"/>
          <w:sz w:val="20"/>
        </w:rPr>
        <w:t xml:space="preserve"> At payoff of the Truist (FKA SunTrust) HELOC (Instr # 112725704 / latest mod Instr # 120826721), lender must (a) close the line, (b) issue a payoff that includes a written commitment to record a Satisfaction of Mortgage, and (c) confirm zero outstanding advances as of disbursement date. A payoff alone does NOT terminate the recorded lien while the future-advance window remains open.</w:t>
      </w:r>
    </w:p>
    <w:p w14:paraId="6AD98C2A" w14:textId="77777777" w:rsidR="00B2666C" w:rsidRDefault="00000000">
      <w:pPr>
        <w:autoSpaceDE w:val="0"/>
        <w:autoSpaceDN w:val="0"/>
        <w:spacing w:before="128" w:after="0" w:line="286" w:lineRule="auto"/>
        <w:ind w:left="494" w:right="288"/>
      </w:pPr>
      <w:r>
        <w:rPr>
          <w:rFonts w:ascii="Arial" w:eastAsia="Arial" w:hAnsi="Arial"/>
          <w:b/>
          <w:color w:val="1A5276"/>
          <w:sz w:val="20"/>
        </w:rPr>
        <w:t>[WARNING] Clear active construction-lien window.</w:t>
      </w:r>
      <w:r>
        <w:rPr>
          <w:rFonts w:ascii="Arial" w:eastAsia="Arial" w:hAnsi="Arial"/>
          <w:color w:val="333333"/>
          <w:sz w:val="20"/>
        </w:rPr>
        <w:t xml:space="preserve"> For Instr # 120651024 (Rodosta NOC, 01/20/2026, dock replacement), obtain final unconditional lien waivers from the contractor and any subcontractors/ suppliers who served a Notice to Owner; require a recorded Contractor's Final Affidavit per Fla. Stat. §713.06; confirm permit closeout with Broward Building Department before closing.</w:t>
      </w:r>
    </w:p>
    <w:p w14:paraId="36E31EFF" w14:textId="77777777" w:rsidR="00B2666C" w:rsidRDefault="00000000">
      <w:pPr>
        <w:autoSpaceDE w:val="0"/>
        <w:autoSpaceDN w:val="0"/>
        <w:spacing w:before="128" w:after="0" w:line="286" w:lineRule="auto"/>
        <w:ind w:left="494" w:right="144"/>
      </w:pPr>
      <w:r>
        <w:rPr>
          <w:rFonts w:ascii="Arial" w:eastAsia="Arial" w:hAnsi="Arial"/>
          <w:b/>
          <w:color w:val="1A5276"/>
          <w:sz w:val="20"/>
        </w:rPr>
        <w:t>[INFO] Recommended pre-2010 manual back-chain.</w:t>
      </w:r>
      <w:r>
        <w:rPr>
          <w:rFonts w:ascii="Arial" w:eastAsia="Arial" w:hAnsi="Arial"/>
          <w:color w:val="333333"/>
          <w:sz w:val="20"/>
        </w:rPr>
        <w:t xml:space="preserve"> The vesting deed (Instr # 110509369) is a corporate Special-Warranty conveyance and does not recite the source instrument by Book/Page. A pre-2010 manual abstractor pass is recommended to establish how Regent Bank Project Finance, Inc. took title (foreclosure judgment, certificate of title, or in-kind conveyance) for full two-owner back-chain sign-off.</w:t>
      </w:r>
    </w:p>
    <w:p w14:paraId="4228E817" w14:textId="77777777" w:rsidR="00B2666C" w:rsidRDefault="00000000">
      <w:pPr>
        <w:autoSpaceDE w:val="0"/>
        <w:autoSpaceDN w:val="0"/>
        <w:spacing w:before="128" w:after="34" w:line="233" w:lineRule="auto"/>
        <w:ind w:left="494"/>
      </w:pPr>
      <w:r>
        <w:rPr>
          <w:rFonts w:ascii="Arial" w:eastAsia="Arial" w:hAnsi="Arial"/>
          <w:b/>
          <w:color w:val="1A5276"/>
          <w:sz w:val="20"/>
        </w:rPr>
        <w:t>[INFO] Confirm Homestead exemption transfer at closing.</w:t>
      </w:r>
      <w:r>
        <w:rPr>
          <w:rFonts w:ascii="Arial" w:eastAsia="Arial" w:hAnsi="Arial"/>
          <w:color w:val="333333"/>
          <w:sz w:val="20"/>
        </w:rPr>
        <w:t xml:space="preserve"> Current Homestead exemption ($25,000) is</w:t>
      </w:r>
    </w:p>
    <w:tbl>
      <w:tblPr>
        <w:tblW w:w="0" w:type="auto"/>
        <w:tblInd w:w="120" w:type="dxa"/>
        <w:tblLayout w:type="fixed"/>
        <w:tblLook w:val="04A0" w:firstRow="1" w:lastRow="0" w:firstColumn="1" w:lastColumn="0" w:noHBand="0" w:noVBand="1"/>
      </w:tblPr>
      <w:tblGrid>
        <w:gridCol w:w="6852"/>
        <w:gridCol w:w="3260"/>
      </w:tblGrid>
      <w:tr w:rsidR="00B2666C" w14:paraId="182CB9A9" w14:textId="77777777">
        <w:trPr>
          <w:trHeight w:hRule="exact" w:val="508"/>
        </w:trPr>
        <w:tc>
          <w:tcPr>
            <w:tcW w:w="10112" w:type="dxa"/>
            <w:gridSpan w:val="2"/>
            <w:tcBorders>
              <w:bottom w:val="single" w:sz="5" w:space="0" w:color="DDDDDD"/>
            </w:tcBorders>
            <w:shd w:val="clear" w:color="auto" w:fill="FFFDEF"/>
            <w:tcMar>
              <w:left w:w="0" w:type="dxa"/>
              <w:right w:w="0" w:type="dxa"/>
            </w:tcMar>
          </w:tcPr>
          <w:p w14:paraId="365C90D3" w14:textId="77777777" w:rsidR="00B2666C" w:rsidRDefault="00000000">
            <w:pPr>
              <w:autoSpaceDE w:val="0"/>
              <w:autoSpaceDN w:val="0"/>
              <w:spacing w:before="34" w:after="0" w:line="233" w:lineRule="auto"/>
              <w:ind w:left="374"/>
            </w:pPr>
            <w:r>
              <w:rPr>
                <w:rFonts w:ascii="Arial" w:eastAsia="Arial" w:hAnsi="Arial"/>
                <w:color w:val="333333"/>
                <w:sz w:val="20"/>
              </w:rPr>
              <w:t>tied to existing owners. Buyer to file new Homestead application by 03/01 of year following closing.</w:t>
            </w:r>
          </w:p>
        </w:tc>
      </w:tr>
      <w:tr w:rsidR="00B2666C" w14:paraId="66838DE9" w14:textId="77777777">
        <w:trPr>
          <w:trHeight w:hRule="exact" w:val="2286"/>
        </w:trPr>
        <w:tc>
          <w:tcPr>
            <w:tcW w:w="6852" w:type="dxa"/>
            <w:tcBorders>
              <w:top w:val="single" w:sz="5" w:space="0" w:color="DDDDDD"/>
            </w:tcBorders>
            <w:tcMar>
              <w:left w:w="0" w:type="dxa"/>
              <w:right w:w="0" w:type="dxa"/>
            </w:tcMar>
          </w:tcPr>
          <w:p w14:paraId="06DB350E" w14:textId="77777777" w:rsidR="00B2666C" w:rsidRDefault="00000000">
            <w:pPr>
              <w:autoSpaceDE w:val="0"/>
              <w:autoSpaceDN w:val="0"/>
              <w:spacing w:before="2120" w:after="0" w:line="235" w:lineRule="auto"/>
              <w:ind w:right="1362"/>
              <w:jc w:val="right"/>
            </w:pPr>
            <w:r>
              <w:rPr>
                <w:rFonts w:ascii="Arial" w:eastAsia="Arial" w:hAnsi="Arial"/>
                <w:color w:val="999999"/>
                <w:sz w:val="16"/>
              </w:rPr>
              <w:t>Page 10 of 12</w:t>
            </w:r>
          </w:p>
        </w:tc>
        <w:tc>
          <w:tcPr>
            <w:tcW w:w="3260" w:type="dxa"/>
            <w:tcBorders>
              <w:top w:val="single" w:sz="5" w:space="0" w:color="DDDDDD"/>
            </w:tcBorders>
            <w:tcMar>
              <w:left w:w="0" w:type="dxa"/>
              <w:right w:w="0" w:type="dxa"/>
            </w:tcMar>
          </w:tcPr>
          <w:p w14:paraId="228F1774" w14:textId="77777777" w:rsidR="00B2666C" w:rsidRDefault="00000000">
            <w:pPr>
              <w:autoSpaceDE w:val="0"/>
              <w:autoSpaceDN w:val="0"/>
              <w:spacing w:before="2132" w:after="0" w:line="233" w:lineRule="auto"/>
              <w:ind w:right="8"/>
              <w:jc w:val="right"/>
            </w:pPr>
            <w:r>
              <w:rPr>
                <w:rFonts w:ascii="Arial" w:eastAsia="Arial" w:hAnsi="Arial"/>
                <w:color w:val="BBBBBB"/>
                <w:sz w:val="14"/>
              </w:rPr>
              <w:t>CURE TitlePro — Confidential</w:t>
            </w:r>
          </w:p>
        </w:tc>
      </w:tr>
    </w:tbl>
    <w:p w14:paraId="5FE81C81" w14:textId="77777777" w:rsidR="00B2666C" w:rsidRDefault="00B2666C">
      <w:pPr>
        <w:autoSpaceDE w:val="0"/>
        <w:autoSpaceDN w:val="0"/>
        <w:spacing w:after="0" w:line="14" w:lineRule="exact"/>
      </w:pPr>
    </w:p>
    <w:p w14:paraId="669A5A2D" w14:textId="77777777" w:rsidR="00B2666C" w:rsidRDefault="00B2666C">
      <w:pPr>
        <w:sectPr w:rsidR="00B2666C">
          <w:pgSz w:w="12240" w:h="15840"/>
          <w:pgMar w:top="504" w:right="988" w:bottom="280" w:left="1008" w:header="720" w:footer="720" w:gutter="0"/>
          <w:cols w:space="720"/>
          <w:docGrid w:linePitch="360"/>
        </w:sectPr>
      </w:pPr>
    </w:p>
    <w:p w14:paraId="4A825DF8" w14:textId="77777777" w:rsidR="00B2666C" w:rsidRDefault="00B2666C">
      <w:pPr>
        <w:autoSpaceDE w:val="0"/>
        <w:autoSpaceDN w:val="0"/>
        <w:spacing w:after="284" w:line="220" w:lineRule="exact"/>
      </w:pPr>
    </w:p>
    <w:tbl>
      <w:tblPr>
        <w:tblW w:w="0" w:type="auto"/>
        <w:tblInd w:w="120" w:type="dxa"/>
        <w:tblLayout w:type="fixed"/>
        <w:tblLook w:val="04A0" w:firstRow="1" w:lastRow="0" w:firstColumn="1" w:lastColumn="0" w:noHBand="0" w:noVBand="1"/>
      </w:tblPr>
      <w:tblGrid>
        <w:gridCol w:w="9984"/>
      </w:tblGrid>
      <w:tr w:rsidR="00B2666C" w14:paraId="09536FB3" w14:textId="77777777">
        <w:trPr>
          <w:trHeight w:hRule="exact" w:val="558"/>
        </w:trPr>
        <w:tc>
          <w:tcPr>
            <w:tcW w:w="9984" w:type="dxa"/>
            <w:shd w:val="clear" w:color="auto" w:fill="3A7BBF"/>
            <w:tcMar>
              <w:left w:w="0" w:type="dxa"/>
              <w:right w:w="0" w:type="dxa"/>
            </w:tcMar>
          </w:tcPr>
          <w:p w14:paraId="065BC2F9" w14:textId="77777777" w:rsidR="00B2666C" w:rsidRDefault="00000000">
            <w:pPr>
              <w:autoSpaceDE w:val="0"/>
              <w:autoSpaceDN w:val="0"/>
              <w:spacing w:before="146" w:after="0" w:line="233" w:lineRule="auto"/>
              <w:ind w:left="180"/>
            </w:pPr>
            <w:r>
              <w:rPr>
                <w:rFonts w:ascii="Arial" w:eastAsia="Arial" w:hAnsi="Arial"/>
                <w:b/>
                <w:color w:val="FFFFFF"/>
                <w:sz w:val="24"/>
              </w:rPr>
              <w:t>DISCLAIMER</w:t>
            </w:r>
          </w:p>
        </w:tc>
      </w:tr>
    </w:tbl>
    <w:p w14:paraId="60F0E411" w14:textId="77777777" w:rsidR="00B2666C" w:rsidRDefault="00B2666C">
      <w:pPr>
        <w:autoSpaceDE w:val="0"/>
        <w:autoSpaceDN w:val="0"/>
        <w:spacing w:after="0" w:line="210" w:lineRule="exact"/>
      </w:pPr>
    </w:p>
    <w:tbl>
      <w:tblPr>
        <w:tblW w:w="0" w:type="auto"/>
        <w:tblInd w:w="120" w:type="dxa"/>
        <w:tblLayout w:type="fixed"/>
        <w:tblLook w:val="04A0" w:firstRow="1" w:lastRow="0" w:firstColumn="1" w:lastColumn="0" w:noHBand="0" w:noVBand="1"/>
      </w:tblPr>
      <w:tblGrid>
        <w:gridCol w:w="9984"/>
      </w:tblGrid>
      <w:tr w:rsidR="00B2666C" w14:paraId="4C8AE2BE" w14:textId="77777777">
        <w:trPr>
          <w:trHeight w:hRule="exact" w:val="530"/>
        </w:trPr>
        <w:tc>
          <w:tcPr>
            <w:tcW w:w="9984" w:type="dxa"/>
            <w:shd w:val="clear" w:color="auto" w:fill="EFFDF4"/>
            <w:tcMar>
              <w:left w:w="0" w:type="dxa"/>
              <w:right w:w="0" w:type="dxa"/>
            </w:tcMar>
          </w:tcPr>
          <w:p w14:paraId="146A494E" w14:textId="77777777" w:rsidR="00B2666C" w:rsidRDefault="00000000">
            <w:pPr>
              <w:autoSpaceDE w:val="0"/>
              <w:autoSpaceDN w:val="0"/>
              <w:spacing w:before="274" w:after="0" w:line="233" w:lineRule="auto"/>
              <w:ind w:left="314"/>
            </w:pPr>
            <w:r>
              <w:rPr>
                <w:rFonts w:ascii="Arial" w:eastAsia="Arial" w:hAnsi="Arial"/>
                <w:color w:val="14532D"/>
                <w:sz w:val="20"/>
              </w:rPr>
              <w:t>This Abstractor Notes / Chain examination report is prepared by CURE TitlePro from public records of</w:t>
            </w:r>
          </w:p>
        </w:tc>
      </w:tr>
    </w:tbl>
    <w:p w14:paraId="07296FB7" w14:textId="77777777" w:rsidR="00B2666C" w:rsidRDefault="00000000">
      <w:pPr>
        <w:autoSpaceDE w:val="0"/>
        <w:autoSpaceDN w:val="0"/>
        <w:spacing w:before="34" w:after="34" w:line="295" w:lineRule="auto"/>
        <w:ind w:left="434" w:right="432"/>
      </w:pPr>
      <w:r>
        <w:rPr>
          <w:rFonts w:ascii="Arial" w:eastAsia="Arial" w:hAnsi="Arial"/>
          <w:color w:val="14532D"/>
          <w:sz w:val="20"/>
        </w:rPr>
        <w:t xml:space="preserve">Broward County, Florida (AcclaimWeb recorder index and broward.county-taxes.com tax records) for the search range stated above. It is intended for the exclusive use of the addressed client and the title insurer of record in connection with the contemplated transaction. It is NOT a commitment for title insurance, an opinion of title, or a substitute for a title insurance policy. Matters not of public record (parties in </w:t>
      </w:r>
      <w:r>
        <w:br/>
      </w:r>
      <w:r>
        <w:rPr>
          <w:rFonts w:ascii="Arial" w:eastAsia="Arial" w:hAnsi="Arial"/>
          <w:color w:val="14532D"/>
          <w:sz w:val="20"/>
        </w:rPr>
        <w:t>possession, unrecorded leases, unrecorded easements, mechanic's-lien rights for work performed within the statutory window, federal estate-tax liens, and similar) are NOT disclosed by this examination. The examiner has applied the standard six-step abstraction protocol (HTTP-only recorder search, deed-first methodology, every-name coverage, NLP subject-address verification, every-document examination, and released-mortgage cross-referencing) and noted every document examined and every classification override in this report. Final reliance must be subject to (i) a recorder gap-search update at closing, (ii) direct lender payoff confirmations for the two POTENTIALLY OPEN mortgages of record, and (iii) cure of</w:t>
      </w:r>
    </w:p>
    <w:tbl>
      <w:tblPr>
        <w:tblW w:w="0" w:type="auto"/>
        <w:tblInd w:w="120" w:type="dxa"/>
        <w:tblLayout w:type="fixed"/>
        <w:tblLook w:val="04A0" w:firstRow="1" w:lastRow="0" w:firstColumn="1" w:lastColumn="0" w:noHBand="0" w:noVBand="1"/>
      </w:tblPr>
      <w:tblGrid>
        <w:gridCol w:w="9984"/>
      </w:tblGrid>
      <w:tr w:rsidR="00B2666C" w14:paraId="7310E73C" w14:textId="77777777">
        <w:trPr>
          <w:trHeight w:hRule="exact" w:val="748"/>
        </w:trPr>
        <w:tc>
          <w:tcPr>
            <w:tcW w:w="9984" w:type="dxa"/>
            <w:tcBorders>
              <w:bottom w:val="single" w:sz="6" w:space="0" w:color="DDDDDD"/>
            </w:tcBorders>
            <w:tcMar>
              <w:left w:w="0" w:type="dxa"/>
              <w:right w:w="0" w:type="dxa"/>
            </w:tcMar>
          </w:tcPr>
          <w:p w14:paraId="5BAF670B" w14:textId="77777777" w:rsidR="00B2666C" w:rsidRDefault="00000000">
            <w:pPr>
              <w:autoSpaceDE w:val="0"/>
              <w:autoSpaceDN w:val="0"/>
              <w:spacing w:before="34" w:after="0" w:line="233" w:lineRule="auto"/>
              <w:ind w:left="314"/>
            </w:pPr>
            <w:r>
              <w:rPr>
                <w:rFonts w:ascii="Arial" w:eastAsia="Arial" w:hAnsi="Arial"/>
                <w:color w:val="14532D"/>
                <w:sz w:val="20"/>
              </w:rPr>
              <w:t>the active construction-lien window per the Recommendations section above.</w:t>
            </w:r>
          </w:p>
        </w:tc>
      </w:tr>
    </w:tbl>
    <w:p w14:paraId="6A83EB9F" w14:textId="77777777" w:rsidR="00B2666C" w:rsidRDefault="00B2666C">
      <w:pPr>
        <w:autoSpaceDE w:val="0"/>
        <w:autoSpaceDN w:val="0"/>
        <w:spacing w:after="0" w:line="308" w:lineRule="exact"/>
      </w:pPr>
    </w:p>
    <w:tbl>
      <w:tblPr>
        <w:tblW w:w="0" w:type="auto"/>
        <w:tblLayout w:type="fixed"/>
        <w:tblLook w:val="04A0" w:firstRow="1" w:lastRow="0" w:firstColumn="1" w:lastColumn="0" w:noHBand="0" w:noVBand="1"/>
      </w:tblPr>
      <w:tblGrid>
        <w:gridCol w:w="10224"/>
      </w:tblGrid>
      <w:tr w:rsidR="00B2666C" w14:paraId="375A9A05" w14:textId="77777777">
        <w:trPr>
          <w:trHeight w:hRule="exact" w:val="556"/>
        </w:trPr>
        <w:tc>
          <w:tcPr>
            <w:tcW w:w="10224" w:type="dxa"/>
            <w:shd w:val="clear" w:color="auto" w:fill="FFFDEF"/>
            <w:tcMar>
              <w:left w:w="0" w:type="dxa"/>
              <w:right w:w="0" w:type="dxa"/>
            </w:tcMar>
          </w:tcPr>
          <w:tbl>
            <w:tblPr>
              <w:tblW w:w="0" w:type="auto"/>
              <w:tblInd w:w="120" w:type="dxa"/>
              <w:tblLayout w:type="fixed"/>
              <w:tblLook w:val="04A0" w:firstRow="1" w:lastRow="0" w:firstColumn="1" w:lastColumn="0" w:noHBand="0" w:noVBand="1"/>
            </w:tblPr>
            <w:tblGrid>
              <w:gridCol w:w="9984"/>
            </w:tblGrid>
            <w:tr w:rsidR="00B2666C" w14:paraId="4511B7CA" w14:textId="77777777">
              <w:trPr>
                <w:trHeight w:hRule="exact" w:val="536"/>
              </w:trPr>
              <w:tc>
                <w:tcPr>
                  <w:tcW w:w="9984" w:type="dxa"/>
                  <w:shd w:val="clear" w:color="auto" w:fill="3A7BBF"/>
                  <w:tcMar>
                    <w:left w:w="0" w:type="dxa"/>
                    <w:right w:w="0" w:type="dxa"/>
                  </w:tcMar>
                </w:tcPr>
                <w:p w14:paraId="61F3124B" w14:textId="77777777" w:rsidR="00B2666C" w:rsidRDefault="00000000">
                  <w:pPr>
                    <w:autoSpaceDE w:val="0"/>
                    <w:autoSpaceDN w:val="0"/>
                    <w:spacing w:before="144" w:after="0" w:line="233" w:lineRule="auto"/>
                    <w:ind w:left="180"/>
                  </w:pPr>
                  <w:r>
                    <w:rPr>
                      <w:rFonts w:ascii="Arial" w:eastAsia="Arial" w:hAnsi="Arial"/>
                      <w:b/>
                      <w:color w:val="FFFFFF"/>
                      <w:sz w:val="24"/>
                    </w:rPr>
                    <w:t>INACCESSIBLE / PROHIBITED DOCUMENTS</w:t>
                  </w:r>
                </w:p>
              </w:tc>
            </w:tr>
          </w:tbl>
          <w:p w14:paraId="53C4937A" w14:textId="77777777" w:rsidR="00B2666C" w:rsidRDefault="00B2666C">
            <w:pPr>
              <w:autoSpaceDE w:val="0"/>
              <w:autoSpaceDN w:val="0"/>
              <w:spacing w:after="0" w:line="14" w:lineRule="exact"/>
            </w:pPr>
          </w:p>
        </w:tc>
      </w:tr>
    </w:tbl>
    <w:p w14:paraId="29D37E78" w14:textId="77777777" w:rsidR="00B2666C" w:rsidRDefault="00B2666C">
      <w:pPr>
        <w:autoSpaceDE w:val="0"/>
        <w:autoSpaceDN w:val="0"/>
        <w:spacing w:after="0" w:line="20" w:lineRule="exact"/>
      </w:pPr>
    </w:p>
    <w:tbl>
      <w:tblPr>
        <w:tblW w:w="0" w:type="auto"/>
        <w:tblInd w:w="120" w:type="dxa"/>
        <w:tblLayout w:type="fixed"/>
        <w:tblLook w:val="04A0" w:firstRow="1" w:lastRow="0" w:firstColumn="1" w:lastColumn="0" w:noHBand="0" w:noVBand="1"/>
      </w:tblPr>
      <w:tblGrid>
        <w:gridCol w:w="9984"/>
      </w:tblGrid>
      <w:tr w:rsidR="00B2666C" w14:paraId="04F76F07" w14:textId="77777777">
        <w:trPr>
          <w:trHeight w:hRule="exact" w:val="454"/>
        </w:trPr>
        <w:tc>
          <w:tcPr>
            <w:tcW w:w="9984" w:type="dxa"/>
            <w:tcMar>
              <w:left w:w="0" w:type="dxa"/>
              <w:right w:w="0" w:type="dxa"/>
            </w:tcMar>
          </w:tcPr>
          <w:p w14:paraId="31A79477" w14:textId="77777777" w:rsidR="00B2666C" w:rsidRDefault="00000000">
            <w:pPr>
              <w:autoSpaceDE w:val="0"/>
              <w:autoSpaceDN w:val="0"/>
              <w:spacing w:before="186" w:after="0" w:line="233" w:lineRule="auto"/>
            </w:pPr>
            <w:r>
              <w:rPr>
                <w:rFonts w:ascii="Arial" w:eastAsia="Arial" w:hAnsi="Arial"/>
                <w:color w:val="333333"/>
                <w:sz w:val="21"/>
              </w:rPr>
              <w:t>The following document(s) appeared in the recorder index but could not be retrieved by the examiner due</w:t>
            </w:r>
          </w:p>
        </w:tc>
      </w:tr>
    </w:tbl>
    <w:p w14:paraId="236B1232" w14:textId="77777777" w:rsidR="00B2666C" w:rsidRDefault="00000000">
      <w:pPr>
        <w:autoSpaceDE w:val="0"/>
        <w:autoSpaceDN w:val="0"/>
        <w:spacing w:before="36" w:after="34" w:line="235" w:lineRule="auto"/>
        <w:ind w:left="120"/>
      </w:pPr>
      <w:r>
        <w:rPr>
          <w:rFonts w:ascii="Arial" w:eastAsia="Arial" w:hAnsi="Arial"/>
          <w:color w:val="333333"/>
          <w:sz w:val="21"/>
        </w:rPr>
        <w:t>to statutory display restrictions. Per FL Chapter 2002-302, court-papers documents flagged `CPX - Court</w:t>
      </w:r>
    </w:p>
    <w:tbl>
      <w:tblPr>
        <w:tblW w:w="0" w:type="auto"/>
        <w:tblInd w:w="120" w:type="dxa"/>
        <w:tblLayout w:type="fixed"/>
        <w:tblLook w:val="04A0" w:firstRow="1" w:lastRow="0" w:firstColumn="1" w:lastColumn="0" w:noHBand="0" w:noVBand="1"/>
      </w:tblPr>
      <w:tblGrid>
        <w:gridCol w:w="9984"/>
      </w:tblGrid>
      <w:tr w:rsidR="00B2666C" w14:paraId="3EA5A001" w14:textId="77777777">
        <w:trPr>
          <w:trHeight w:hRule="exact" w:val="604"/>
        </w:trPr>
        <w:tc>
          <w:tcPr>
            <w:tcW w:w="9984" w:type="dxa"/>
            <w:tcMar>
              <w:left w:w="0" w:type="dxa"/>
              <w:right w:w="0" w:type="dxa"/>
            </w:tcMar>
          </w:tcPr>
          <w:p w14:paraId="5DA5D9E9" w14:textId="77777777" w:rsidR="00B2666C" w:rsidRDefault="00000000">
            <w:pPr>
              <w:autoSpaceDE w:val="0"/>
              <w:autoSpaceDN w:val="0"/>
              <w:spacing w:before="36" w:after="0" w:line="233" w:lineRule="auto"/>
            </w:pPr>
            <w:r>
              <w:rPr>
                <w:rFonts w:ascii="Arial" w:eastAsia="Arial" w:hAnsi="Arial"/>
                <w:color w:val="333333"/>
                <w:sz w:val="21"/>
              </w:rPr>
              <w:t>Papers Hidden from Web` are blocked from public Internet image display.</w:t>
            </w:r>
          </w:p>
        </w:tc>
      </w:tr>
    </w:tbl>
    <w:p w14:paraId="72F81077" w14:textId="77777777" w:rsidR="00B2666C" w:rsidRDefault="00B2666C">
      <w:pPr>
        <w:autoSpaceDE w:val="0"/>
        <w:autoSpaceDN w:val="0"/>
        <w:spacing w:after="0" w:line="20" w:lineRule="exact"/>
      </w:pPr>
    </w:p>
    <w:tbl>
      <w:tblPr>
        <w:tblW w:w="0" w:type="auto"/>
        <w:tblInd w:w="120" w:type="dxa"/>
        <w:tblLayout w:type="fixed"/>
        <w:tblLook w:val="04A0" w:firstRow="1" w:lastRow="0" w:firstColumn="1" w:lastColumn="0" w:noHBand="0" w:noVBand="1"/>
      </w:tblPr>
      <w:tblGrid>
        <w:gridCol w:w="9984"/>
      </w:tblGrid>
      <w:tr w:rsidR="00B2666C" w14:paraId="5F755CA9" w14:textId="77777777">
        <w:trPr>
          <w:trHeight w:hRule="exact" w:val="558"/>
        </w:trPr>
        <w:tc>
          <w:tcPr>
            <w:tcW w:w="9984" w:type="dxa"/>
            <w:shd w:val="clear" w:color="auto" w:fill="3A7BBF"/>
            <w:tcMar>
              <w:left w:w="0" w:type="dxa"/>
              <w:right w:w="0" w:type="dxa"/>
            </w:tcMar>
          </w:tcPr>
          <w:p w14:paraId="319C97B9" w14:textId="77777777" w:rsidR="00B2666C" w:rsidRDefault="00000000">
            <w:pPr>
              <w:autoSpaceDE w:val="0"/>
              <w:autoSpaceDN w:val="0"/>
              <w:spacing w:before="146" w:after="0" w:line="233" w:lineRule="auto"/>
              <w:ind w:left="180"/>
            </w:pPr>
            <w:r>
              <w:rPr>
                <w:rFonts w:ascii="Arial" w:eastAsia="Arial" w:hAnsi="Arial"/>
                <w:b/>
                <w:color w:val="FFFFFF"/>
                <w:sz w:val="24"/>
              </w:rPr>
              <w:t>DOCUMENT #113945927 ( — BROWARD COUNTY, FL)</w:t>
            </w:r>
          </w:p>
        </w:tc>
      </w:tr>
    </w:tbl>
    <w:p w14:paraId="3470B209" w14:textId="77777777" w:rsidR="00B2666C" w:rsidRDefault="00B2666C">
      <w:pPr>
        <w:autoSpaceDE w:val="0"/>
        <w:autoSpaceDN w:val="0"/>
        <w:spacing w:after="0" w:line="122" w:lineRule="exact"/>
      </w:pPr>
    </w:p>
    <w:tbl>
      <w:tblPr>
        <w:tblW w:w="0" w:type="auto"/>
        <w:tblInd w:w="52" w:type="dxa"/>
        <w:tblLayout w:type="fixed"/>
        <w:tblLook w:val="04A0" w:firstRow="1" w:lastRow="0" w:firstColumn="1" w:lastColumn="0" w:noHBand="0" w:noVBand="1"/>
      </w:tblPr>
      <w:tblGrid>
        <w:gridCol w:w="9040"/>
      </w:tblGrid>
      <w:tr w:rsidR="00B2666C" w14:paraId="382D12CB" w14:textId="77777777">
        <w:trPr>
          <w:trHeight w:hRule="exact" w:val="338"/>
        </w:trPr>
        <w:tc>
          <w:tcPr>
            <w:tcW w:w="9040" w:type="dxa"/>
            <w:tcMar>
              <w:left w:w="0" w:type="dxa"/>
              <w:right w:w="0" w:type="dxa"/>
            </w:tcMar>
          </w:tcPr>
          <w:p w14:paraId="626AD9A9" w14:textId="77777777" w:rsidR="00B2666C" w:rsidRDefault="00000000">
            <w:pPr>
              <w:autoSpaceDE w:val="0"/>
              <w:autoSpaceDN w:val="0"/>
              <w:spacing w:before="60" w:after="0" w:line="233" w:lineRule="auto"/>
              <w:ind w:left="68"/>
            </w:pPr>
            <w:r>
              <w:rPr>
                <w:rFonts w:ascii="Arial" w:eastAsia="Arial" w:hAnsi="Arial"/>
                <w:b/>
                <w:color w:val="1A5276"/>
                <w:sz w:val="20"/>
              </w:rPr>
              <w:t>Status:</w:t>
            </w:r>
            <w:r>
              <w:rPr>
                <w:rFonts w:ascii="Arial" w:eastAsia="Arial" w:hAnsi="Arial"/>
                <w:color w:val="444444"/>
                <w:sz w:val="20"/>
              </w:rPr>
              <w:t xml:space="preserve"> UNABLE TO ACCESS — document is statutorily prohibited from internet display.</w:t>
            </w:r>
          </w:p>
        </w:tc>
      </w:tr>
    </w:tbl>
    <w:p w14:paraId="3436CCE4" w14:textId="77777777" w:rsidR="00B2666C" w:rsidRDefault="00B2666C">
      <w:pPr>
        <w:autoSpaceDE w:val="0"/>
        <w:autoSpaceDN w:val="0"/>
        <w:spacing w:after="0" w:line="20" w:lineRule="exact"/>
      </w:pPr>
    </w:p>
    <w:tbl>
      <w:tblPr>
        <w:tblW w:w="0" w:type="auto"/>
        <w:tblInd w:w="120" w:type="dxa"/>
        <w:tblLayout w:type="fixed"/>
        <w:tblLook w:val="04A0" w:firstRow="1" w:lastRow="0" w:firstColumn="1" w:lastColumn="0" w:noHBand="0" w:noVBand="1"/>
      </w:tblPr>
      <w:tblGrid>
        <w:gridCol w:w="9984"/>
      </w:tblGrid>
      <w:tr w:rsidR="00B2666C" w14:paraId="19226396" w14:textId="77777777">
        <w:trPr>
          <w:trHeight w:hRule="exact" w:val="524"/>
        </w:trPr>
        <w:tc>
          <w:tcPr>
            <w:tcW w:w="9984" w:type="dxa"/>
            <w:tcMar>
              <w:left w:w="0" w:type="dxa"/>
              <w:right w:w="0" w:type="dxa"/>
            </w:tcMar>
          </w:tcPr>
          <w:p w14:paraId="355F03D2" w14:textId="77777777" w:rsidR="00B2666C" w:rsidRDefault="00000000">
            <w:pPr>
              <w:autoSpaceDE w:val="0"/>
              <w:autoSpaceDN w:val="0"/>
              <w:spacing w:before="56" w:after="0" w:line="233" w:lineRule="auto"/>
            </w:pPr>
            <w:r>
              <w:rPr>
                <w:rFonts w:ascii="Arial" w:eastAsia="Arial" w:hAnsi="Arial"/>
                <w:b/>
                <w:color w:val="1A5276"/>
                <w:sz w:val="20"/>
              </w:rPr>
              <w:t>Statutory notice (verbatim from Broward County Official Records):</w:t>
            </w:r>
          </w:p>
        </w:tc>
      </w:tr>
    </w:tbl>
    <w:p w14:paraId="5753323B" w14:textId="77777777" w:rsidR="00B2666C" w:rsidRDefault="00B2666C">
      <w:pPr>
        <w:autoSpaceDE w:val="0"/>
        <w:autoSpaceDN w:val="0"/>
        <w:spacing w:after="0" w:line="20" w:lineRule="exact"/>
      </w:pPr>
    </w:p>
    <w:tbl>
      <w:tblPr>
        <w:tblW w:w="0" w:type="auto"/>
        <w:tblInd w:w="120" w:type="dxa"/>
        <w:tblLayout w:type="fixed"/>
        <w:tblLook w:val="04A0" w:firstRow="1" w:lastRow="0" w:firstColumn="1" w:lastColumn="0" w:noHBand="0" w:noVBand="1"/>
      </w:tblPr>
      <w:tblGrid>
        <w:gridCol w:w="9984"/>
      </w:tblGrid>
      <w:tr w:rsidR="00B2666C" w14:paraId="741EE23D" w14:textId="77777777">
        <w:trPr>
          <w:trHeight w:hRule="exact" w:val="528"/>
        </w:trPr>
        <w:tc>
          <w:tcPr>
            <w:tcW w:w="9984" w:type="dxa"/>
            <w:shd w:val="clear" w:color="auto" w:fill="EFF6FF"/>
            <w:tcMar>
              <w:left w:w="0" w:type="dxa"/>
              <w:right w:w="0" w:type="dxa"/>
            </w:tcMar>
          </w:tcPr>
          <w:p w14:paraId="2DBAD8E0" w14:textId="77777777" w:rsidR="00B2666C" w:rsidRDefault="00000000">
            <w:pPr>
              <w:autoSpaceDE w:val="0"/>
              <w:autoSpaceDN w:val="0"/>
              <w:spacing w:before="272" w:after="0" w:line="233" w:lineRule="auto"/>
              <w:ind w:left="314"/>
            </w:pPr>
            <w:r>
              <w:rPr>
                <w:rFonts w:ascii="Arial" w:eastAsia="Arial" w:hAnsi="Arial"/>
                <w:color w:val="1E3A5F"/>
                <w:sz w:val="20"/>
              </w:rPr>
              <w:t>In accordance with CHAPTER 2002-302 of the Laws of Florida, this page of the requested document is</w:t>
            </w:r>
          </w:p>
        </w:tc>
      </w:tr>
    </w:tbl>
    <w:p w14:paraId="5FDA2855" w14:textId="77777777" w:rsidR="00B2666C" w:rsidRDefault="00B2666C">
      <w:pPr>
        <w:autoSpaceDE w:val="0"/>
        <w:autoSpaceDN w:val="0"/>
        <w:spacing w:after="0" w:line="20" w:lineRule="exact"/>
      </w:pPr>
    </w:p>
    <w:tbl>
      <w:tblPr>
        <w:tblW w:w="0" w:type="auto"/>
        <w:tblInd w:w="120" w:type="dxa"/>
        <w:tblLayout w:type="fixed"/>
        <w:tblLook w:val="04A0" w:firstRow="1" w:lastRow="0" w:firstColumn="1" w:lastColumn="0" w:noHBand="0" w:noVBand="1"/>
      </w:tblPr>
      <w:tblGrid>
        <w:gridCol w:w="9984"/>
      </w:tblGrid>
      <w:tr w:rsidR="00B2666C" w14:paraId="6BC270E8" w14:textId="77777777">
        <w:trPr>
          <w:trHeight w:hRule="exact" w:val="532"/>
        </w:trPr>
        <w:tc>
          <w:tcPr>
            <w:tcW w:w="9984" w:type="dxa"/>
            <w:shd w:val="clear" w:color="auto" w:fill="EFF6FF"/>
            <w:tcMar>
              <w:left w:w="0" w:type="dxa"/>
              <w:right w:w="0" w:type="dxa"/>
            </w:tcMar>
          </w:tcPr>
          <w:p w14:paraId="4F4A2D8E" w14:textId="77777777" w:rsidR="00B2666C" w:rsidRDefault="00000000">
            <w:pPr>
              <w:autoSpaceDE w:val="0"/>
              <w:autoSpaceDN w:val="0"/>
              <w:spacing w:before="34" w:after="0" w:line="233" w:lineRule="auto"/>
              <w:ind w:left="314"/>
            </w:pPr>
            <w:r>
              <w:rPr>
                <w:rFonts w:ascii="Arial" w:eastAsia="Arial" w:hAnsi="Arial"/>
                <w:color w:val="1E3A5F"/>
                <w:sz w:val="20"/>
              </w:rPr>
              <w:t>prohibited from being displayed on this Internet website.</w:t>
            </w:r>
          </w:p>
        </w:tc>
      </w:tr>
    </w:tbl>
    <w:p w14:paraId="1D7269B2" w14:textId="77777777" w:rsidR="00B2666C" w:rsidRDefault="00B2666C">
      <w:pPr>
        <w:autoSpaceDE w:val="0"/>
        <w:autoSpaceDN w:val="0"/>
        <w:spacing w:after="0" w:line="20" w:lineRule="exact"/>
      </w:pPr>
    </w:p>
    <w:tbl>
      <w:tblPr>
        <w:tblW w:w="0" w:type="auto"/>
        <w:tblInd w:w="112" w:type="dxa"/>
        <w:tblLayout w:type="fixed"/>
        <w:tblLook w:val="04A0" w:firstRow="1" w:lastRow="0" w:firstColumn="1" w:lastColumn="0" w:noHBand="0" w:noVBand="1"/>
      </w:tblPr>
      <w:tblGrid>
        <w:gridCol w:w="1800"/>
        <w:gridCol w:w="8200"/>
      </w:tblGrid>
      <w:tr w:rsidR="00B2666C" w14:paraId="419CDDD9" w14:textId="77777777">
        <w:trPr>
          <w:trHeight w:hRule="exact" w:val="650"/>
        </w:trPr>
        <w:tc>
          <w:tcPr>
            <w:tcW w:w="10000" w:type="dxa"/>
            <w:gridSpan w:val="2"/>
            <w:shd w:val="clear" w:color="auto" w:fill="FFFDEF"/>
            <w:tcMar>
              <w:left w:w="0" w:type="dxa"/>
              <w:right w:w="0" w:type="dxa"/>
            </w:tcMar>
          </w:tcPr>
          <w:p w14:paraId="494D9D6B" w14:textId="77777777" w:rsidR="00B2666C" w:rsidRDefault="00000000">
            <w:pPr>
              <w:autoSpaceDE w:val="0"/>
              <w:autoSpaceDN w:val="0"/>
              <w:spacing w:before="242" w:after="0" w:line="233" w:lineRule="auto"/>
              <w:ind w:left="8"/>
            </w:pPr>
            <w:r>
              <w:rPr>
                <w:rFonts w:ascii="Arial" w:eastAsia="Arial" w:hAnsi="Arial"/>
                <w:b/>
                <w:color w:val="1A5276"/>
                <w:sz w:val="20"/>
              </w:rPr>
              <w:t>Document metadata (from index):</w:t>
            </w:r>
          </w:p>
        </w:tc>
      </w:tr>
      <w:tr w:rsidR="00B2666C" w14:paraId="728C5AAC" w14:textId="77777777">
        <w:trPr>
          <w:trHeight w:hRule="exact" w:val="456"/>
        </w:trPr>
        <w:tc>
          <w:tcPr>
            <w:tcW w:w="1800" w:type="dxa"/>
            <w:shd w:val="clear" w:color="auto" w:fill="FFFDEF"/>
            <w:tcMar>
              <w:left w:w="0" w:type="dxa"/>
              <w:right w:w="0" w:type="dxa"/>
            </w:tcMar>
          </w:tcPr>
          <w:tbl>
            <w:tblPr>
              <w:tblW w:w="0" w:type="auto"/>
              <w:tblInd w:w="7" w:type="dxa"/>
              <w:tblLayout w:type="fixed"/>
              <w:tblLook w:val="04A0" w:firstRow="1" w:lastRow="0" w:firstColumn="1" w:lastColumn="0" w:noHBand="0" w:noVBand="1"/>
            </w:tblPr>
            <w:tblGrid>
              <w:gridCol w:w="1192"/>
            </w:tblGrid>
            <w:tr w:rsidR="00B2666C" w14:paraId="6DF676FF" w14:textId="77777777">
              <w:trPr>
                <w:trHeight w:hRule="exact" w:val="436"/>
              </w:trPr>
              <w:tc>
                <w:tcPr>
                  <w:tcW w:w="1192" w:type="dxa"/>
                  <w:shd w:val="clear" w:color="auto" w:fill="3A7BBF"/>
                  <w:tcMar>
                    <w:left w:w="0" w:type="dxa"/>
                    <w:right w:w="0" w:type="dxa"/>
                  </w:tcMar>
                </w:tcPr>
                <w:p w14:paraId="39F7AEB7" w14:textId="77777777" w:rsidR="00B2666C" w:rsidRDefault="00000000">
                  <w:pPr>
                    <w:autoSpaceDE w:val="0"/>
                    <w:autoSpaceDN w:val="0"/>
                    <w:spacing w:before="132" w:after="0" w:line="233" w:lineRule="auto"/>
                    <w:ind w:left="120"/>
                  </w:pPr>
                  <w:r>
                    <w:rPr>
                      <w:rFonts w:ascii="Arial" w:eastAsia="Arial" w:hAnsi="Arial"/>
                      <w:b/>
                      <w:color w:val="FFFFFF"/>
                      <w:sz w:val="17"/>
                    </w:rPr>
                    <w:t>FIELD</w:t>
                  </w:r>
                </w:p>
              </w:tc>
            </w:tr>
          </w:tbl>
          <w:p w14:paraId="234010A5" w14:textId="77777777" w:rsidR="00B2666C" w:rsidRDefault="00B2666C">
            <w:pPr>
              <w:autoSpaceDE w:val="0"/>
              <w:autoSpaceDN w:val="0"/>
              <w:spacing w:after="0" w:line="14" w:lineRule="exact"/>
            </w:pPr>
          </w:p>
        </w:tc>
        <w:tc>
          <w:tcPr>
            <w:tcW w:w="8200" w:type="dxa"/>
            <w:shd w:val="clear" w:color="auto" w:fill="FFFDEF"/>
            <w:tcMar>
              <w:left w:w="0" w:type="dxa"/>
              <w:right w:w="0" w:type="dxa"/>
            </w:tcMar>
          </w:tcPr>
          <w:p w14:paraId="6BCB5518" w14:textId="77777777" w:rsidR="00B2666C" w:rsidRDefault="00000000">
            <w:pPr>
              <w:autoSpaceDE w:val="0"/>
              <w:autoSpaceDN w:val="0"/>
              <w:spacing w:before="132" w:after="0" w:line="233" w:lineRule="auto"/>
              <w:ind w:left="170"/>
            </w:pPr>
            <w:r>
              <w:rPr>
                <w:rFonts w:ascii="Arial" w:eastAsia="Arial" w:hAnsi="Arial"/>
                <w:b/>
                <w:color w:val="FFFFFF"/>
                <w:sz w:val="17"/>
              </w:rPr>
              <w:t>VALUE</w:t>
            </w:r>
          </w:p>
        </w:tc>
      </w:tr>
      <w:tr w:rsidR="00B2666C" w14:paraId="5CF10C4E" w14:textId="77777777">
        <w:trPr>
          <w:trHeight w:hRule="exact" w:val="430"/>
        </w:trPr>
        <w:tc>
          <w:tcPr>
            <w:tcW w:w="1800" w:type="dxa"/>
            <w:tcBorders>
              <w:bottom w:val="single" w:sz="6" w:space="0" w:color="DFDFDF"/>
            </w:tcBorders>
            <w:shd w:val="clear" w:color="auto" w:fill="FFFDEF"/>
            <w:tcMar>
              <w:left w:w="0" w:type="dxa"/>
              <w:right w:w="0" w:type="dxa"/>
            </w:tcMar>
          </w:tcPr>
          <w:p w14:paraId="0D7F7A7D" w14:textId="77777777" w:rsidR="00B2666C" w:rsidRDefault="00000000">
            <w:pPr>
              <w:autoSpaceDE w:val="0"/>
              <w:autoSpaceDN w:val="0"/>
              <w:spacing w:before="112" w:after="0" w:line="233" w:lineRule="auto"/>
              <w:jc w:val="center"/>
            </w:pPr>
            <w:r>
              <w:rPr>
                <w:rFonts w:ascii="Arial" w:eastAsia="Arial" w:hAnsi="Arial"/>
                <w:color w:val="333333"/>
                <w:sz w:val="18"/>
              </w:rPr>
              <w:t>Instrument Number</w:t>
            </w:r>
          </w:p>
        </w:tc>
        <w:tc>
          <w:tcPr>
            <w:tcW w:w="8200" w:type="dxa"/>
            <w:tcBorders>
              <w:bottom w:val="single" w:sz="6" w:space="0" w:color="DFDFDF"/>
            </w:tcBorders>
            <w:shd w:val="clear" w:color="auto" w:fill="FFFDEF"/>
            <w:tcMar>
              <w:left w:w="0" w:type="dxa"/>
              <w:right w:w="0" w:type="dxa"/>
            </w:tcMar>
          </w:tcPr>
          <w:p w14:paraId="6E8AC694" w14:textId="77777777" w:rsidR="00B2666C" w:rsidRDefault="00000000">
            <w:pPr>
              <w:autoSpaceDE w:val="0"/>
              <w:autoSpaceDN w:val="0"/>
              <w:spacing w:before="112" w:after="0" w:line="233" w:lineRule="auto"/>
              <w:ind w:left="170"/>
            </w:pPr>
            <w:r>
              <w:rPr>
                <w:rFonts w:ascii="Arial" w:eastAsia="Arial" w:hAnsi="Arial"/>
                <w:color w:val="333333"/>
                <w:sz w:val="18"/>
              </w:rPr>
              <w:t>113945927</w:t>
            </w:r>
          </w:p>
        </w:tc>
      </w:tr>
    </w:tbl>
    <w:p w14:paraId="267205F2" w14:textId="77777777" w:rsidR="00B2666C" w:rsidRDefault="00B2666C">
      <w:pPr>
        <w:autoSpaceDE w:val="0"/>
        <w:autoSpaceDN w:val="0"/>
        <w:spacing w:after="0" w:line="60" w:lineRule="exact"/>
      </w:pPr>
    </w:p>
    <w:tbl>
      <w:tblPr>
        <w:tblW w:w="0" w:type="auto"/>
        <w:tblInd w:w="112" w:type="dxa"/>
        <w:tblLayout w:type="fixed"/>
        <w:tblLook w:val="04A0" w:firstRow="1" w:lastRow="0" w:firstColumn="1" w:lastColumn="0" w:noHBand="0" w:noVBand="1"/>
      </w:tblPr>
      <w:tblGrid>
        <w:gridCol w:w="1540"/>
        <w:gridCol w:w="8460"/>
      </w:tblGrid>
      <w:tr w:rsidR="00B2666C" w14:paraId="5BB5B887" w14:textId="77777777">
        <w:trPr>
          <w:trHeight w:hRule="exact" w:val="378"/>
        </w:trPr>
        <w:tc>
          <w:tcPr>
            <w:tcW w:w="1540" w:type="dxa"/>
            <w:tcBorders>
              <w:bottom w:val="single" w:sz="6" w:space="0" w:color="DFDFDF"/>
            </w:tcBorders>
            <w:shd w:val="clear" w:color="auto" w:fill="FFFFFF"/>
            <w:tcMar>
              <w:left w:w="0" w:type="dxa"/>
              <w:right w:w="0" w:type="dxa"/>
            </w:tcMar>
          </w:tcPr>
          <w:p w14:paraId="7F5AE72F" w14:textId="77777777" w:rsidR="00B2666C" w:rsidRDefault="00000000">
            <w:pPr>
              <w:autoSpaceDE w:val="0"/>
              <w:autoSpaceDN w:val="0"/>
              <w:spacing w:before="60" w:after="0" w:line="233" w:lineRule="auto"/>
              <w:ind w:left="128"/>
            </w:pPr>
            <w:r>
              <w:rPr>
                <w:rFonts w:ascii="Arial" w:eastAsia="Arial" w:hAnsi="Arial"/>
                <w:color w:val="333333"/>
                <w:sz w:val="18"/>
              </w:rPr>
              <w:t>Record Date</w:t>
            </w:r>
          </w:p>
        </w:tc>
        <w:tc>
          <w:tcPr>
            <w:tcW w:w="8460" w:type="dxa"/>
            <w:tcBorders>
              <w:bottom w:val="single" w:sz="6" w:space="0" w:color="DFDFDF"/>
            </w:tcBorders>
            <w:shd w:val="clear" w:color="auto" w:fill="FFFFFF"/>
            <w:tcMar>
              <w:left w:w="0" w:type="dxa"/>
              <w:right w:w="0" w:type="dxa"/>
            </w:tcMar>
          </w:tcPr>
          <w:p w14:paraId="5D63E0D8" w14:textId="77777777" w:rsidR="00B2666C" w:rsidRDefault="00B2666C"/>
        </w:tc>
      </w:tr>
      <w:tr w:rsidR="00B2666C" w14:paraId="4702A455" w14:textId="77777777">
        <w:trPr>
          <w:trHeight w:hRule="exact" w:val="438"/>
        </w:trPr>
        <w:tc>
          <w:tcPr>
            <w:tcW w:w="1540" w:type="dxa"/>
            <w:tcBorders>
              <w:top w:val="single" w:sz="6" w:space="0" w:color="DFDFDF"/>
              <w:bottom w:val="single" w:sz="6" w:space="0" w:color="DFDFDF"/>
            </w:tcBorders>
            <w:tcMar>
              <w:left w:w="0" w:type="dxa"/>
              <w:right w:w="0" w:type="dxa"/>
            </w:tcMar>
          </w:tcPr>
          <w:p w14:paraId="6574E8C2" w14:textId="77777777" w:rsidR="00B2666C" w:rsidRDefault="00000000">
            <w:pPr>
              <w:autoSpaceDE w:val="0"/>
              <w:autoSpaceDN w:val="0"/>
              <w:spacing w:before="112" w:after="0" w:line="233" w:lineRule="auto"/>
              <w:ind w:left="128"/>
            </w:pPr>
            <w:r>
              <w:rPr>
                <w:rFonts w:ascii="Arial" w:eastAsia="Arial" w:hAnsi="Arial"/>
                <w:color w:val="333333"/>
                <w:sz w:val="18"/>
              </w:rPr>
              <w:t>Doc Type</w:t>
            </w:r>
          </w:p>
        </w:tc>
        <w:tc>
          <w:tcPr>
            <w:tcW w:w="8460" w:type="dxa"/>
            <w:tcBorders>
              <w:top w:val="single" w:sz="6" w:space="0" w:color="DFDFDF"/>
              <w:bottom w:val="single" w:sz="6" w:space="0" w:color="DFDFDF"/>
            </w:tcBorders>
            <w:tcMar>
              <w:left w:w="0" w:type="dxa"/>
              <w:right w:w="0" w:type="dxa"/>
            </w:tcMar>
          </w:tcPr>
          <w:p w14:paraId="511252E3" w14:textId="77777777" w:rsidR="00B2666C" w:rsidRDefault="00000000">
            <w:pPr>
              <w:autoSpaceDE w:val="0"/>
              <w:autoSpaceDN w:val="0"/>
              <w:spacing w:before="112" w:after="0" w:line="233" w:lineRule="auto"/>
              <w:ind w:left="430"/>
            </w:pPr>
            <w:r>
              <w:rPr>
                <w:rFonts w:ascii="Arial" w:eastAsia="Arial" w:hAnsi="Arial"/>
                <w:b/>
                <w:color w:val="1A5276"/>
                <w:sz w:val="18"/>
              </w:rPr>
              <w:t>CPX — Court Papers Hidden from Web</w:t>
            </w:r>
          </w:p>
        </w:tc>
      </w:tr>
    </w:tbl>
    <w:p w14:paraId="4B6730DD" w14:textId="77777777" w:rsidR="00B2666C" w:rsidRDefault="00B2666C">
      <w:pPr>
        <w:autoSpaceDE w:val="0"/>
        <w:autoSpaceDN w:val="0"/>
        <w:spacing w:after="0" w:line="60" w:lineRule="exact"/>
      </w:pPr>
    </w:p>
    <w:tbl>
      <w:tblPr>
        <w:tblW w:w="0" w:type="auto"/>
        <w:tblInd w:w="112" w:type="dxa"/>
        <w:tblLayout w:type="fixed"/>
        <w:tblLook w:val="04A0" w:firstRow="1" w:lastRow="0" w:firstColumn="1" w:lastColumn="0" w:noHBand="0" w:noVBand="1"/>
      </w:tblPr>
      <w:tblGrid>
        <w:gridCol w:w="1520"/>
        <w:gridCol w:w="5340"/>
        <w:gridCol w:w="3260"/>
      </w:tblGrid>
      <w:tr w:rsidR="00B2666C" w14:paraId="4CAA81D2" w14:textId="77777777">
        <w:trPr>
          <w:trHeight w:hRule="exact" w:val="380"/>
        </w:trPr>
        <w:tc>
          <w:tcPr>
            <w:tcW w:w="1520" w:type="dxa"/>
            <w:tcBorders>
              <w:bottom w:val="single" w:sz="6" w:space="0" w:color="DFDFDF"/>
            </w:tcBorders>
            <w:shd w:val="clear" w:color="auto" w:fill="FFFFFF"/>
            <w:tcMar>
              <w:left w:w="0" w:type="dxa"/>
              <w:right w:w="0" w:type="dxa"/>
            </w:tcMar>
          </w:tcPr>
          <w:p w14:paraId="50CA5BE9" w14:textId="77777777" w:rsidR="00B2666C" w:rsidRDefault="00000000">
            <w:pPr>
              <w:autoSpaceDE w:val="0"/>
              <w:autoSpaceDN w:val="0"/>
              <w:spacing w:before="60" w:after="0" w:line="233" w:lineRule="auto"/>
              <w:ind w:left="128"/>
            </w:pPr>
            <w:r>
              <w:rPr>
                <w:rFonts w:ascii="Arial" w:eastAsia="Arial" w:hAnsi="Arial"/>
                <w:color w:val="333333"/>
                <w:sz w:val="18"/>
              </w:rPr>
              <w:t>Grantors</w:t>
            </w:r>
          </w:p>
        </w:tc>
        <w:tc>
          <w:tcPr>
            <w:tcW w:w="8600" w:type="dxa"/>
            <w:gridSpan w:val="2"/>
            <w:vMerge w:val="restart"/>
            <w:tcBorders>
              <w:bottom w:val="single" w:sz="6" w:space="0" w:color="DFDFDF"/>
            </w:tcBorders>
            <w:tcMar>
              <w:left w:w="0" w:type="dxa"/>
              <w:right w:w="0" w:type="dxa"/>
            </w:tcMar>
          </w:tcPr>
          <w:p w14:paraId="7E34DA60" w14:textId="77777777" w:rsidR="00B2666C" w:rsidRDefault="00000000">
            <w:pPr>
              <w:autoSpaceDE w:val="0"/>
              <w:autoSpaceDN w:val="0"/>
              <w:spacing w:before="498" w:after="0" w:line="233" w:lineRule="auto"/>
              <w:jc w:val="center"/>
            </w:pPr>
            <w:r>
              <w:rPr>
                <w:rFonts w:ascii="Arial" w:eastAsia="Arial" w:hAnsi="Arial"/>
                <w:color w:val="333333"/>
                <w:sz w:val="18"/>
              </w:rPr>
              <w:t>https://officialrecords.broward.org/AcclaimWeb/details/JumpToInstrumentNumber/27/113945927</w:t>
            </w:r>
          </w:p>
        </w:tc>
      </w:tr>
      <w:tr w:rsidR="00B2666C" w14:paraId="766614A8" w14:textId="77777777">
        <w:trPr>
          <w:trHeight w:hRule="exact" w:val="436"/>
        </w:trPr>
        <w:tc>
          <w:tcPr>
            <w:tcW w:w="1520" w:type="dxa"/>
            <w:tcBorders>
              <w:top w:val="single" w:sz="6" w:space="0" w:color="DFDFDF"/>
              <w:bottom w:val="single" w:sz="6" w:space="0" w:color="DFDFDF"/>
            </w:tcBorders>
            <w:tcMar>
              <w:left w:w="0" w:type="dxa"/>
              <w:right w:w="0" w:type="dxa"/>
            </w:tcMar>
          </w:tcPr>
          <w:p w14:paraId="44433353" w14:textId="77777777" w:rsidR="00B2666C" w:rsidRDefault="00000000">
            <w:pPr>
              <w:autoSpaceDE w:val="0"/>
              <w:autoSpaceDN w:val="0"/>
              <w:spacing w:before="110" w:after="0" w:line="233" w:lineRule="auto"/>
              <w:ind w:left="128"/>
            </w:pPr>
            <w:r>
              <w:rPr>
                <w:rFonts w:ascii="Arial" w:eastAsia="Arial" w:hAnsi="Arial"/>
                <w:color w:val="333333"/>
                <w:sz w:val="18"/>
              </w:rPr>
              <w:t>Details URL</w:t>
            </w:r>
          </w:p>
        </w:tc>
        <w:tc>
          <w:tcPr>
            <w:tcW w:w="6830" w:type="dxa"/>
            <w:gridSpan w:val="2"/>
            <w:vMerge/>
            <w:tcBorders>
              <w:bottom w:val="single" w:sz="6" w:space="0" w:color="DFDFDF"/>
            </w:tcBorders>
          </w:tcPr>
          <w:p w14:paraId="6114CF6B" w14:textId="77777777" w:rsidR="00B2666C" w:rsidRDefault="00B2666C"/>
        </w:tc>
      </w:tr>
      <w:tr w:rsidR="00B2666C" w14:paraId="215C7B1F" w14:textId="77777777">
        <w:trPr>
          <w:trHeight w:hRule="exact" w:val="898"/>
        </w:trPr>
        <w:tc>
          <w:tcPr>
            <w:tcW w:w="1520" w:type="dxa"/>
            <w:tcBorders>
              <w:top w:val="single" w:sz="6" w:space="0" w:color="DFDFDF"/>
            </w:tcBorders>
            <w:tcMar>
              <w:left w:w="0" w:type="dxa"/>
              <w:right w:w="0" w:type="dxa"/>
            </w:tcMar>
          </w:tcPr>
          <w:p w14:paraId="45337A99" w14:textId="77777777" w:rsidR="00B2666C" w:rsidRDefault="00B2666C"/>
        </w:tc>
        <w:tc>
          <w:tcPr>
            <w:tcW w:w="5340" w:type="dxa"/>
            <w:tcBorders>
              <w:top w:val="single" w:sz="6" w:space="0" w:color="DFDFDF"/>
            </w:tcBorders>
            <w:tcMar>
              <w:left w:w="0" w:type="dxa"/>
              <w:right w:w="0" w:type="dxa"/>
            </w:tcMar>
          </w:tcPr>
          <w:p w14:paraId="62F32C4D" w14:textId="77777777" w:rsidR="00B2666C" w:rsidRDefault="00000000">
            <w:pPr>
              <w:autoSpaceDE w:val="0"/>
              <w:autoSpaceDN w:val="0"/>
              <w:spacing w:before="730" w:after="0" w:line="235" w:lineRule="auto"/>
              <w:ind w:right="1368"/>
              <w:jc w:val="right"/>
            </w:pPr>
            <w:r>
              <w:rPr>
                <w:rFonts w:ascii="Arial" w:eastAsia="Arial" w:hAnsi="Arial"/>
                <w:color w:val="999999"/>
                <w:sz w:val="16"/>
              </w:rPr>
              <w:t>Page 11 of 12</w:t>
            </w:r>
          </w:p>
        </w:tc>
        <w:tc>
          <w:tcPr>
            <w:tcW w:w="3260" w:type="dxa"/>
            <w:tcBorders>
              <w:top w:val="single" w:sz="6" w:space="0" w:color="DFDFDF"/>
            </w:tcBorders>
            <w:tcMar>
              <w:left w:w="0" w:type="dxa"/>
              <w:right w:w="0" w:type="dxa"/>
            </w:tcMar>
          </w:tcPr>
          <w:p w14:paraId="25F77551" w14:textId="77777777" w:rsidR="00B2666C" w:rsidRDefault="00000000">
            <w:pPr>
              <w:autoSpaceDE w:val="0"/>
              <w:autoSpaceDN w:val="0"/>
              <w:spacing w:before="742" w:after="0" w:line="233" w:lineRule="auto"/>
              <w:ind w:right="8"/>
              <w:jc w:val="right"/>
            </w:pPr>
            <w:r>
              <w:rPr>
                <w:rFonts w:ascii="Arial" w:eastAsia="Arial" w:hAnsi="Arial"/>
                <w:color w:val="BBBBBB"/>
                <w:sz w:val="14"/>
              </w:rPr>
              <w:t>CURE TitlePro — Confidential</w:t>
            </w:r>
          </w:p>
        </w:tc>
      </w:tr>
    </w:tbl>
    <w:p w14:paraId="73EC0DCE" w14:textId="77777777" w:rsidR="00B2666C" w:rsidRDefault="00B2666C">
      <w:pPr>
        <w:autoSpaceDE w:val="0"/>
        <w:autoSpaceDN w:val="0"/>
        <w:spacing w:after="0" w:line="14" w:lineRule="exact"/>
      </w:pPr>
    </w:p>
    <w:p w14:paraId="41DA84DB" w14:textId="77777777" w:rsidR="00B2666C" w:rsidRDefault="00B2666C">
      <w:pPr>
        <w:autoSpaceDE w:val="0"/>
        <w:autoSpaceDN w:val="0"/>
        <w:spacing w:after="0" w:line="14" w:lineRule="exact"/>
      </w:pPr>
    </w:p>
    <w:p w14:paraId="7727AA7C" w14:textId="77777777" w:rsidR="00B2666C" w:rsidRDefault="00B2666C">
      <w:pPr>
        <w:autoSpaceDE w:val="0"/>
        <w:autoSpaceDN w:val="0"/>
        <w:spacing w:after="0" w:line="14" w:lineRule="exact"/>
      </w:pPr>
    </w:p>
    <w:p w14:paraId="47C44A96" w14:textId="77777777" w:rsidR="00B2666C" w:rsidRDefault="00B2666C">
      <w:pPr>
        <w:autoSpaceDE w:val="0"/>
        <w:autoSpaceDN w:val="0"/>
        <w:spacing w:after="0" w:line="14" w:lineRule="exact"/>
      </w:pPr>
    </w:p>
    <w:p w14:paraId="506E39ED" w14:textId="77777777" w:rsidR="00B2666C" w:rsidRDefault="00B2666C">
      <w:pPr>
        <w:autoSpaceDE w:val="0"/>
        <w:autoSpaceDN w:val="0"/>
        <w:spacing w:after="0" w:line="14" w:lineRule="exact"/>
      </w:pPr>
    </w:p>
    <w:p w14:paraId="2FB12658" w14:textId="77777777" w:rsidR="00B2666C" w:rsidRDefault="00B2666C">
      <w:pPr>
        <w:autoSpaceDE w:val="0"/>
        <w:autoSpaceDN w:val="0"/>
        <w:spacing w:after="0" w:line="14" w:lineRule="exact"/>
      </w:pPr>
    </w:p>
    <w:p w14:paraId="3A18D15D" w14:textId="77777777" w:rsidR="00B2666C" w:rsidRDefault="00B2666C">
      <w:pPr>
        <w:autoSpaceDE w:val="0"/>
        <w:autoSpaceDN w:val="0"/>
        <w:spacing w:after="0" w:line="14" w:lineRule="exact"/>
      </w:pPr>
    </w:p>
    <w:p w14:paraId="6524BCFE" w14:textId="77777777" w:rsidR="00B2666C" w:rsidRDefault="00B2666C">
      <w:pPr>
        <w:autoSpaceDE w:val="0"/>
        <w:autoSpaceDN w:val="0"/>
        <w:spacing w:after="0" w:line="14" w:lineRule="exact"/>
      </w:pPr>
    </w:p>
    <w:p w14:paraId="4D733ECE" w14:textId="77777777" w:rsidR="00B2666C" w:rsidRDefault="00B2666C">
      <w:pPr>
        <w:autoSpaceDE w:val="0"/>
        <w:autoSpaceDN w:val="0"/>
        <w:spacing w:after="0" w:line="14" w:lineRule="exact"/>
      </w:pPr>
    </w:p>
    <w:p w14:paraId="593D3934" w14:textId="77777777" w:rsidR="00B2666C" w:rsidRDefault="00B2666C">
      <w:pPr>
        <w:sectPr w:rsidR="00B2666C">
          <w:pgSz w:w="12240" w:h="15840"/>
          <w:pgMar w:top="504" w:right="988" w:bottom="280" w:left="1008" w:header="720" w:footer="720" w:gutter="0"/>
          <w:cols w:space="720"/>
          <w:docGrid w:linePitch="360"/>
        </w:sectPr>
      </w:pPr>
    </w:p>
    <w:p w14:paraId="1CC86DF6" w14:textId="77777777" w:rsidR="00B2666C" w:rsidRDefault="00B2666C">
      <w:pPr>
        <w:autoSpaceDE w:val="0"/>
        <w:autoSpaceDN w:val="0"/>
        <w:spacing w:after="284" w:line="220" w:lineRule="exact"/>
      </w:pPr>
    </w:p>
    <w:p w14:paraId="502F49B0" w14:textId="77777777" w:rsidR="00B2666C" w:rsidRDefault="00000000">
      <w:pPr>
        <w:autoSpaceDE w:val="0"/>
        <w:autoSpaceDN w:val="0"/>
        <w:spacing w:before="34" w:after="34" w:line="266" w:lineRule="auto"/>
        <w:ind w:left="120" w:right="432"/>
      </w:pPr>
      <w:r>
        <w:rPr>
          <w:rFonts w:ascii="Arial" w:eastAsia="Arial" w:hAnsi="Arial"/>
          <w:b/>
          <w:color w:val="1A5276"/>
          <w:sz w:val="20"/>
        </w:rPr>
        <w:t>Examiner note:</w:t>
      </w:r>
      <w:r>
        <w:rPr>
          <w:rFonts w:ascii="Arial" w:eastAsia="Arial" w:hAnsi="Arial"/>
          <w:color w:val="444444"/>
          <w:sz w:val="20"/>
        </w:rPr>
        <w:t xml:space="preserve"> This document is statutorily blocked from public Internet display per FL Chapter 2002-302 (court-papers/family-law category). To obtain, an in-person request at the Broward County Clerk of Court or a</w:t>
      </w:r>
    </w:p>
    <w:tbl>
      <w:tblPr>
        <w:tblW w:w="0" w:type="auto"/>
        <w:tblLayout w:type="fixed"/>
        <w:tblLook w:val="04A0" w:firstRow="1" w:lastRow="0" w:firstColumn="1" w:lastColumn="0" w:noHBand="0" w:noVBand="1"/>
      </w:tblPr>
      <w:tblGrid>
        <w:gridCol w:w="7632"/>
        <w:gridCol w:w="2592"/>
      </w:tblGrid>
      <w:tr w:rsidR="00B2666C" w14:paraId="5682F2FE" w14:textId="77777777">
        <w:trPr>
          <w:trHeight w:hRule="exact" w:val="12956"/>
        </w:trPr>
        <w:tc>
          <w:tcPr>
            <w:tcW w:w="7632" w:type="dxa"/>
            <w:shd w:val="clear" w:color="auto" w:fill="FFFDEF"/>
            <w:tcMar>
              <w:left w:w="0" w:type="dxa"/>
              <w:right w:w="0" w:type="dxa"/>
            </w:tcMar>
          </w:tcPr>
          <w:p w14:paraId="412ABE2D" w14:textId="77777777" w:rsidR="00B2666C" w:rsidRDefault="00000000">
            <w:pPr>
              <w:autoSpaceDE w:val="0"/>
              <w:autoSpaceDN w:val="0"/>
              <w:spacing w:before="34" w:after="0" w:line="233" w:lineRule="auto"/>
              <w:ind w:left="120"/>
            </w:pPr>
            <w:r>
              <w:rPr>
                <w:rFonts w:ascii="Arial" w:eastAsia="Arial" w:hAnsi="Arial"/>
                <w:color w:val="444444"/>
                <w:sz w:val="20"/>
              </w:rPr>
              <w:t>written subpoena/court order is required. Examiner unable to inspect content.</w:t>
            </w:r>
          </w:p>
        </w:tc>
        <w:tc>
          <w:tcPr>
            <w:tcW w:w="2592" w:type="dxa"/>
            <w:shd w:val="clear" w:color="auto" w:fill="FFFDEF"/>
            <w:tcMar>
              <w:left w:w="0" w:type="dxa"/>
              <w:right w:w="0" w:type="dxa"/>
            </w:tcMar>
          </w:tcPr>
          <w:p w14:paraId="1FCEAB00" w14:textId="77777777" w:rsidR="00B2666C" w:rsidRDefault="00B2666C"/>
        </w:tc>
      </w:tr>
      <w:tr w:rsidR="00B2666C" w14:paraId="0518A010" w14:textId="77777777">
        <w:trPr>
          <w:trHeight w:hRule="exact" w:val="718"/>
        </w:trPr>
        <w:tc>
          <w:tcPr>
            <w:tcW w:w="7632" w:type="dxa"/>
            <w:tcMar>
              <w:left w:w="0" w:type="dxa"/>
              <w:right w:w="0" w:type="dxa"/>
            </w:tcMar>
          </w:tcPr>
          <w:p w14:paraId="78B0EBDD" w14:textId="77777777" w:rsidR="00B2666C" w:rsidRDefault="00000000">
            <w:pPr>
              <w:autoSpaceDE w:val="0"/>
              <w:autoSpaceDN w:val="0"/>
              <w:spacing w:before="558" w:after="0" w:line="235" w:lineRule="auto"/>
              <w:ind w:right="2022"/>
              <w:jc w:val="right"/>
            </w:pPr>
            <w:r>
              <w:rPr>
                <w:rFonts w:ascii="Arial" w:eastAsia="Arial" w:hAnsi="Arial"/>
                <w:color w:val="999999"/>
                <w:sz w:val="16"/>
              </w:rPr>
              <w:t>Page 12 of 12</w:t>
            </w:r>
          </w:p>
        </w:tc>
        <w:tc>
          <w:tcPr>
            <w:tcW w:w="2592" w:type="dxa"/>
            <w:tcMar>
              <w:left w:w="0" w:type="dxa"/>
              <w:right w:w="0" w:type="dxa"/>
            </w:tcMar>
          </w:tcPr>
          <w:p w14:paraId="36556536" w14:textId="77777777" w:rsidR="00B2666C" w:rsidRDefault="00000000">
            <w:pPr>
              <w:autoSpaceDE w:val="0"/>
              <w:autoSpaceDN w:val="0"/>
              <w:spacing w:before="570" w:after="0" w:line="233" w:lineRule="auto"/>
              <w:jc w:val="right"/>
            </w:pPr>
            <w:r>
              <w:rPr>
                <w:rFonts w:ascii="Arial" w:eastAsia="Arial" w:hAnsi="Arial"/>
                <w:color w:val="BBBBBB"/>
                <w:sz w:val="14"/>
              </w:rPr>
              <w:t>CURE TitlePro — Confidential</w:t>
            </w:r>
          </w:p>
        </w:tc>
      </w:tr>
    </w:tbl>
    <w:p w14:paraId="1CC13851" w14:textId="77777777" w:rsidR="00B2666C" w:rsidRDefault="00B2666C">
      <w:pPr>
        <w:autoSpaceDE w:val="0"/>
        <w:autoSpaceDN w:val="0"/>
        <w:spacing w:after="0" w:line="14" w:lineRule="exact"/>
      </w:pPr>
    </w:p>
    <w:sectPr w:rsidR="00B2666C" w:rsidSect="00034616">
      <w:pgSz w:w="12240" w:h="15840"/>
      <w:pgMar w:top="504" w:right="988" w:bottom="280" w:left="1008"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eter Bodonyi" w:date="2026-05-26T14:52:00Z" w:initials="PB">
    <w:p w14:paraId="4E2AAC72" w14:textId="77777777" w:rsidR="005274E6" w:rsidRDefault="005274E6" w:rsidP="005274E6">
      <w:pPr>
        <w:pStyle w:val="CommentText"/>
      </w:pPr>
      <w:r>
        <w:rPr>
          <w:rStyle w:val="CommentReference"/>
        </w:rPr>
        <w:annotationRef/>
      </w:r>
      <w:r>
        <w:t>(a)</w:t>
      </w:r>
    </w:p>
  </w:comment>
  <w:comment w:id="1" w:author="Peter Bodonyi" w:date="2026-05-26T14:53:00Z" w:initials="PB">
    <w:p w14:paraId="2302DC02" w14:textId="77777777" w:rsidR="005274E6" w:rsidRDefault="005274E6" w:rsidP="005274E6">
      <w:pPr>
        <w:pStyle w:val="CommentText"/>
      </w:pPr>
      <w:r>
        <w:rPr>
          <w:rStyle w:val="CommentReference"/>
        </w:rPr>
        <w:annotationRef/>
      </w:r>
      <w:r>
        <w:t>(c)</w:t>
      </w:r>
    </w:p>
  </w:comment>
  <w:comment w:id="2" w:author="Peter Bodonyi" w:date="2026-05-26T14:53:00Z" w:initials="PB">
    <w:p w14:paraId="10DE9041" w14:textId="77777777" w:rsidR="005274E6" w:rsidRDefault="005274E6" w:rsidP="005274E6">
      <w:pPr>
        <w:pStyle w:val="CommentText"/>
      </w:pPr>
      <w:r>
        <w:rPr>
          <w:rStyle w:val="CommentReference"/>
        </w:rPr>
        <w:annotationRef/>
      </w:r>
      <w:r>
        <w:t>(b)</w:t>
      </w:r>
    </w:p>
  </w:comment>
  <w:comment w:id="3" w:author="Peter Bodonyi" w:date="2026-05-26T14:53:00Z" w:initials="PB">
    <w:p w14:paraId="4545512E" w14:textId="77777777" w:rsidR="005274E6" w:rsidRDefault="005274E6" w:rsidP="005274E6">
      <w:pPr>
        <w:pStyle w:val="CommentText"/>
      </w:pPr>
      <w:r>
        <w:rPr>
          <w:rStyle w:val="CommentReference"/>
        </w:rPr>
        <w:annotationRef/>
      </w:r>
      <w:r>
        <w:t>(d)</w:t>
      </w:r>
    </w:p>
  </w:comment>
  <w:comment w:id="4" w:author="Peter Bodonyi" w:date="2026-05-26T14:54:00Z" w:initials="PB">
    <w:p w14:paraId="4BC75B18" w14:textId="77777777" w:rsidR="005274E6" w:rsidRDefault="005274E6" w:rsidP="005274E6">
      <w:pPr>
        <w:pStyle w:val="CommentText"/>
      </w:pPr>
      <w:r>
        <w:rPr>
          <w:rStyle w:val="CommentReference"/>
        </w:rPr>
        <w:annotationRef/>
      </w:r>
      <w:r>
        <w:t>(f)</w:t>
      </w:r>
    </w:p>
  </w:comment>
  <w:comment w:id="5" w:author="Peter Bodonyi" w:date="2026-05-26T14:54:00Z" w:initials="PB">
    <w:p w14:paraId="2621A290" w14:textId="77777777" w:rsidR="005274E6" w:rsidRDefault="005274E6" w:rsidP="005274E6">
      <w:pPr>
        <w:pStyle w:val="CommentText"/>
      </w:pPr>
      <w:r>
        <w:rPr>
          <w:rStyle w:val="CommentReference"/>
        </w:rPr>
        <w:annotationRef/>
      </w:r>
      <w:r>
        <w:t>(e)</w:t>
      </w:r>
    </w:p>
  </w:comment>
  <w:comment w:id="6" w:author="Peter Bodonyi" w:date="2026-05-26T15:08:00Z" w:initials="PB">
    <w:p w14:paraId="56F5154B" w14:textId="77777777" w:rsidR="00832840" w:rsidRDefault="00832840" w:rsidP="00832840">
      <w:pPr>
        <w:pStyle w:val="CommentText"/>
      </w:pPr>
      <w:r>
        <w:rPr>
          <w:rStyle w:val="CommentReference"/>
        </w:rPr>
        <w:annotationRef/>
      </w:r>
      <w:r>
        <w:t>(g)</w:t>
      </w:r>
    </w:p>
  </w:comment>
  <w:comment w:id="7" w:author="Peter Bodonyi" w:date="2026-05-26T15:16:00Z" w:initials="PB">
    <w:p w14:paraId="5BFEEB66" w14:textId="77777777" w:rsidR="00526062" w:rsidRDefault="00526062" w:rsidP="00526062">
      <w:pPr>
        <w:pStyle w:val="CommentText"/>
      </w:pPr>
      <w:r>
        <w:rPr>
          <w:rStyle w:val="CommentReference"/>
        </w:rPr>
        <w:annotationRef/>
      </w:r>
      <w:r>
        <w:t>(h)</w:t>
      </w:r>
    </w:p>
  </w:comment>
  <w:comment w:id="8" w:author="Peter Bodonyi" w:date="2026-05-26T15:45:00Z" w:initials="PB">
    <w:p w14:paraId="61565DC9" w14:textId="77777777" w:rsidR="00F51315" w:rsidRDefault="00F51315" w:rsidP="00F51315">
      <w:pPr>
        <w:pStyle w:val="CommentText"/>
      </w:pPr>
      <w:r>
        <w:rPr>
          <w:rStyle w:val="CommentReference"/>
        </w:rPr>
        <w:annotationRef/>
      </w:r>
      <w:r>
        <w:t>(l) not sure this is the full legal will confirm</w:t>
      </w:r>
    </w:p>
  </w:comment>
  <w:comment w:id="9" w:author="Peter Bodonyi" w:date="2026-05-26T15:17:00Z" w:initials="PB">
    <w:p w14:paraId="53F31716" w14:textId="77777777" w:rsidR="00620D78" w:rsidRDefault="00620D78" w:rsidP="00620D78">
      <w:pPr>
        <w:pStyle w:val="CommentText"/>
        <w:numPr>
          <w:ilvl w:val="0"/>
          <w:numId w:val="11"/>
        </w:numPr>
      </w:pPr>
      <w:r>
        <w:rPr>
          <w:rStyle w:val="CommentReference"/>
        </w:rPr>
        <w:annotationRef/>
      </w:r>
      <w:r>
        <w:t>Missing some info</w:t>
      </w:r>
    </w:p>
  </w:comment>
  <w:comment w:id="10" w:author="Peter Bodonyi" w:date="2026-05-26T15:38:00Z" w:initials="PB">
    <w:p w14:paraId="78FAF3D3" w14:textId="77777777" w:rsidR="002518A3" w:rsidRDefault="002518A3" w:rsidP="002518A3">
      <w:pPr>
        <w:pStyle w:val="CommentText"/>
      </w:pPr>
      <w:r>
        <w:rPr>
          <w:rStyle w:val="CommentReference"/>
        </w:rPr>
        <w:annotationRef/>
      </w:r>
      <w:r>
        <w:t>(j)</w:t>
      </w:r>
    </w:p>
  </w:comment>
  <w:comment w:id="11" w:author="Peter Bodonyi" w:date="2026-05-26T15:44:00Z" w:initials="PB">
    <w:p w14:paraId="6FAEE958" w14:textId="77777777" w:rsidR="00B67B99" w:rsidRDefault="00B67B99" w:rsidP="00B67B99">
      <w:pPr>
        <w:pStyle w:val="CommentText"/>
      </w:pPr>
      <w:r>
        <w:rPr>
          <w:rStyle w:val="CommentReference"/>
        </w:rPr>
        <w:annotationRef/>
      </w:r>
      <w:r>
        <w:t>(k)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E2AAC72" w15:done="0"/>
  <w15:commentEx w15:paraId="2302DC02" w15:done="0"/>
  <w15:commentEx w15:paraId="10DE9041" w15:done="0"/>
  <w15:commentEx w15:paraId="4545512E" w15:done="0"/>
  <w15:commentEx w15:paraId="4BC75B18" w15:done="0"/>
  <w15:commentEx w15:paraId="2621A290" w15:done="0"/>
  <w15:commentEx w15:paraId="56F5154B" w15:done="0"/>
  <w15:commentEx w15:paraId="5BFEEB66" w15:done="0"/>
  <w15:commentEx w15:paraId="61565DC9" w15:done="0"/>
  <w15:commentEx w15:paraId="53F31716" w15:done="0"/>
  <w15:commentEx w15:paraId="78FAF3D3" w15:done="0"/>
  <w15:commentEx w15:paraId="6FAEE95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0B8CD7" w16cex:dateUtc="2026-05-26T18:52:00Z"/>
  <w16cex:commentExtensible w16cex:durableId="5821D7B1" w16cex:dateUtc="2026-05-26T18:53:00Z"/>
  <w16cex:commentExtensible w16cex:durableId="74821BEE" w16cex:dateUtc="2026-05-26T18:53:00Z"/>
  <w16cex:commentExtensible w16cex:durableId="25A3B828" w16cex:dateUtc="2026-05-26T18:53:00Z"/>
  <w16cex:commentExtensible w16cex:durableId="7616AD88" w16cex:dateUtc="2026-05-26T18:54:00Z"/>
  <w16cex:commentExtensible w16cex:durableId="14AEB28F" w16cex:dateUtc="2026-05-26T18:54:00Z"/>
  <w16cex:commentExtensible w16cex:durableId="168C7B77" w16cex:dateUtc="2026-05-26T19:08:00Z"/>
  <w16cex:commentExtensible w16cex:durableId="61DBBA71" w16cex:dateUtc="2026-05-26T19:16:00Z"/>
  <w16cex:commentExtensible w16cex:durableId="6F72645F" w16cex:dateUtc="2026-05-26T19:45:00Z"/>
  <w16cex:commentExtensible w16cex:durableId="5C7E5031" w16cex:dateUtc="2026-05-26T19:17:00Z"/>
  <w16cex:commentExtensible w16cex:durableId="78E5188E" w16cex:dateUtc="2026-05-26T19:38:00Z"/>
  <w16cex:commentExtensible w16cex:durableId="42A10F4B" w16cex:dateUtc="2026-05-26T19: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E2AAC72" w16cid:durableId="2C0B8CD7"/>
  <w16cid:commentId w16cid:paraId="2302DC02" w16cid:durableId="5821D7B1"/>
  <w16cid:commentId w16cid:paraId="10DE9041" w16cid:durableId="74821BEE"/>
  <w16cid:commentId w16cid:paraId="4545512E" w16cid:durableId="25A3B828"/>
  <w16cid:commentId w16cid:paraId="4BC75B18" w16cid:durableId="7616AD88"/>
  <w16cid:commentId w16cid:paraId="2621A290" w16cid:durableId="14AEB28F"/>
  <w16cid:commentId w16cid:paraId="56F5154B" w16cid:durableId="168C7B77"/>
  <w16cid:commentId w16cid:paraId="5BFEEB66" w16cid:durableId="61DBBA71"/>
  <w16cid:commentId w16cid:paraId="61565DC9" w16cid:durableId="6F72645F"/>
  <w16cid:commentId w16cid:paraId="53F31716" w16cid:durableId="5C7E5031"/>
  <w16cid:commentId w16cid:paraId="78FAF3D3" w16cid:durableId="78E5188E"/>
  <w16cid:commentId w16cid:paraId="6FAEE958" w16cid:durableId="42A10F4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iragino Sans W4">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C6A35A7"/>
    <w:multiLevelType w:val="hybridMultilevel"/>
    <w:tmpl w:val="1FA44452"/>
    <w:lvl w:ilvl="0" w:tplc="8BAA9666">
      <w:start w:val="1"/>
      <w:numFmt w:val="lowerRoman"/>
      <w:lvlText w:val="%1)"/>
      <w:lvlJc w:val="right"/>
      <w:pPr>
        <w:ind w:left="1020" w:hanging="360"/>
      </w:pPr>
    </w:lvl>
    <w:lvl w:ilvl="1" w:tplc="2B48E8D8">
      <w:start w:val="1"/>
      <w:numFmt w:val="lowerRoman"/>
      <w:lvlText w:val="%2)"/>
      <w:lvlJc w:val="right"/>
      <w:pPr>
        <w:ind w:left="1020" w:hanging="360"/>
      </w:pPr>
    </w:lvl>
    <w:lvl w:ilvl="2" w:tplc="40C41EE0">
      <w:start w:val="1"/>
      <w:numFmt w:val="lowerRoman"/>
      <w:lvlText w:val="%3)"/>
      <w:lvlJc w:val="right"/>
      <w:pPr>
        <w:ind w:left="1020" w:hanging="360"/>
      </w:pPr>
    </w:lvl>
    <w:lvl w:ilvl="3" w:tplc="CF72FD26">
      <w:start w:val="1"/>
      <w:numFmt w:val="lowerRoman"/>
      <w:lvlText w:val="%4)"/>
      <w:lvlJc w:val="right"/>
      <w:pPr>
        <w:ind w:left="1020" w:hanging="360"/>
      </w:pPr>
    </w:lvl>
    <w:lvl w:ilvl="4" w:tplc="31AE6528">
      <w:start w:val="1"/>
      <w:numFmt w:val="lowerRoman"/>
      <w:lvlText w:val="%5)"/>
      <w:lvlJc w:val="right"/>
      <w:pPr>
        <w:ind w:left="1020" w:hanging="360"/>
      </w:pPr>
    </w:lvl>
    <w:lvl w:ilvl="5" w:tplc="23CA5688">
      <w:start w:val="1"/>
      <w:numFmt w:val="lowerRoman"/>
      <w:lvlText w:val="%6)"/>
      <w:lvlJc w:val="right"/>
      <w:pPr>
        <w:ind w:left="1020" w:hanging="360"/>
      </w:pPr>
    </w:lvl>
    <w:lvl w:ilvl="6" w:tplc="F4D098AA">
      <w:start w:val="1"/>
      <w:numFmt w:val="lowerRoman"/>
      <w:lvlText w:val="%7)"/>
      <w:lvlJc w:val="right"/>
      <w:pPr>
        <w:ind w:left="1020" w:hanging="360"/>
      </w:pPr>
    </w:lvl>
    <w:lvl w:ilvl="7" w:tplc="17405F86">
      <w:start w:val="1"/>
      <w:numFmt w:val="lowerRoman"/>
      <w:lvlText w:val="%8)"/>
      <w:lvlJc w:val="right"/>
      <w:pPr>
        <w:ind w:left="1020" w:hanging="360"/>
      </w:pPr>
    </w:lvl>
    <w:lvl w:ilvl="8" w:tplc="F2EA9E50">
      <w:start w:val="1"/>
      <w:numFmt w:val="lowerRoman"/>
      <w:lvlText w:val="%9)"/>
      <w:lvlJc w:val="right"/>
      <w:pPr>
        <w:ind w:left="1020" w:hanging="360"/>
      </w:pPr>
    </w:lvl>
  </w:abstractNum>
  <w:abstractNum w:abstractNumId="10" w15:restartNumberingAfterBreak="0">
    <w:nsid w:val="551A1D6B"/>
    <w:multiLevelType w:val="hybridMultilevel"/>
    <w:tmpl w:val="77381380"/>
    <w:lvl w:ilvl="0" w:tplc="5CD2689C">
      <w:start w:val="1"/>
      <w:numFmt w:val="lowerRoman"/>
      <w:lvlText w:val="%1)"/>
      <w:lvlJc w:val="right"/>
      <w:pPr>
        <w:ind w:left="1020" w:hanging="360"/>
      </w:pPr>
    </w:lvl>
    <w:lvl w:ilvl="1" w:tplc="BF662722">
      <w:start w:val="1"/>
      <w:numFmt w:val="lowerRoman"/>
      <w:lvlText w:val="%2)"/>
      <w:lvlJc w:val="right"/>
      <w:pPr>
        <w:ind w:left="1020" w:hanging="360"/>
      </w:pPr>
    </w:lvl>
    <w:lvl w:ilvl="2" w:tplc="88E0955E">
      <w:start w:val="1"/>
      <w:numFmt w:val="lowerRoman"/>
      <w:lvlText w:val="%3)"/>
      <w:lvlJc w:val="right"/>
      <w:pPr>
        <w:ind w:left="1020" w:hanging="360"/>
      </w:pPr>
    </w:lvl>
    <w:lvl w:ilvl="3" w:tplc="C9C2D1FA">
      <w:start w:val="1"/>
      <w:numFmt w:val="lowerRoman"/>
      <w:lvlText w:val="%4)"/>
      <w:lvlJc w:val="right"/>
      <w:pPr>
        <w:ind w:left="1020" w:hanging="360"/>
      </w:pPr>
    </w:lvl>
    <w:lvl w:ilvl="4" w:tplc="DCF64F08">
      <w:start w:val="1"/>
      <w:numFmt w:val="lowerRoman"/>
      <w:lvlText w:val="%5)"/>
      <w:lvlJc w:val="right"/>
      <w:pPr>
        <w:ind w:left="1020" w:hanging="360"/>
      </w:pPr>
    </w:lvl>
    <w:lvl w:ilvl="5" w:tplc="46C0C904">
      <w:start w:val="1"/>
      <w:numFmt w:val="lowerRoman"/>
      <w:lvlText w:val="%6)"/>
      <w:lvlJc w:val="right"/>
      <w:pPr>
        <w:ind w:left="1020" w:hanging="360"/>
      </w:pPr>
    </w:lvl>
    <w:lvl w:ilvl="6" w:tplc="4B964C82">
      <w:start w:val="1"/>
      <w:numFmt w:val="lowerRoman"/>
      <w:lvlText w:val="%7)"/>
      <w:lvlJc w:val="right"/>
      <w:pPr>
        <w:ind w:left="1020" w:hanging="360"/>
      </w:pPr>
    </w:lvl>
    <w:lvl w:ilvl="7" w:tplc="9AA8A0C4">
      <w:start w:val="1"/>
      <w:numFmt w:val="lowerRoman"/>
      <w:lvlText w:val="%8)"/>
      <w:lvlJc w:val="right"/>
      <w:pPr>
        <w:ind w:left="1020" w:hanging="360"/>
      </w:pPr>
    </w:lvl>
    <w:lvl w:ilvl="8" w:tplc="292021EE">
      <w:start w:val="1"/>
      <w:numFmt w:val="lowerRoman"/>
      <w:lvlText w:val="%9)"/>
      <w:lvlJc w:val="right"/>
      <w:pPr>
        <w:ind w:left="1020" w:hanging="360"/>
      </w:pPr>
    </w:lvl>
  </w:abstractNum>
  <w:num w:numId="1" w16cid:durableId="591662936">
    <w:abstractNumId w:val="8"/>
  </w:num>
  <w:num w:numId="2" w16cid:durableId="2092695966">
    <w:abstractNumId w:val="6"/>
  </w:num>
  <w:num w:numId="3" w16cid:durableId="460923019">
    <w:abstractNumId w:val="5"/>
  </w:num>
  <w:num w:numId="4" w16cid:durableId="457649051">
    <w:abstractNumId w:val="4"/>
  </w:num>
  <w:num w:numId="5" w16cid:durableId="2006470608">
    <w:abstractNumId w:val="7"/>
  </w:num>
  <w:num w:numId="6" w16cid:durableId="1899244728">
    <w:abstractNumId w:val="3"/>
  </w:num>
  <w:num w:numId="7" w16cid:durableId="1538473155">
    <w:abstractNumId w:val="2"/>
  </w:num>
  <w:num w:numId="8" w16cid:durableId="797266063">
    <w:abstractNumId w:val="1"/>
  </w:num>
  <w:num w:numId="9" w16cid:durableId="148449550">
    <w:abstractNumId w:val="0"/>
  </w:num>
  <w:num w:numId="10" w16cid:durableId="129714592">
    <w:abstractNumId w:val="10"/>
  </w:num>
  <w:num w:numId="11" w16cid:durableId="2089501485">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ter Bodonyi">
    <w15:presenceInfo w15:providerId="AD" w15:userId="S::pbodonyi@lrsinc.com::f4a383c1-1fdb-45b6-af1f-a7a85e9dc2c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18A3"/>
    <w:rsid w:val="0029639D"/>
    <w:rsid w:val="00326F90"/>
    <w:rsid w:val="004720E3"/>
    <w:rsid w:val="00526062"/>
    <w:rsid w:val="005274E6"/>
    <w:rsid w:val="00620D78"/>
    <w:rsid w:val="00735934"/>
    <w:rsid w:val="00832840"/>
    <w:rsid w:val="00AA1D8D"/>
    <w:rsid w:val="00B2666C"/>
    <w:rsid w:val="00B47730"/>
    <w:rsid w:val="00B67B99"/>
    <w:rsid w:val="00CB0664"/>
    <w:rsid w:val="00F513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35EA51"/>
  <w14:defaultImageDpi w14:val="300"/>
  <w15:docId w15:val="{FBE7AC2D-45FC-43E1-A986-1BE191DF9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5274E6"/>
    <w:rPr>
      <w:sz w:val="16"/>
      <w:szCs w:val="16"/>
    </w:rPr>
  </w:style>
  <w:style w:type="paragraph" w:styleId="CommentText">
    <w:name w:val="annotation text"/>
    <w:basedOn w:val="Normal"/>
    <w:link w:val="CommentTextChar"/>
    <w:uiPriority w:val="99"/>
    <w:unhideWhenUsed/>
    <w:rsid w:val="005274E6"/>
    <w:pPr>
      <w:spacing w:line="240" w:lineRule="auto"/>
    </w:pPr>
    <w:rPr>
      <w:sz w:val="20"/>
      <w:szCs w:val="20"/>
    </w:rPr>
  </w:style>
  <w:style w:type="character" w:customStyle="1" w:styleId="CommentTextChar">
    <w:name w:val="Comment Text Char"/>
    <w:basedOn w:val="DefaultParagraphFont"/>
    <w:link w:val="CommentText"/>
    <w:uiPriority w:val="99"/>
    <w:rsid w:val="005274E6"/>
    <w:rPr>
      <w:sz w:val="20"/>
      <w:szCs w:val="20"/>
    </w:rPr>
  </w:style>
  <w:style w:type="paragraph" w:styleId="CommentSubject">
    <w:name w:val="annotation subject"/>
    <w:basedOn w:val="CommentText"/>
    <w:next w:val="CommentText"/>
    <w:link w:val="CommentSubjectChar"/>
    <w:uiPriority w:val="99"/>
    <w:semiHidden/>
    <w:unhideWhenUsed/>
    <w:rsid w:val="005274E6"/>
    <w:rPr>
      <w:b/>
      <w:bCs/>
    </w:rPr>
  </w:style>
  <w:style w:type="character" w:customStyle="1" w:styleId="CommentSubjectChar">
    <w:name w:val="Comment Subject Char"/>
    <w:basedOn w:val="CommentTextChar"/>
    <w:link w:val="CommentSubject"/>
    <w:uiPriority w:val="99"/>
    <w:semiHidden/>
    <w:rsid w:val="005274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14</Pages>
  <Words>3295</Words>
  <Characters>20037</Characters>
  <Application>Microsoft Office Word</Application>
  <DocSecurity>0</DocSecurity>
  <Lines>1541</Lines>
  <Paragraphs>833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Peter Bodonyi</cp:lastModifiedBy>
  <cp:revision>8</cp:revision>
  <dcterms:created xsi:type="dcterms:W3CDTF">2026-05-26T19:08:00Z</dcterms:created>
  <dcterms:modified xsi:type="dcterms:W3CDTF">2026-05-26T19:46:00Z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7cf0010c-0169-490e-aa06-d48a8837b54a</vt:lpwstr>
  </property>
</Properties>
</file>